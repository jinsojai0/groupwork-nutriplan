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E6DE" w14:textId="77777777" w:rsidR="00B31876" w:rsidRDefault="00B31876">
      <w:pPr>
        <w:spacing w:before="200" w:after="80" w:line="300" w:lineRule="auto"/>
        <w:jc w:val="center"/>
        <w:rPr>
          <w:b/>
          <w:bCs/>
          <w:color w:val="000000"/>
          <w:sz w:val="36"/>
          <w:szCs w:val="36"/>
          <w:lang w:val="th-TH" w:bidi="th-TH"/>
        </w:rPr>
      </w:pPr>
      <w:r>
        <w:rPr>
          <w:rFonts w:ascii="TH SarabunPSK" w:hAnsi="TH SarabunPSK" w:hint="cs"/>
          <w:noProof/>
          <w:color w:val="000000"/>
        </w:rPr>
        <w:drawing>
          <wp:inline distT="0" distB="0" distL="0" distR="0" wp14:anchorId="49E82936" wp14:editId="6A81DCE6">
            <wp:extent cx="977900" cy="1248410"/>
            <wp:effectExtent l="0" t="0" r="0" b="8890"/>
            <wp:docPr id="1290531173" name="Picture 1" descr="A logo of a universit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7900" cy="1248410"/>
                    </a:xfrm>
                    <a:prstGeom prst="rect">
                      <a:avLst/>
                    </a:prstGeom>
                    <a:noFill/>
                    <a:ln>
                      <a:noFill/>
                    </a:ln>
                  </pic:spPr>
                </pic:pic>
              </a:graphicData>
            </a:graphic>
          </wp:inline>
        </w:drawing>
      </w:r>
    </w:p>
    <w:p w14:paraId="64F3CF67" w14:textId="77777777" w:rsidR="00115302" w:rsidRPr="00B31876" w:rsidRDefault="00000000">
      <w:pPr>
        <w:spacing w:before="200" w:after="80" w:line="300" w:lineRule="auto"/>
        <w:jc w:val="center"/>
        <w:rPr>
          <w:sz w:val="36"/>
          <w:szCs w:val="36"/>
        </w:rPr>
      </w:pPr>
      <w:r>
        <w:rPr>
          <w:b/>
          <w:bCs/>
          <w:color w:val="000000"/>
          <w:sz w:val="36"/>
          <w:szCs w:val="36"/>
          <w:cs/>
          <w:lang w:val="th-TH" w:bidi="th-TH"/>
        </w:rPr>
        <w:t>งานที่ 5 การออกแบบระบบและต้นแบบ</w:t>
      </w:r>
    </w:p>
    <w:p w14:paraId="78688CE3" w14:textId="77777777" w:rsidR="00115302" w:rsidRPr="00B31876" w:rsidRDefault="00000000">
      <w:pPr>
        <w:spacing w:after="440" w:line="300" w:lineRule="auto"/>
        <w:jc w:val="center"/>
        <w:rPr>
          <w:sz w:val="36"/>
          <w:szCs w:val="36"/>
        </w:rPr>
      </w:pPr>
      <w:r>
        <w:rPr>
          <w:b/>
          <w:bCs/>
          <w:color w:val="000000"/>
          <w:sz w:val="36"/>
          <w:szCs w:val="36"/>
        </w:rPr>
        <w:t>(System Design and Prototype Design)</w:t>
      </w:r>
    </w:p>
    <w:p w14:paraId="5DF1E4F0" w14:textId="77777777" w:rsidR="00115302" w:rsidRPr="00B31876" w:rsidRDefault="00000000">
      <w:pPr>
        <w:spacing w:after="80" w:line="300" w:lineRule="auto"/>
        <w:jc w:val="center"/>
        <w:rPr>
          <w:sz w:val="36"/>
          <w:szCs w:val="36"/>
        </w:rPr>
      </w:pPr>
      <w:r>
        <w:rPr>
          <w:b/>
          <w:bCs/>
          <w:sz w:val="36"/>
          <w:szCs w:val="36"/>
          <w:cs/>
          <w:lang w:val="th-TH" w:bidi="th-TH"/>
        </w:rPr>
        <w:t>โครงงาน ระบบให้ความรู้ด้านโภชนาการและวางแผนมื้ออาหาร</w:t>
      </w:r>
    </w:p>
    <w:p w14:paraId="23E8AA6C" w14:textId="77777777" w:rsidR="00115302" w:rsidRPr="00B31876" w:rsidRDefault="00000000">
      <w:pPr>
        <w:spacing w:line="300" w:lineRule="auto"/>
        <w:jc w:val="center"/>
        <w:rPr>
          <w:sz w:val="36"/>
          <w:szCs w:val="36"/>
        </w:rPr>
      </w:pPr>
      <w:r>
        <w:rPr>
          <w:b/>
          <w:bCs/>
          <w:sz w:val="36"/>
          <w:szCs w:val="36"/>
          <w:cs/>
          <w:lang w:val="th-TH" w:bidi="th-TH"/>
        </w:rPr>
        <w:t>สำหรับอาหารจานเดียวและอาหารตามสั่งของไทย</w:t>
      </w:r>
    </w:p>
    <w:p w14:paraId="2FDEC5E8" w14:textId="77777777" w:rsidR="00115302" w:rsidRPr="00B31876" w:rsidRDefault="00000000">
      <w:pPr>
        <w:spacing w:after="440" w:line="300" w:lineRule="auto"/>
        <w:jc w:val="center"/>
        <w:rPr>
          <w:sz w:val="36"/>
          <w:szCs w:val="36"/>
        </w:rPr>
      </w:pPr>
      <w:r>
        <w:rPr>
          <w:b/>
          <w:bCs/>
          <w:color w:val="000000"/>
          <w:sz w:val="36"/>
          <w:szCs w:val="36"/>
        </w:rPr>
        <w:t>Nutrition Literacy and Meal Planning System (NutriPlan)</w:t>
      </w:r>
    </w:p>
    <w:p w14:paraId="105B1280" w14:textId="77777777" w:rsidR="00B31876" w:rsidRPr="00360A5F" w:rsidRDefault="00B31876">
      <w:pPr>
        <w:spacing w:after="100" w:line="300" w:lineRule="auto"/>
        <w:jc w:val="center"/>
        <w:rPr>
          <w:b/>
          <w:bCs/>
          <w:sz w:val="36"/>
          <w:szCs w:val="36"/>
          <w:lang w:bidi="th-TH"/>
        </w:rPr>
      </w:pPr>
    </w:p>
    <w:p w14:paraId="10E17B57" w14:textId="77777777" w:rsidR="00B31876" w:rsidRPr="00360A5F" w:rsidRDefault="00B31876">
      <w:pPr>
        <w:spacing w:after="100" w:line="300" w:lineRule="auto"/>
        <w:jc w:val="center"/>
        <w:rPr>
          <w:b/>
          <w:bCs/>
          <w:sz w:val="36"/>
          <w:szCs w:val="36"/>
          <w:lang w:bidi="th-TH"/>
        </w:rPr>
      </w:pPr>
    </w:p>
    <w:p w14:paraId="35456CFB" w14:textId="77777777" w:rsidR="00115302" w:rsidRPr="00B31876" w:rsidRDefault="00000000">
      <w:pPr>
        <w:spacing w:after="100" w:line="300" w:lineRule="auto"/>
        <w:jc w:val="center"/>
        <w:rPr>
          <w:sz w:val="36"/>
          <w:szCs w:val="36"/>
        </w:rPr>
      </w:pPr>
      <w:r>
        <w:rPr>
          <w:b/>
          <w:bCs/>
          <w:sz w:val="36"/>
          <w:szCs w:val="36"/>
          <w:cs/>
          <w:lang w:val="th-TH" w:bidi="th-TH"/>
        </w:rPr>
        <w:t>จัดทำโดย</w:t>
      </w:r>
    </w:p>
    <w:p w14:paraId="4372B1C0" w14:textId="77777777" w:rsidR="00115302" w:rsidRPr="00B31876" w:rsidRDefault="00000000">
      <w:pPr>
        <w:spacing w:after="440" w:line="300" w:lineRule="auto"/>
        <w:jc w:val="center"/>
        <w:rPr>
          <w:b/>
          <w:bCs/>
          <w:sz w:val="36"/>
          <w:szCs w:val="36"/>
        </w:rPr>
      </w:pPr>
      <w:r>
        <w:rPr>
          <w:b/>
          <w:bCs/>
          <w:sz w:val="36"/>
          <w:szCs w:val="36"/>
          <w:cs/>
          <w:lang w:val="th-TH" w:bidi="th-TH"/>
        </w:rPr>
        <w:t xml:space="preserve">นาย กิตติภัฎ ท่าห้อง </w:t>
      </w:r>
      <w:r>
        <w:rPr>
          <w:b/>
          <w:bCs/>
          <w:sz w:val="36"/>
          <w:szCs w:val="36"/>
          <w:cs/>
          <w:lang w:val="th-TH" w:bidi="th-TH"/>
        </w:rPr>
        <w:tab/>
      </w:r>
      <w:r>
        <w:rPr>
          <w:b/>
          <w:bCs/>
          <w:sz w:val="36"/>
          <w:szCs w:val="36"/>
          <w:cs/>
          <w:lang w:val="th-TH" w:bidi="th-TH"/>
        </w:rPr>
        <w:tab/>
        <w:t>รหัสนักศึกษา 66122250094</w:t>
      </w:r>
    </w:p>
    <w:p w14:paraId="2219E10D" w14:textId="77777777" w:rsidR="00B31876" w:rsidRPr="00B31876" w:rsidRDefault="00B31876" w:rsidP="00B31876">
      <w:pPr>
        <w:spacing w:after="100" w:line="300" w:lineRule="auto"/>
        <w:rPr>
          <w:b/>
          <w:bCs/>
          <w:sz w:val="36"/>
          <w:szCs w:val="36"/>
          <w:lang w:val="th-TH" w:bidi="th-TH"/>
        </w:rPr>
      </w:pPr>
    </w:p>
    <w:p w14:paraId="55DB8271" w14:textId="77777777" w:rsidR="00115302" w:rsidRPr="00B31876" w:rsidRDefault="00000000">
      <w:pPr>
        <w:spacing w:after="100" w:line="300" w:lineRule="auto"/>
        <w:jc w:val="center"/>
        <w:rPr>
          <w:b/>
          <w:bCs/>
          <w:sz w:val="36"/>
          <w:szCs w:val="36"/>
        </w:rPr>
      </w:pPr>
      <w:r>
        <w:rPr>
          <w:b/>
          <w:bCs/>
          <w:sz w:val="36"/>
          <w:szCs w:val="36"/>
          <w:cs/>
          <w:lang w:val="th-TH" w:bidi="th-TH"/>
        </w:rPr>
        <w:t>เสนอ</w:t>
      </w:r>
    </w:p>
    <w:p w14:paraId="61281745" w14:textId="77777777" w:rsidR="00115302" w:rsidRPr="00B31876" w:rsidRDefault="00000000">
      <w:pPr>
        <w:spacing w:after="560" w:line="300" w:lineRule="auto"/>
        <w:jc w:val="center"/>
        <w:rPr>
          <w:b/>
          <w:bCs/>
          <w:sz w:val="36"/>
          <w:szCs w:val="36"/>
        </w:rPr>
      </w:pPr>
      <w:r>
        <w:rPr>
          <w:b/>
          <w:bCs/>
          <w:sz w:val="36"/>
          <w:szCs w:val="36"/>
          <w:cs/>
          <w:lang w:val="th-TH" w:bidi="th-TH"/>
        </w:rPr>
        <w:t>ผศ. เสถียร จันทร์ปลา</w:t>
      </w:r>
    </w:p>
    <w:p w14:paraId="5A119352" w14:textId="77777777" w:rsidR="00115302" w:rsidRPr="00B31876" w:rsidRDefault="00000000">
      <w:pPr>
        <w:spacing w:after="40" w:line="300" w:lineRule="auto"/>
        <w:jc w:val="center"/>
        <w:rPr>
          <w:b/>
          <w:bCs/>
          <w:sz w:val="36"/>
          <w:szCs w:val="36"/>
        </w:rPr>
      </w:pPr>
      <w:r>
        <w:rPr>
          <w:b/>
          <w:bCs/>
          <w:sz w:val="36"/>
          <w:szCs w:val="36"/>
          <w:cs/>
          <w:lang w:val="th-TH" w:bidi="th-TH"/>
        </w:rPr>
        <w:t>รายงานนี้เป็นส่วนหนึ่งของรายวิชา การพัฒนาเว็บแอปพลิเคชัน</w:t>
      </w:r>
    </w:p>
    <w:p w14:paraId="6F4DA826" w14:textId="77777777" w:rsidR="00115302" w:rsidRPr="00B31876" w:rsidRDefault="00000000">
      <w:pPr>
        <w:spacing w:after="40" w:line="300" w:lineRule="auto"/>
        <w:jc w:val="center"/>
        <w:rPr>
          <w:b/>
          <w:bCs/>
          <w:sz w:val="36"/>
          <w:szCs w:val="36"/>
        </w:rPr>
      </w:pPr>
      <w:r>
        <w:rPr>
          <w:b/>
          <w:bCs/>
          <w:sz w:val="36"/>
          <w:szCs w:val="36"/>
          <w:cs/>
          <w:lang w:val="th-TH" w:bidi="th-TH"/>
        </w:rPr>
        <w:t>รหัสวิชา CSD3202 ภาคเรียนที่ 1 ปีการศึกษา 2569</w:t>
      </w:r>
    </w:p>
    <w:p w14:paraId="1138A135" w14:textId="77777777" w:rsidR="00115302" w:rsidRPr="00B31876" w:rsidRDefault="00000000">
      <w:pPr>
        <w:spacing w:after="40" w:line="300" w:lineRule="auto"/>
        <w:jc w:val="center"/>
        <w:rPr>
          <w:b/>
          <w:bCs/>
          <w:sz w:val="36"/>
          <w:szCs w:val="36"/>
        </w:rPr>
      </w:pPr>
      <w:r>
        <w:rPr>
          <w:b/>
          <w:bCs/>
          <w:sz w:val="36"/>
          <w:szCs w:val="36"/>
          <w:cs/>
          <w:lang w:val="th-TH" w:bidi="th-TH"/>
        </w:rPr>
        <w:t>มหาวิทยาลัยราชภัฏสวนสุนันทา กรุงเทพมหานคร</w:t>
      </w:r>
    </w:p>
    <w:p w14:paraId="448D3B35" w14:textId="77777777" w:rsidR="00115302" w:rsidRDefault="00000000">
      <w:pPr>
        <w:keepNext/>
        <w:pageBreakBefore/>
        <w:spacing w:after="120" w:line="300" w:lineRule="auto"/>
      </w:pPr>
      <w:r>
        <w:rPr>
          <w:b/>
          <w:bCs/>
          <w:color w:val="000000"/>
          <w:sz w:val="36"/>
          <w:szCs w:val="36"/>
          <w:cs/>
          <w:lang w:val="th-TH" w:bidi="th-TH"/>
        </w:rPr>
        <w:lastRenderedPageBreak/>
        <w:t>ภาพรวมของงานและความเชื่อมโยงกับงานที่ผ่านมา</w:t>
      </w:r>
    </w:p>
    <w:p w14:paraId="792528A2" w14:textId="77777777" w:rsidR="00115302" w:rsidRDefault="00000000">
      <w:pPr>
        <w:spacing w:after="120" w:line="300" w:lineRule="auto"/>
        <w:ind w:firstLine="720"/>
        <w:jc w:val="thaiDistribute"/>
      </w:pPr>
      <w:r>
        <w:rPr>
          <w:szCs w:val="32"/>
          <w:cs/>
          <w:lang w:val="th-TH" w:bidi="th-TH"/>
        </w:rPr>
        <w:t>งานที่ 5 นำผลลัพธ์จากงานที่ 2 (ข้อเสนอโครงงานและกรณีการใช้งาน) และงานที่ 4 (Master Dataset และสินทรัพย์ดิจิทัล) มาออกแบบเป็นโครงสร้างระบบที่พร้อมพัฒนาด้วย React และ Firebase Realtime Database โดยทุกส่วนของรายงานใช้รหัสชุดเดียวกัน ได้แก่ รหัสฟังก์ชัน F01–F09 รหัสหน้าจอ P01–P15 ชื่อ Node และ Field ใน Firebase และชื่อ React Component เพื่อให้ตรวจสอบย้อนกลับได้ว่าฟังก์ชันหนึ่งใช้ข้อมูลใด แสดงผลที่หน้าจอใด และพัฒนาด้วย Component ใด</w:t>
      </w:r>
    </w:p>
    <w:p w14:paraId="2194BA87" w14:textId="77777777" w:rsidR="00115302" w:rsidRDefault="00000000">
      <w:pPr>
        <w:spacing w:after="120" w:line="300" w:lineRule="auto"/>
        <w:ind w:firstLine="720"/>
        <w:jc w:val="thaiDistribute"/>
      </w:pPr>
      <w:r>
        <w:rPr>
          <w:szCs w:val="32"/>
          <w:cs/>
          <w:lang w:val="th-TH" w:bidi="th-TH"/>
        </w:rPr>
        <w:t>หน้าจอต้นแบบทั้งหมดในรายงานนี้ไม่ได้วาดด้วยข้อมูลสมมุติ แต่เป็นต้นแบบ HTML ที่อ่านข้อมูลจากไฟล์ nutriplan-firebase.json ฉบับเดียวกับที่นำเข้า Firebase ตัวเลขทุกตัวบนหน้าจอจึงมีอยู่จริงในโครงสร้างข้อมูล และชื่อกรอบ Component บนต้นแบบตรงกับชื่อ Component ในส่วนที่ 4 ผู้ตรวจสามารถเปิดไฟล์ wireframes/prototype.html เพื่อกดดูทุกหน้าจอ สลับการแสดงป้ายกำกับ และจำลองสถานะกำลังโหลด ไม่มีข้อมูล และเกิดข้อผิดพลาดได้</w:t>
      </w:r>
    </w:p>
    <w:p w14:paraId="61C48144" w14:textId="6BFA522C" w:rsidR="00115302" w:rsidRPr="00633834" w:rsidRDefault="00000000" w:rsidP="00633834">
      <w:pPr>
        <w:spacing w:after="120" w:line="300" w:lineRule="auto"/>
        <w:ind w:firstLine="720"/>
        <w:jc w:val="thaiDistribute"/>
        <w:rPr>
          <w:rFonts w:hint="cs"/>
          <w:szCs w:val="32"/>
          <w:cs/>
          <w:lang w:bidi="th-TH"/>
        </w:rPr>
      </w:pPr>
      <w:r>
        <w:rPr>
          <w:szCs w:val="32"/>
          <w:cs/>
          <w:lang w:val="th-TH" w:bidi="th-TH"/>
        </w:rPr>
        <w:t>ฉบับปรับปรุง (19 ตุลาคม 2569) ปรับข้อมูลเมนูตามผลการสอบทานค่าโภชนาการในงานที่ 4 (ฉบับ v10) ซึ่งสอบทานครบทั้ง 49 เมนู ไฟล์ nutriplan-firebase.json และต้นแบบ HTML จึงใช้ค่าชุดใหม่ ตัวเลขในข้อความและตาราง รวมถึงตาราง 2.4 และหัวข้อ 3.5 คำนวณใหม่จากต้นแบบที่อ่านข้อมูลชุดเดียวกัน ส่วนภาพ Wireframe จัดทำจากข้อมูลฉบับก่อนหน้า ตัวเลขและชื่อเมนูบางรายการในภาพจึงอาจต่างจากข้อความเล็กน้อย</w:t>
      </w:r>
      <w:proofErr w:type="spellStart"/>
      <w:proofErr w:type="spellEnd"/>
      <w:proofErr w:type="spellStart"/>
      <w:proofErr w:type="spellEnd"/>
      <w:proofErr w:type="spellStart"/>
      <w:proofErr w:type="spellEnd"/>
    </w:p>
    <w:p w14:paraId="4A9FFEB2" w14:textId="77777777" w:rsidR="00115302" w:rsidRDefault="00000000">
      <w:pPr>
        <w:keepNext/>
        <w:spacing w:before="120" w:after="80" w:line="300" w:lineRule="auto"/>
        <w:jc w:val="center"/>
      </w:pPr>
      <w:r>
        <w:rPr>
          <w:b/>
          <w:bCs/>
          <w:sz w:val="36"/>
          <w:szCs w:val="36"/>
          <w:cs/>
          <w:lang w:val="th-TH" w:bidi="th-TH"/>
        </w:rPr>
        <w:t>ตาราง 0.1 ไฟล์ผลงานที่ส่งและส่วนของรายงานที่เกี่ยวข้อง</w:t>
      </w:r>
    </w:p>
    <w:tbl>
      <w:tblPr>
        <w:tblStyle w:val="TableGrid"/>
        <w:tblW w:w="8958" w:type="dxa"/>
        <w:jc w:val="center"/>
        <w:tblLayout w:type="fixed"/>
        <w:tblLook w:val="04A0" w:firstRow="1" w:lastRow="0" w:firstColumn="1" w:lastColumn="0" w:noHBand="0" w:noVBand="1"/>
      </w:tblPr>
      <w:tblGrid>
        <w:gridCol w:w="3175"/>
        <w:gridCol w:w="4763"/>
        <w:gridCol w:w="1020"/>
      </w:tblGrid>
      <w:tr w:rsidR="00115302" w14:paraId="2212F8F1" w14:textId="77777777">
        <w:trPr>
          <w:cantSplit/>
          <w:tblHeader/>
          <w:jc w:val="center"/>
        </w:trPr>
        <w:tc>
          <w:tcPr>
            <w:tcW w:w="3175" w:type="dxa"/>
            <w:shd w:val="clear" w:color="auto" w:fill="595959"/>
          </w:tcPr>
          <w:p w14:paraId="76FAC934" w14:textId="77777777" w:rsidR="00115302" w:rsidRDefault="00000000">
            <w:pPr>
              <w:keepNext/>
              <w:spacing w:before="40" w:after="40" w:line="264" w:lineRule="auto"/>
              <w:jc w:val="center"/>
            </w:pPr>
            <w:r>
              <w:rPr>
                <w:b/>
                <w:bCs/>
                <w:color w:val="FFFFFF"/>
                <w:sz w:val="28"/>
                <w:szCs w:val="28"/>
                <w:cs/>
                <w:lang w:val="th-TH" w:bidi="th-TH"/>
              </w:rPr>
              <w:t>ไฟล์ / โฟลเดอร์</w:t>
            </w:r>
          </w:p>
        </w:tc>
        <w:tc>
          <w:tcPr>
            <w:tcW w:w="4762" w:type="dxa"/>
            <w:shd w:val="clear" w:color="auto" w:fill="595959"/>
          </w:tcPr>
          <w:p w14:paraId="0E05C83B" w14:textId="77777777" w:rsidR="00115302" w:rsidRDefault="00000000">
            <w:pPr>
              <w:keepNext/>
              <w:spacing w:before="40" w:after="40" w:line="264" w:lineRule="auto"/>
              <w:jc w:val="center"/>
            </w:pPr>
            <w:r>
              <w:rPr>
                <w:b/>
                <w:bCs/>
                <w:color w:val="FFFFFF"/>
                <w:sz w:val="28"/>
                <w:szCs w:val="28"/>
                <w:cs/>
                <w:lang w:val="th-TH" w:bidi="th-TH"/>
              </w:rPr>
              <w:t>เนื้อหา</w:t>
            </w:r>
          </w:p>
        </w:tc>
        <w:tc>
          <w:tcPr>
            <w:tcW w:w="1020" w:type="dxa"/>
            <w:shd w:val="clear" w:color="auto" w:fill="595959"/>
          </w:tcPr>
          <w:p w14:paraId="0EDF281F" w14:textId="77777777" w:rsidR="00115302" w:rsidRDefault="00000000">
            <w:pPr>
              <w:keepNext/>
              <w:spacing w:before="40" w:after="40" w:line="264" w:lineRule="auto"/>
              <w:jc w:val="center"/>
            </w:pPr>
            <w:r>
              <w:rPr>
                <w:b/>
                <w:bCs/>
                <w:color w:val="FFFFFF"/>
                <w:sz w:val="28"/>
                <w:szCs w:val="28"/>
                <w:cs/>
                <w:lang w:val="th-TH" w:bidi="th-TH"/>
              </w:rPr>
              <w:t>ส่วนที่</w:t>
            </w:r>
          </w:p>
        </w:tc>
      </w:tr>
      <w:tr w:rsidR="00115302" w14:paraId="15399030" w14:textId="77777777">
        <w:trPr>
          <w:cantSplit/>
          <w:jc w:val="center"/>
        </w:trPr>
        <w:tc>
          <w:tcPr>
            <w:tcW w:w="3175" w:type="dxa"/>
          </w:tcPr>
          <w:p w14:paraId="4CE4FA8F" w14:textId="77777777" w:rsidR="00115302" w:rsidRDefault="00000000">
            <w:pPr>
              <w:spacing w:before="40" w:after="40" w:line="264" w:lineRule="auto"/>
            </w:pPr>
            <w:r>
              <w:rPr>
                <w:sz w:val="28"/>
                <w:szCs w:val="28"/>
                <w:lang w:val="th-TH" w:bidi="th-TH"/>
              </w:rPr>
              <w:t>doc/Assignment 5/Assignment05_NutriPlan_Report (.docx และ .pdf)</w:t>
            </w:r>
          </w:p>
        </w:tc>
        <w:tc>
          <w:tcPr>
            <w:tcW w:w="4762" w:type="dxa"/>
          </w:tcPr>
          <w:p w14:paraId="076D24F5" w14:textId="77777777" w:rsidR="00115302" w:rsidRDefault="00000000">
            <w:pPr>
              <w:spacing w:before="40" w:after="40" w:line="264" w:lineRule="auto"/>
            </w:pPr>
            <w:r>
              <w:rPr>
                <w:sz w:val="28"/>
                <w:szCs w:val="28"/>
                <w:cs/>
                <w:lang w:val="th-TH" w:bidi="th-TH"/>
              </w:rPr>
              <w:t>รายงานฉบับนี้</w:t>
            </w:r>
          </w:p>
        </w:tc>
        <w:tc>
          <w:tcPr>
            <w:tcW w:w="1020" w:type="dxa"/>
          </w:tcPr>
          <w:p w14:paraId="012F78CA" w14:textId="77777777" w:rsidR="00115302" w:rsidRDefault="00000000">
            <w:pPr>
              <w:spacing w:before="40" w:after="40" w:line="264" w:lineRule="auto"/>
              <w:jc w:val="center"/>
            </w:pPr>
            <w:r>
              <w:rPr>
                <w:sz w:val="28"/>
                <w:szCs w:val="28"/>
                <w:lang w:val="th-TH" w:bidi="th-TH"/>
              </w:rPr>
              <w:t>1–5</w:t>
            </w:r>
          </w:p>
        </w:tc>
      </w:tr>
      <w:tr w:rsidR="00115302" w14:paraId="2AAB926B" w14:textId="77777777">
        <w:trPr>
          <w:cantSplit/>
          <w:jc w:val="center"/>
        </w:trPr>
        <w:tc>
          <w:tcPr>
            <w:tcW w:w="3175" w:type="dxa"/>
            <w:shd w:val="clear" w:color="auto" w:fill="F2F2F2"/>
          </w:tcPr>
          <w:p w14:paraId="5C5D3AC2" w14:textId="77777777" w:rsidR="00115302" w:rsidRDefault="00000000">
            <w:pPr>
              <w:spacing w:before="40" w:after="40" w:line="264" w:lineRule="auto"/>
            </w:pPr>
            <w:r>
              <w:rPr>
                <w:sz w:val="28"/>
                <w:szCs w:val="28"/>
                <w:lang w:val="th-TH" w:bidi="th-TH"/>
              </w:rPr>
              <w:t>firebase/nutriplan-firebase.json</w:t>
            </w:r>
          </w:p>
        </w:tc>
        <w:tc>
          <w:tcPr>
            <w:tcW w:w="4762" w:type="dxa"/>
            <w:shd w:val="clear" w:color="auto" w:fill="F2F2F2"/>
          </w:tcPr>
          <w:p w14:paraId="7FA40817" w14:textId="77777777" w:rsidR="00115302" w:rsidRDefault="00000000">
            <w:pPr>
              <w:spacing w:before="40" w:after="40" w:line="264" w:lineRule="auto"/>
            </w:pPr>
            <w:r>
              <w:rPr>
                <w:sz w:val="28"/>
                <w:szCs w:val="28"/>
                <w:cs/>
                <w:lang w:val="th-TH" w:bidi="th-TH"/>
              </w:rPr>
              <w:t>ข้อมูลสำหรับนำเข้า Firebase Realtime Database 9 Node หลัก ขนาด 71.8 KB</w:t>
            </w:r>
          </w:p>
        </w:tc>
        <w:tc>
          <w:tcPr>
            <w:tcW w:w="1020" w:type="dxa"/>
            <w:shd w:val="clear" w:color="auto" w:fill="F2F2F2"/>
          </w:tcPr>
          <w:p w14:paraId="52D75A2F" w14:textId="77777777" w:rsidR="00115302" w:rsidRDefault="00000000">
            <w:pPr>
              <w:spacing w:before="40" w:after="40" w:line="264" w:lineRule="auto"/>
              <w:jc w:val="center"/>
            </w:pPr>
            <w:r>
              <w:rPr>
                <w:sz w:val="28"/>
                <w:szCs w:val="28"/>
                <w:lang w:val="th-TH" w:bidi="th-TH"/>
              </w:rPr>
              <w:t>2</w:t>
            </w:r>
          </w:p>
        </w:tc>
      </w:tr>
      <w:tr w:rsidR="00115302" w14:paraId="34B02F99" w14:textId="77777777">
        <w:trPr>
          <w:cantSplit/>
          <w:jc w:val="center"/>
        </w:trPr>
        <w:tc>
          <w:tcPr>
            <w:tcW w:w="3175" w:type="dxa"/>
          </w:tcPr>
          <w:p w14:paraId="131CE871" w14:textId="77777777" w:rsidR="00115302" w:rsidRDefault="00000000">
            <w:pPr>
              <w:spacing w:before="40" w:after="40" w:line="264" w:lineRule="auto"/>
            </w:pPr>
            <w:r>
              <w:rPr>
                <w:sz w:val="28"/>
                <w:szCs w:val="28"/>
                <w:lang w:val="th-TH" w:bidi="th-TH"/>
              </w:rPr>
              <w:t>firebase/database.rules.json</w:t>
            </w:r>
          </w:p>
        </w:tc>
        <w:tc>
          <w:tcPr>
            <w:tcW w:w="4762" w:type="dxa"/>
          </w:tcPr>
          <w:p w14:paraId="570DFB29" w14:textId="77777777" w:rsidR="00115302" w:rsidRDefault="00000000">
            <w:pPr>
              <w:spacing w:before="40" w:after="40" w:line="264" w:lineRule="auto"/>
            </w:pPr>
            <w:r>
              <w:rPr>
                <w:sz w:val="28"/>
                <w:szCs w:val="28"/>
                <w:cs/>
                <w:lang w:val="th-TH" w:bidi="th-TH"/>
              </w:rPr>
              <w:t>Security Rules กำหนดสิทธิ์อ่าน/เขียนและตรวจสอบข้อมูล</w:t>
            </w:r>
          </w:p>
        </w:tc>
        <w:tc>
          <w:tcPr>
            <w:tcW w:w="1020" w:type="dxa"/>
          </w:tcPr>
          <w:p w14:paraId="4E693201" w14:textId="77777777" w:rsidR="00115302" w:rsidRDefault="00000000">
            <w:pPr>
              <w:spacing w:before="40" w:after="40" w:line="264" w:lineRule="auto"/>
              <w:jc w:val="center"/>
            </w:pPr>
            <w:r>
              <w:rPr>
                <w:sz w:val="28"/>
                <w:szCs w:val="28"/>
                <w:lang w:val="th-TH" w:bidi="th-TH"/>
              </w:rPr>
              <w:t>2.6</w:t>
            </w:r>
          </w:p>
        </w:tc>
      </w:tr>
      <w:tr w:rsidR="00115302" w14:paraId="22DE41B9" w14:textId="77777777">
        <w:trPr>
          <w:cantSplit/>
          <w:jc w:val="center"/>
        </w:trPr>
        <w:tc>
          <w:tcPr>
            <w:tcW w:w="3175" w:type="dxa"/>
            <w:shd w:val="clear" w:color="auto" w:fill="F2F2F2"/>
          </w:tcPr>
          <w:p w14:paraId="661ED540" w14:textId="77777777" w:rsidR="00115302" w:rsidRDefault="00000000">
            <w:pPr>
              <w:spacing w:before="40" w:after="40" w:line="264" w:lineRule="auto"/>
            </w:pPr>
            <w:r w:rsidRPr="00360A5F">
              <w:rPr>
                <w:sz w:val="28"/>
                <w:szCs w:val="28"/>
                <w:lang w:bidi="th-TH"/>
              </w:rPr>
              <w:t xml:space="preserve">firebase/check_firebase_json.py, </w:t>
            </w:r>
            <w:proofErr w:type="spellStart"/>
            <w:r w:rsidRPr="00360A5F">
              <w:rPr>
                <w:sz w:val="28"/>
                <w:szCs w:val="28"/>
                <w:lang w:bidi="th-TH"/>
              </w:rPr>
              <w:t>json</w:t>
            </w:r>
            <w:proofErr w:type="spellEnd"/>
            <w:r w:rsidRPr="00360A5F">
              <w:rPr>
                <w:sz w:val="28"/>
                <w:szCs w:val="28"/>
                <w:lang w:bidi="th-TH"/>
              </w:rPr>
              <w:t>-check-</w:t>
            </w:r>
            <w:proofErr w:type="spellStart"/>
            <w:r w:rsidRPr="00360A5F">
              <w:rPr>
                <w:sz w:val="28"/>
                <w:szCs w:val="28"/>
                <w:lang w:bidi="th-TH"/>
              </w:rPr>
              <w:t>result.json</w:t>
            </w:r>
            <w:proofErr w:type="spellEnd"/>
          </w:p>
        </w:tc>
        <w:tc>
          <w:tcPr>
            <w:tcW w:w="4762" w:type="dxa"/>
            <w:shd w:val="clear" w:color="auto" w:fill="F2F2F2"/>
          </w:tcPr>
          <w:p w14:paraId="47E7DBD4" w14:textId="77777777" w:rsidR="00115302" w:rsidRDefault="00000000">
            <w:pPr>
              <w:spacing w:before="40" w:after="40" w:line="264" w:lineRule="auto"/>
            </w:pPr>
            <w:r>
              <w:rPr>
                <w:sz w:val="28"/>
                <w:szCs w:val="28"/>
                <w:cs/>
                <w:lang w:val="th-TH" w:bidi="th-TH"/>
              </w:rPr>
              <w:t>สคริปต์และผลการตรวจสอบคุณภาพ JSON 11 รายการ</w:t>
            </w:r>
          </w:p>
        </w:tc>
        <w:tc>
          <w:tcPr>
            <w:tcW w:w="1020" w:type="dxa"/>
            <w:shd w:val="clear" w:color="auto" w:fill="F2F2F2"/>
          </w:tcPr>
          <w:p w14:paraId="24E93D38" w14:textId="77777777" w:rsidR="00115302" w:rsidRDefault="00000000">
            <w:pPr>
              <w:spacing w:before="40" w:after="40" w:line="264" w:lineRule="auto"/>
              <w:jc w:val="center"/>
            </w:pPr>
            <w:r>
              <w:rPr>
                <w:sz w:val="28"/>
                <w:szCs w:val="28"/>
                <w:lang w:val="th-TH" w:bidi="th-TH"/>
              </w:rPr>
              <w:t>2.6</w:t>
            </w:r>
          </w:p>
        </w:tc>
      </w:tr>
      <w:tr w:rsidR="00115302" w14:paraId="06A5D093" w14:textId="77777777">
        <w:trPr>
          <w:cantSplit/>
          <w:jc w:val="center"/>
        </w:trPr>
        <w:tc>
          <w:tcPr>
            <w:tcW w:w="3175" w:type="dxa"/>
          </w:tcPr>
          <w:p w14:paraId="438C0869" w14:textId="77777777" w:rsidR="00115302" w:rsidRDefault="00000000">
            <w:pPr>
              <w:spacing w:before="40" w:after="40" w:line="264" w:lineRule="auto"/>
            </w:pPr>
            <w:r w:rsidRPr="00360A5F">
              <w:rPr>
                <w:sz w:val="28"/>
                <w:szCs w:val="28"/>
                <w:lang w:bidi="th-TH"/>
              </w:rPr>
              <w:lastRenderedPageBreak/>
              <w:t>firebase/test-</w:t>
            </w:r>
            <w:proofErr w:type="spellStart"/>
            <w:r w:rsidRPr="00360A5F">
              <w:rPr>
                <w:sz w:val="28"/>
                <w:szCs w:val="28"/>
                <w:lang w:bidi="th-TH"/>
              </w:rPr>
              <w:t>rules.mjs</w:t>
            </w:r>
            <w:proofErr w:type="spellEnd"/>
            <w:r w:rsidRPr="00360A5F">
              <w:rPr>
                <w:sz w:val="28"/>
                <w:szCs w:val="28"/>
                <w:lang w:bidi="th-TH"/>
              </w:rPr>
              <w:t xml:space="preserve">, </w:t>
            </w:r>
            <w:proofErr w:type="spellStart"/>
            <w:r w:rsidRPr="00360A5F">
              <w:rPr>
                <w:sz w:val="28"/>
                <w:szCs w:val="28"/>
                <w:lang w:bidi="th-TH"/>
              </w:rPr>
              <w:t>firebase.json</w:t>
            </w:r>
            <w:proofErr w:type="spellEnd"/>
          </w:p>
        </w:tc>
        <w:tc>
          <w:tcPr>
            <w:tcW w:w="4762" w:type="dxa"/>
          </w:tcPr>
          <w:p w14:paraId="6E2B7271" w14:textId="77777777" w:rsidR="00115302" w:rsidRDefault="00000000">
            <w:pPr>
              <w:spacing w:before="40" w:after="40" w:line="264" w:lineRule="auto"/>
            </w:pPr>
            <w:r>
              <w:rPr>
                <w:sz w:val="28"/>
                <w:szCs w:val="28"/>
                <w:cs/>
                <w:lang w:val="th-TH" w:bidi="th-TH"/>
              </w:rPr>
              <w:t>สคริปต์ทดสอบการนำเข้าและ Security Rules กับ Firebase Emulator</w:t>
            </w:r>
          </w:p>
        </w:tc>
        <w:tc>
          <w:tcPr>
            <w:tcW w:w="1020" w:type="dxa"/>
          </w:tcPr>
          <w:p w14:paraId="13D25223" w14:textId="77777777" w:rsidR="00115302" w:rsidRDefault="00000000">
            <w:pPr>
              <w:spacing w:before="40" w:after="40" w:line="264" w:lineRule="auto"/>
              <w:jc w:val="center"/>
            </w:pPr>
            <w:r>
              <w:rPr>
                <w:sz w:val="28"/>
                <w:szCs w:val="28"/>
                <w:lang w:val="th-TH" w:bidi="th-TH"/>
              </w:rPr>
              <w:t>2.6</w:t>
            </w:r>
          </w:p>
        </w:tc>
      </w:tr>
      <w:tr w:rsidR="00115302" w14:paraId="7DDF7E11" w14:textId="77777777">
        <w:trPr>
          <w:cantSplit/>
          <w:jc w:val="center"/>
        </w:trPr>
        <w:tc>
          <w:tcPr>
            <w:tcW w:w="3175" w:type="dxa"/>
            <w:shd w:val="clear" w:color="auto" w:fill="F2F2F2"/>
          </w:tcPr>
          <w:p w14:paraId="223F524C" w14:textId="77777777" w:rsidR="00115302" w:rsidRDefault="00000000">
            <w:pPr>
              <w:spacing w:before="40" w:after="40" w:line="264" w:lineRule="auto"/>
            </w:pPr>
            <w:r>
              <w:rPr>
                <w:sz w:val="28"/>
                <w:szCs w:val="28"/>
                <w:lang w:val="th-TH" w:bidi="th-TH"/>
              </w:rPr>
              <w:t>wireframes/prototype.html</w:t>
            </w:r>
          </w:p>
        </w:tc>
        <w:tc>
          <w:tcPr>
            <w:tcW w:w="4762" w:type="dxa"/>
            <w:shd w:val="clear" w:color="auto" w:fill="F2F2F2"/>
          </w:tcPr>
          <w:p w14:paraId="7244FE9B" w14:textId="77777777" w:rsidR="00115302" w:rsidRDefault="00000000">
            <w:pPr>
              <w:spacing w:before="40" w:after="40" w:line="264" w:lineRule="auto"/>
            </w:pPr>
            <w:r>
              <w:rPr>
                <w:sz w:val="28"/>
                <w:szCs w:val="28"/>
                <w:cs/>
                <w:lang w:val="th-TH" w:bidi="th-TH"/>
              </w:rPr>
              <w:t>ต้นแบบหน้าจอแบบคลิกได้ ครบ 15 หน้าจอ (ไฟล์ต้นฉบับ Wireframe)</w:t>
            </w:r>
          </w:p>
        </w:tc>
        <w:tc>
          <w:tcPr>
            <w:tcW w:w="1020" w:type="dxa"/>
            <w:shd w:val="clear" w:color="auto" w:fill="F2F2F2"/>
          </w:tcPr>
          <w:p w14:paraId="5BE867B5" w14:textId="77777777" w:rsidR="00115302" w:rsidRDefault="00000000">
            <w:pPr>
              <w:spacing w:before="40" w:after="40" w:line="264" w:lineRule="auto"/>
              <w:jc w:val="center"/>
            </w:pPr>
            <w:r>
              <w:rPr>
                <w:sz w:val="28"/>
                <w:szCs w:val="28"/>
                <w:lang w:val="th-TH" w:bidi="th-TH"/>
              </w:rPr>
              <w:t>3, 4</w:t>
            </w:r>
          </w:p>
        </w:tc>
      </w:tr>
      <w:tr w:rsidR="00115302" w14:paraId="0E598B0A" w14:textId="77777777">
        <w:trPr>
          <w:cantSplit/>
          <w:jc w:val="center"/>
        </w:trPr>
        <w:tc>
          <w:tcPr>
            <w:tcW w:w="3175" w:type="dxa"/>
          </w:tcPr>
          <w:p w14:paraId="01F440ED" w14:textId="77777777" w:rsidR="00115302" w:rsidRDefault="00000000">
            <w:pPr>
              <w:spacing w:before="40" w:after="40" w:line="264" w:lineRule="auto"/>
            </w:pPr>
            <w:r>
              <w:rPr>
                <w:sz w:val="28"/>
                <w:szCs w:val="28"/>
                <w:lang w:val="th-TH" w:bidi="th-TH"/>
              </w:rPr>
              <w:t>wireframes/screens/</w:t>
            </w:r>
          </w:p>
        </w:tc>
        <w:tc>
          <w:tcPr>
            <w:tcW w:w="4762" w:type="dxa"/>
          </w:tcPr>
          <w:p w14:paraId="126B6332" w14:textId="77777777" w:rsidR="00115302" w:rsidRDefault="00000000">
            <w:pPr>
              <w:spacing w:before="40" w:after="40" w:line="264" w:lineRule="auto"/>
            </w:pPr>
            <w:r>
              <w:rPr>
                <w:sz w:val="28"/>
                <w:szCs w:val="28"/>
                <w:cs/>
                <w:lang w:val="th-TH" w:bidi="th-TH"/>
              </w:rPr>
              <w:t>ภาพ Wireframe แบบแสดงส่วนของหน้าจอ แบบแสดงขอบเขต Component และสถานะข้อมูล</w:t>
            </w:r>
          </w:p>
        </w:tc>
        <w:tc>
          <w:tcPr>
            <w:tcW w:w="1020" w:type="dxa"/>
          </w:tcPr>
          <w:p w14:paraId="3CC93741" w14:textId="77777777" w:rsidR="00115302" w:rsidRDefault="00000000">
            <w:pPr>
              <w:spacing w:before="40" w:after="40" w:line="264" w:lineRule="auto"/>
              <w:jc w:val="center"/>
            </w:pPr>
            <w:r>
              <w:rPr>
                <w:sz w:val="28"/>
                <w:szCs w:val="28"/>
                <w:lang w:val="th-TH" w:bidi="th-TH"/>
              </w:rPr>
              <w:t>3, 4</w:t>
            </w:r>
          </w:p>
        </w:tc>
      </w:tr>
      <w:tr w:rsidR="00115302" w14:paraId="39AE41DF" w14:textId="77777777">
        <w:trPr>
          <w:cantSplit/>
          <w:jc w:val="center"/>
        </w:trPr>
        <w:tc>
          <w:tcPr>
            <w:tcW w:w="3175" w:type="dxa"/>
            <w:shd w:val="clear" w:color="auto" w:fill="F2F2F2"/>
          </w:tcPr>
          <w:p w14:paraId="1C37AA9E" w14:textId="77777777" w:rsidR="00115302" w:rsidRDefault="00000000">
            <w:pPr>
              <w:spacing w:before="40" w:after="40" w:line="264" w:lineRule="auto"/>
            </w:pPr>
            <w:r>
              <w:rPr>
                <w:sz w:val="28"/>
                <w:szCs w:val="28"/>
                <w:lang w:val="th-TH" w:bidi="th-TH"/>
              </w:rPr>
              <w:t>diagrams/</w:t>
            </w:r>
          </w:p>
        </w:tc>
        <w:tc>
          <w:tcPr>
            <w:tcW w:w="4762" w:type="dxa"/>
            <w:shd w:val="clear" w:color="auto" w:fill="F2F2F2"/>
          </w:tcPr>
          <w:p w14:paraId="1E993AC7" w14:textId="77777777" w:rsidR="00115302" w:rsidRDefault="00000000">
            <w:pPr>
              <w:spacing w:before="40" w:after="40" w:line="264" w:lineRule="auto"/>
            </w:pPr>
            <w:r>
              <w:rPr>
                <w:sz w:val="28"/>
                <w:szCs w:val="28"/>
                <w:cs/>
                <w:lang w:val="th-TH" w:bidi="th-TH"/>
              </w:rPr>
              <w:t>Use Case, Sitemap, User Flow 3 กระบวนการ, โครงสร้างข้อมูล และ Component Hierarchy (PNG, SVG และไฟล์ต้นฉบับ .dot)</w:t>
            </w:r>
          </w:p>
        </w:tc>
        <w:tc>
          <w:tcPr>
            <w:tcW w:w="1020" w:type="dxa"/>
            <w:shd w:val="clear" w:color="auto" w:fill="F2F2F2"/>
          </w:tcPr>
          <w:p w14:paraId="7770B3CA" w14:textId="77777777" w:rsidR="00115302" w:rsidRDefault="00000000">
            <w:pPr>
              <w:spacing w:before="40" w:after="40" w:line="264" w:lineRule="auto"/>
              <w:jc w:val="center"/>
            </w:pPr>
            <w:r>
              <w:rPr>
                <w:sz w:val="28"/>
                <w:szCs w:val="28"/>
                <w:lang w:val="th-TH" w:bidi="th-TH"/>
              </w:rPr>
              <w:t>1–4</w:t>
            </w:r>
          </w:p>
        </w:tc>
      </w:tr>
      <w:tr w:rsidR="00115302" w14:paraId="125EA123" w14:textId="77777777">
        <w:trPr>
          <w:cantSplit/>
          <w:jc w:val="center"/>
        </w:trPr>
        <w:tc>
          <w:tcPr>
            <w:tcW w:w="3175" w:type="dxa"/>
          </w:tcPr>
          <w:p w14:paraId="6D21DAA8" w14:textId="77777777" w:rsidR="00115302" w:rsidRDefault="00000000">
            <w:pPr>
              <w:spacing w:before="40" w:after="40" w:line="264" w:lineRule="auto"/>
            </w:pPr>
            <w:r>
              <w:rPr>
                <w:sz w:val="28"/>
                <w:szCs w:val="28"/>
                <w:lang w:val="th-TH" w:bidi="th-TH"/>
              </w:rPr>
              <w:t>images/, icons/, illustrations/, branding/</w:t>
            </w:r>
          </w:p>
        </w:tc>
        <w:tc>
          <w:tcPr>
            <w:tcW w:w="4762" w:type="dxa"/>
          </w:tcPr>
          <w:p w14:paraId="46CE4648" w14:textId="77777777" w:rsidR="00115302" w:rsidRDefault="00000000">
            <w:pPr>
              <w:spacing w:before="40" w:after="40" w:line="264" w:lineRule="auto"/>
            </w:pPr>
            <w:r>
              <w:rPr>
                <w:sz w:val="28"/>
                <w:szCs w:val="28"/>
                <w:cs/>
                <w:lang w:val="th-TH" w:bidi="th-TH"/>
              </w:rPr>
              <w:t>สินทรัพย์ดิจิทัลฉบับปรับปรุง ภาพเมนูจริง 98 ไฟล์พร้อม images/menus/image_credits.csv ทำหน้าที่เป็นโฟลเดอร์ public ของ React</w:t>
            </w:r>
          </w:p>
        </w:tc>
        <w:tc>
          <w:tcPr>
            <w:tcW w:w="1020" w:type="dxa"/>
          </w:tcPr>
          <w:p w14:paraId="726B1DAE" w14:textId="77777777" w:rsidR="00115302" w:rsidRDefault="00000000">
            <w:pPr>
              <w:spacing w:before="40" w:after="40" w:line="264" w:lineRule="auto"/>
              <w:jc w:val="center"/>
            </w:pPr>
            <w:r>
              <w:rPr>
                <w:sz w:val="28"/>
                <w:szCs w:val="28"/>
                <w:lang w:val="th-TH" w:bidi="th-TH"/>
              </w:rPr>
              <w:t>2.5</w:t>
            </w:r>
          </w:p>
        </w:tc>
      </w:tr>
      <w:tr w:rsidR="00115302" w14:paraId="0AEE47E5" w14:textId="77777777">
        <w:trPr>
          <w:cantSplit/>
          <w:jc w:val="center"/>
        </w:trPr>
        <w:tc>
          <w:tcPr>
            <w:tcW w:w="3175" w:type="dxa"/>
            <w:shd w:val="clear" w:color="auto" w:fill="F2F2F2"/>
          </w:tcPr>
          <w:p w14:paraId="5358782E" w14:textId="77777777" w:rsidR="00115302" w:rsidRDefault="00000000">
            <w:pPr>
              <w:spacing w:before="40" w:after="40" w:line="264" w:lineRule="auto"/>
            </w:pPr>
            <w:r>
              <w:rPr>
                <w:sz w:val="28"/>
                <w:szCs w:val="28"/>
                <w:lang w:val="th-TH" w:bidi="th-TH"/>
              </w:rPr>
              <w:t>README.md</w:t>
            </w:r>
          </w:p>
        </w:tc>
        <w:tc>
          <w:tcPr>
            <w:tcW w:w="4762" w:type="dxa"/>
            <w:shd w:val="clear" w:color="auto" w:fill="F2F2F2"/>
          </w:tcPr>
          <w:p w14:paraId="04076CF5" w14:textId="77777777" w:rsidR="00115302" w:rsidRDefault="00000000">
            <w:pPr>
              <w:spacing w:before="40" w:after="40" w:line="264" w:lineRule="auto"/>
            </w:pPr>
            <w:r>
              <w:rPr>
                <w:sz w:val="28"/>
                <w:szCs w:val="28"/>
                <w:cs/>
                <w:lang w:val="th-TH" w:bidi="th-TH"/>
              </w:rPr>
              <w:t>รายการไฟล์และวิธีตรวจสอบผลงาน</w:t>
            </w:r>
          </w:p>
        </w:tc>
        <w:tc>
          <w:tcPr>
            <w:tcW w:w="1020" w:type="dxa"/>
            <w:shd w:val="clear" w:color="auto" w:fill="F2F2F2"/>
          </w:tcPr>
          <w:p w14:paraId="2BEBAA3A" w14:textId="77777777" w:rsidR="00115302" w:rsidRDefault="00000000">
            <w:pPr>
              <w:spacing w:before="40" w:after="40" w:line="264" w:lineRule="auto"/>
              <w:jc w:val="center"/>
            </w:pPr>
            <w:r>
              <w:rPr>
                <w:sz w:val="28"/>
                <w:szCs w:val="28"/>
                <w:lang w:val="th-TH" w:bidi="th-TH"/>
              </w:rPr>
              <w:t>–</w:t>
            </w:r>
          </w:p>
        </w:tc>
      </w:tr>
    </w:tbl>
    <w:p w14:paraId="7248C0FA" w14:textId="77777777" w:rsidR="00115302" w:rsidRDefault="00000000">
      <w:pPr>
        <w:keepNext/>
        <w:pageBreakBefore/>
        <w:spacing w:after="120" w:line="300" w:lineRule="auto"/>
      </w:pPr>
      <w:r>
        <w:rPr>
          <w:b/>
          <w:bCs/>
          <w:color w:val="000000"/>
          <w:sz w:val="36"/>
          <w:szCs w:val="36"/>
          <w:cs/>
          <w:lang w:val="th-TH" w:bidi="th-TH"/>
        </w:rPr>
        <w:lastRenderedPageBreak/>
        <w:t>ส่วนที่ 1 ทบทวนขอบเขตและฟังก์ชันของโครงงาน</w:t>
      </w:r>
    </w:p>
    <w:p w14:paraId="6C203E23" w14:textId="77777777" w:rsidR="00115302" w:rsidRDefault="00000000">
      <w:pPr>
        <w:keepNext/>
        <w:spacing w:before="200" w:after="120" w:line="300" w:lineRule="auto"/>
      </w:pPr>
      <w:r>
        <w:rPr>
          <w:b/>
          <w:bCs/>
          <w:color w:val="000000"/>
          <w:sz w:val="36"/>
          <w:szCs w:val="36"/>
          <w:cs/>
          <w:lang w:val="th-TH" w:bidi="th-TH"/>
        </w:rPr>
        <w:t>1.1 ทบทวนวัตถุประสงค์ของโครงงาน</w:t>
      </w:r>
    </w:p>
    <w:p w14:paraId="2BFCC6B8" w14:textId="77777777" w:rsidR="00115302" w:rsidRDefault="00000000">
      <w:pPr>
        <w:keepNext/>
        <w:spacing w:before="120" w:after="80" w:line="300" w:lineRule="auto"/>
        <w:jc w:val="center"/>
      </w:pPr>
      <w:r>
        <w:rPr>
          <w:b/>
          <w:bCs/>
          <w:sz w:val="36"/>
          <w:szCs w:val="36"/>
          <w:cs/>
          <w:lang w:val="th-TH" w:bidi="th-TH"/>
        </w:rPr>
        <w:t>ตาราง 1.1 ข้อมูลสรุปโครงงาน</w:t>
      </w:r>
    </w:p>
    <w:tbl>
      <w:tblPr>
        <w:tblStyle w:val="TableGrid"/>
        <w:tblW w:w="8958" w:type="dxa"/>
        <w:jc w:val="center"/>
        <w:tblLayout w:type="fixed"/>
        <w:tblLook w:val="04A0" w:firstRow="1" w:lastRow="0" w:firstColumn="1" w:lastColumn="0" w:noHBand="0" w:noVBand="1"/>
      </w:tblPr>
      <w:tblGrid>
        <w:gridCol w:w="2381"/>
        <w:gridCol w:w="6577"/>
      </w:tblGrid>
      <w:tr w:rsidR="00115302" w14:paraId="3B139AF3" w14:textId="77777777">
        <w:trPr>
          <w:cantSplit/>
          <w:tblHeader/>
          <w:jc w:val="center"/>
        </w:trPr>
        <w:tc>
          <w:tcPr>
            <w:tcW w:w="2381" w:type="dxa"/>
            <w:shd w:val="clear" w:color="auto" w:fill="595959"/>
          </w:tcPr>
          <w:p w14:paraId="1B603A04" w14:textId="77777777" w:rsidR="00115302" w:rsidRDefault="00000000">
            <w:pPr>
              <w:keepNext/>
              <w:spacing w:before="40" w:after="40" w:line="264" w:lineRule="auto"/>
              <w:jc w:val="center"/>
            </w:pPr>
            <w:r>
              <w:rPr>
                <w:b/>
                <w:bCs/>
                <w:color w:val="FFFFFF"/>
                <w:sz w:val="28"/>
                <w:szCs w:val="28"/>
                <w:cs/>
                <w:lang w:val="th-TH" w:bidi="th-TH"/>
              </w:rPr>
              <w:t>หัวข้อ</w:t>
            </w:r>
          </w:p>
        </w:tc>
        <w:tc>
          <w:tcPr>
            <w:tcW w:w="6576" w:type="dxa"/>
            <w:shd w:val="clear" w:color="auto" w:fill="595959"/>
          </w:tcPr>
          <w:p w14:paraId="559E75A2" w14:textId="77777777" w:rsidR="00115302" w:rsidRDefault="00000000">
            <w:pPr>
              <w:keepNext/>
              <w:spacing w:before="40" w:after="40" w:line="264" w:lineRule="auto"/>
              <w:jc w:val="center"/>
            </w:pPr>
            <w:r>
              <w:rPr>
                <w:b/>
                <w:bCs/>
                <w:color w:val="FFFFFF"/>
                <w:sz w:val="28"/>
                <w:szCs w:val="28"/>
                <w:cs/>
                <w:lang w:val="th-TH" w:bidi="th-TH"/>
              </w:rPr>
              <w:t>รายละเอียด</w:t>
            </w:r>
          </w:p>
        </w:tc>
      </w:tr>
      <w:tr w:rsidR="00115302" w14:paraId="3BF079E2" w14:textId="77777777">
        <w:trPr>
          <w:cantSplit/>
          <w:jc w:val="center"/>
        </w:trPr>
        <w:tc>
          <w:tcPr>
            <w:tcW w:w="2381" w:type="dxa"/>
          </w:tcPr>
          <w:p w14:paraId="7A2C209C" w14:textId="77777777" w:rsidR="00115302" w:rsidRDefault="00000000">
            <w:pPr>
              <w:spacing w:before="40" w:after="40" w:line="264" w:lineRule="auto"/>
            </w:pPr>
            <w:r>
              <w:rPr>
                <w:sz w:val="28"/>
                <w:szCs w:val="28"/>
                <w:cs/>
                <w:lang w:val="th-TH" w:bidi="th-TH"/>
              </w:rPr>
              <w:t>ชื่อโครงงาน (ไทย)</w:t>
            </w:r>
          </w:p>
        </w:tc>
        <w:tc>
          <w:tcPr>
            <w:tcW w:w="6576" w:type="dxa"/>
          </w:tcPr>
          <w:p w14:paraId="09EBF3B1" w14:textId="77777777" w:rsidR="00115302" w:rsidRDefault="00000000">
            <w:pPr>
              <w:spacing w:before="40" w:after="40" w:line="264" w:lineRule="auto"/>
            </w:pPr>
            <w:r>
              <w:rPr>
                <w:sz w:val="28"/>
                <w:szCs w:val="28"/>
                <w:cs/>
                <w:lang w:val="th-TH" w:bidi="th-TH"/>
              </w:rPr>
              <w:t>ระบบให้ความรู้ด้านโภชนาการและวางแผนมื้ออาหารสำหรับอาหารจานเดียวและอาหารตามสั่งของไทย</w:t>
            </w:r>
          </w:p>
        </w:tc>
      </w:tr>
      <w:tr w:rsidR="00115302" w14:paraId="2F1364D5" w14:textId="77777777">
        <w:trPr>
          <w:cantSplit/>
          <w:jc w:val="center"/>
        </w:trPr>
        <w:tc>
          <w:tcPr>
            <w:tcW w:w="2381" w:type="dxa"/>
            <w:shd w:val="clear" w:color="auto" w:fill="F2F2F2"/>
          </w:tcPr>
          <w:p w14:paraId="1380AFDE" w14:textId="77777777" w:rsidR="00115302" w:rsidRDefault="00000000">
            <w:pPr>
              <w:spacing w:before="40" w:after="40" w:line="264" w:lineRule="auto"/>
            </w:pPr>
            <w:r>
              <w:rPr>
                <w:sz w:val="28"/>
                <w:szCs w:val="28"/>
                <w:cs/>
                <w:lang w:val="th-TH" w:bidi="th-TH"/>
              </w:rPr>
              <w:t>ชื่อโครงงาน (อังกฤษ)</w:t>
            </w:r>
          </w:p>
        </w:tc>
        <w:tc>
          <w:tcPr>
            <w:tcW w:w="6576" w:type="dxa"/>
            <w:shd w:val="clear" w:color="auto" w:fill="F2F2F2"/>
          </w:tcPr>
          <w:p w14:paraId="4AE7862E" w14:textId="77777777" w:rsidR="00115302" w:rsidRDefault="00000000">
            <w:pPr>
              <w:spacing w:before="40" w:after="40" w:line="264" w:lineRule="auto"/>
            </w:pPr>
            <w:r w:rsidRPr="00360A5F">
              <w:rPr>
                <w:sz w:val="28"/>
                <w:szCs w:val="28"/>
                <w:lang w:bidi="th-TH"/>
              </w:rPr>
              <w:t>Nutrition Literacy and Meal Planning System for Thai Single-dish and Made-to-order Meals (</w:t>
            </w:r>
            <w:proofErr w:type="spellStart"/>
            <w:r w:rsidRPr="00360A5F">
              <w:rPr>
                <w:sz w:val="28"/>
                <w:szCs w:val="28"/>
                <w:lang w:bidi="th-TH"/>
              </w:rPr>
              <w:t>NutriPlan</w:t>
            </w:r>
            <w:proofErr w:type="spellEnd"/>
            <w:r w:rsidRPr="00360A5F">
              <w:rPr>
                <w:sz w:val="28"/>
                <w:szCs w:val="28"/>
                <w:lang w:bidi="th-TH"/>
              </w:rPr>
              <w:t>)</w:t>
            </w:r>
          </w:p>
        </w:tc>
      </w:tr>
      <w:tr w:rsidR="00115302" w14:paraId="2EDF3D78" w14:textId="77777777">
        <w:trPr>
          <w:cantSplit/>
          <w:jc w:val="center"/>
        </w:trPr>
        <w:tc>
          <w:tcPr>
            <w:tcW w:w="2381" w:type="dxa"/>
          </w:tcPr>
          <w:p w14:paraId="16101C38" w14:textId="77777777" w:rsidR="00115302" w:rsidRDefault="00000000">
            <w:pPr>
              <w:spacing w:before="40" w:after="40" w:line="264" w:lineRule="auto"/>
            </w:pPr>
            <w:r>
              <w:rPr>
                <w:sz w:val="28"/>
                <w:szCs w:val="28"/>
                <w:cs/>
                <w:lang w:val="th-TH" w:bidi="th-TH"/>
              </w:rPr>
              <w:t>ปัญหาที่ต้องการแก้ไข</w:t>
            </w:r>
          </w:p>
        </w:tc>
        <w:tc>
          <w:tcPr>
            <w:tcW w:w="6576" w:type="dxa"/>
          </w:tcPr>
          <w:p w14:paraId="031745D9" w14:textId="77777777" w:rsidR="00115302" w:rsidRDefault="00000000">
            <w:pPr>
              <w:spacing w:before="40" w:after="40" w:line="264" w:lineRule="auto"/>
            </w:pPr>
            <w:r>
              <w:rPr>
                <w:sz w:val="28"/>
                <w:szCs w:val="28"/>
                <w:cs/>
                <w:lang w:val="th-TH" w:bidi="th-TH"/>
              </w:rPr>
              <w:t>อาหารจานเดียวและอาหารตามสั่งไม่มีฉลากโภชนาการ ผู้บริโภคจึงไม่ทราบพลังงาน โซเดียม และน้ำตาลของสิ่งที่กิน ขณะที่คนไทยได้รับโซเดียมเฉลี่ย 3,636 มิลลิกรัมต่อวัน เกือบสองเท่าของเกณฑ์ 2,000 มิลลิกรัม (กรมอนามัย)</w:t>
            </w:r>
          </w:p>
        </w:tc>
      </w:tr>
      <w:tr w:rsidR="00115302" w14:paraId="4C455A67" w14:textId="77777777">
        <w:trPr>
          <w:cantSplit/>
          <w:jc w:val="center"/>
        </w:trPr>
        <w:tc>
          <w:tcPr>
            <w:tcW w:w="2381" w:type="dxa"/>
            <w:shd w:val="clear" w:color="auto" w:fill="F2F2F2"/>
          </w:tcPr>
          <w:p w14:paraId="454601CF" w14:textId="77777777" w:rsidR="00115302" w:rsidRDefault="00000000">
            <w:pPr>
              <w:spacing w:before="40" w:after="40" w:line="264" w:lineRule="auto"/>
            </w:pPr>
            <w:r>
              <w:rPr>
                <w:sz w:val="28"/>
                <w:szCs w:val="28"/>
                <w:cs/>
                <w:lang w:val="th-TH" w:bidi="th-TH"/>
              </w:rPr>
              <w:t>กลุ่มผู้ใช้เป้าหมาย</w:t>
            </w:r>
          </w:p>
        </w:tc>
        <w:tc>
          <w:tcPr>
            <w:tcW w:w="6576" w:type="dxa"/>
            <w:shd w:val="clear" w:color="auto" w:fill="F2F2F2"/>
          </w:tcPr>
          <w:p w14:paraId="29C02B2E" w14:textId="77777777" w:rsidR="00115302" w:rsidRDefault="00000000">
            <w:pPr>
              <w:spacing w:before="40" w:after="40" w:line="264" w:lineRule="auto"/>
            </w:pPr>
            <w:r>
              <w:rPr>
                <w:sz w:val="28"/>
                <w:szCs w:val="28"/>
                <w:cs/>
                <w:lang w:val="th-TH" w:bidi="th-TH"/>
              </w:rPr>
              <w:t>ผู้ใช้ทั่วไป (ค้นหาและอ่านข้อมูลได้โดยไม่ต้องสมัคร) · สมาชิก คือ นักศึกษาและคนวัยเริ่มทำงานที่กินอาหารนอกบ้านเป็นประจำ · ผู้ดูแลข้อมูลโภชนาการ ผู้รับผิดชอบความถูกต้องของข้อมูลเมนู</w:t>
            </w:r>
          </w:p>
        </w:tc>
      </w:tr>
      <w:tr w:rsidR="00115302" w14:paraId="31500ED7" w14:textId="77777777">
        <w:trPr>
          <w:cantSplit/>
          <w:jc w:val="center"/>
        </w:trPr>
        <w:tc>
          <w:tcPr>
            <w:tcW w:w="2381" w:type="dxa"/>
          </w:tcPr>
          <w:p w14:paraId="1BAA0154" w14:textId="77777777" w:rsidR="00115302" w:rsidRDefault="00000000">
            <w:pPr>
              <w:spacing w:before="40" w:after="40" w:line="264" w:lineRule="auto"/>
            </w:pPr>
            <w:r>
              <w:rPr>
                <w:sz w:val="28"/>
                <w:szCs w:val="28"/>
                <w:cs/>
                <w:lang w:val="th-TH" w:bidi="th-TH"/>
              </w:rPr>
              <w:t>วัตถุประสงค์ของเว็บแอปพลิเคชัน</w:t>
            </w:r>
          </w:p>
        </w:tc>
        <w:tc>
          <w:tcPr>
            <w:tcW w:w="6576" w:type="dxa"/>
          </w:tcPr>
          <w:p w14:paraId="6401BA2C" w14:textId="77777777" w:rsidR="00115302" w:rsidRDefault="00000000">
            <w:pPr>
              <w:spacing w:before="40" w:after="40" w:line="264" w:lineRule="auto"/>
            </w:pPr>
            <w:r>
              <w:rPr>
                <w:sz w:val="28"/>
                <w:szCs w:val="28"/>
                <w:cs/>
                <w:lang w:val="th-TH" w:bidi="th-TH"/>
              </w:rPr>
              <w:t>(1) แสดงค่าโภชนาการต่อหนึ่งจานพร้อมร้อยละของเกณฑ์ต่อวันและแหล่งอ้างอิง (2) คำนวณเป้าหมายพลังงานรายบุคคล (3) บันทึกมื้ออาหารและเตือนเมื่อสารอาหารเกินหรือขาดเกณฑ์ (4) จัดชุดมื้ออาหารภายใต้เป้าหมายพลังงานและงบประมาณ</w:t>
            </w:r>
          </w:p>
        </w:tc>
      </w:tr>
      <w:tr w:rsidR="00115302" w14:paraId="3F753487" w14:textId="77777777">
        <w:trPr>
          <w:cantSplit/>
          <w:jc w:val="center"/>
        </w:trPr>
        <w:tc>
          <w:tcPr>
            <w:tcW w:w="2381" w:type="dxa"/>
            <w:shd w:val="clear" w:color="auto" w:fill="F2F2F2"/>
          </w:tcPr>
          <w:p w14:paraId="67561450" w14:textId="77777777" w:rsidR="00115302" w:rsidRDefault="00000000">
            <w:pPr>
              <w:spacing w:before="40" w:after="40" w:line="264" w:lineRule="auto"/>
            </w:pPr>
            <w:r>
              <w:rPr>
                <w:sz w:val="28"/>
                <w:szCs w:val="28"/>
                <w:cs/>
                <w:lang w:val="th-TH" w:bidi="th-TH"/>
              </w:rPr>
              <w:t>ประโยชน์ที่ผู้ใช้ได้รับ</w:t>
            </w:r>
          </w:p>
        </w:tc>
        <w:tc>
          <w:tcPr>
            <w:tcW w:w="6576" w:type="dxa"/>
            <w:shd w:val="clear" w:color="auto" w:fill="F2F2F2"/>
          </w:tcPr>
          <w:p w14:paraId="6C562278" w14:textId="77777777" w:rsidR="00115302" w:rsidRDefault="00000000">
            <w:pPr>
              <w:spacing w:before="40" w:after="40" w:line="264" w:lineRule="auto"/>
            </w:pPr>
            <w:r>
              <w:rPr>
                <w:sz w:val="28"/>
                <w:szCs w:val="28"/>
                <w:cs/>
                <w:lang w:val="th-TH" w:bidi="th-TH"/>
              </w:rPr>
              <w:t>รู้ค่าโภชนาการก่อนสั่ง เห็นผลรวมของทั้งวันทันทีที่บันทึก ได้คำอธิบายที่มีแหล่งอ้างอิงเมื่อมีคำเตือน และได้ทางเลือกมื้ออาหารที่ทำตามได้จริงภายในงบของตนเอง</w:t>
            </w:r>
          </w:p>
        </w:tc>
      </w:tr>
    </w:tbl>
    <w:p w14:paraId="0E6CFE48" w14:textId="77777777" w:rsidR="00115302" w:rsidRDefault="00115302">
      <w:pPr>
        <w:spacing w:after="40"/>
      </w:pPr>
    </w:p>
    <w:p w14:paraId="0663BE77" w14:textId="77777777" w:rsidR="00115302" w:rsidRDefault="00000000">
      <w:pPr>
        <w:keepNext/>
        <w:spacing w:before="200" w:after="120" w:line="300" w:lineRule="auto"/>
      </w:pPr>
      <w:r>
        <w:rPr>
          <w:b/>
          <w:bCs/>
          <w:color w:val="000000"/>
          <w:sz w:val="36"/>
          <w:szCs w:val="36"/>
          <w:cs/>
          <w:lang w:val="th-TH" w:bidi="th-TH"/>
        </w:rPr>
        <w:t>1.2 จำแนกฟังก์ชันของระบบ</w:t>
      </w:r>
    </w:p>
    <w:p w14:paraId="3B8E9873" w14:textId="77777777" w:rsidR="00115302" w:rsidRDefault="00000000">
      <w:pPr>
        <w:spacing w:after="120" w:line="300" w:lineRule="auto"/>
        <w:ind w:firstLine="720"/>
        <w:jc w:val="thaiDistribute"/>
      </w:pPr>
      <w:r>
        <w:rPr>
          <w:szCs w:val="32"/>
          <w:cs/>
          <w:lang w:val="th-TH" w:bidi="th-TH"/>
        </w:rPr>
        <w:t>ผู้จัดทำนำกรณีการใช้งาน UC-01 ถึง UC-10 จากงานที่ 2 มาจัดกลุ่มใหม่ตามความจำเป็นต่อวัตถุประสงค์และระยะเวลาพัฒนา โดยกำหนด Core Features 5 ฟังก์ชัน ซึ่งเป็นเส้นทางหลักที่ผู้ใช้ต้องทำได้ครบ ตั้งแต่เข้าสู่ระบบ ค้นหาเมนู ตั้งเป้าหมาย บันทึกมื้อ จนถึงวางแผนมื้ออาหาร หากขาดฟังก์ชันใดฟังก์ชันหนึ่ง ระบบจะไม่สามารถแสดงคุณค่าหลักของโครงงานได้</w:t>
      </w:r>
    </w:p>
    <w:p w14:paraId="687B369C" w14:textId="77777777" w:rsidR="00115302" w:rsidRDefault="00000000">
      <w:pPr>
        <w:keepNext/>
        <w:spacing w:before="120" w:after="80" w:line="300" w:lineRule="auto"/>
        <w:jc w:val="center"/>
      </w:pPr>
      <w:r>
        <w:rPr>
          <w:b/>
          <w:bCs/>
          <w:sz w:val="36"/>
          <w:szCs w:val="36"/>
          <w:cs/>
          <w:lang w:val="th-TH" w:bidi="th-TH"/>
        </w:rPr>
        <w:lastRenderedPageBreak/>
        <w:t>ตาราง 1.2 การจำแนกฟังก์ชันเป็น Core, Supporting และ Future Features</w:t>
      </w:r>
    </w:p>
    <w:tbl>
      <w:tblPr>
        <w:tblStyle w:val="TableGrid"/>
        <w:tblW w:w="8958" w:type="dxa"/>
        <w:jc w:val="center"/>
        <w:tblLayout w:type="fixed"/>
        <w:tblLook w:val="04A0" w:firstRow="1" w:lastRow="0" w:firstColumn="1" w:lastColumn="0" w:noHBand="0" w:noVBand="1"/>
      </w:tblPr>
      <w:tblGrid>
        <w:gridCol w:w="1815"/>
        <w:gridCol w:w="4195"/>
        <w:gridCol w:w="2948"/>
      </w:tblGrid>
      <w:tr w:rsidR="00115302" w14:paraId="6916F868" w14:textId="77777777">
        <w:trPr>
          <w:cantSplit/>
          <w:tblHeader/>
          <w:jc w:val="center"/>
        </w:trPr>
        <w:tc>
          <w:tcPr>
            <w:tcW w:w="1814" w:type="dxa"/>
            <w:shd w:val="clear" w:color="auto" w:fill="595959"/>
          </w:tcPr>
          <w:p w14:paraId="59EAFFC6" w14:textId="77777777" w:rsidR="00115302" w:rsidRDefault="00000000">
            <w:pPr>
              <w:keepNext/>
              <w:spacing w:before="40" w:after="40" w:line="264" w:lineRule="auto"/>
              <w:jc w:val="center"/>
            </w:pPr>
            <w:r>
              <w:rPr>
                <w:b/>
                <w:bCs/>
                <w:color w:val="FFFFFF"/>
                <w:sz w:val="28"/>
                <w:szCs w:val="28"/>
                <w:cs/>
                <w:lang w:val="th-TH" w:bidi="th-TH"/>
              </w:rPr>
              <w:t>กลุ่ม</w:t>
            </w:r>
          </w:p>
        </w:tc>
        <w:tc>
          <w:tcPr>
            <w:tcW w:w="4195" w:type="dxa"/>
            <w:shd w:val="clear" w:color="auto" w:fill="595959"/>
          </w:tcPr>
          <w:p w14:paraId="2763277F" w14:textId="77777777" w:rsidR="00115302" w:rsidRDefault="00000000">
            <w:pPr>
              <w:keepNext/>
              <w:spacing w:before="40" w:after="40" w:line="264" w:lineRule="auto"/>
              <w:jc w:val="center"/>
            </w:pPr>
            <w:r>
              <w:rPr>
                <w:b/>
                <w:bCs/>
                <w:color w:val="FFFFFF"/>
                <w:sz w:val="28"/>
                <w:szCs w:val="28"/>
                <w:cs/>
                <w:lang w:val="th-TH" w:bidi="th-TH"/>
              </w:rPr>
              <w:t>ฟังก์ชัน</w:t>
            </w:r>
          </w:p>
        </w:tc>
        <w:tc>
          <w:tcPr>
            <w:tcW w:w="2948" w:type="dxa"/>
            <w:shd w:val="clear" w:color="auto" w:fill="595959"/>
          </w:tcPr>
          <w:p w14:paraId="21EF0170" w14:textId="77777777" w:rsidR="00115302" w:rsidRDefault="00000000">
            <w:pPr>
              <w:keepNext/>
              <w:spacing w:before="40" w:after="40" w:line="264" w:lineRule="auto"/>
              <w:jc w:val="center"/>
            </w:pPr>
            <w:r>
              <w:rPr>
                <w:b/>
                <w:bCs/>
                <w:color w:val="FFFFFF"/>
                <w:sz w:val="28"/>
                <w:szCs w:val="28"/>
                <w:cs/>
                <w:lang w:val="th-TH" w:bidi="th-TH"/>
              </w:rPr>
              <w:t>แนวทางดำเนินการ</w:t>
            </w:r>
          </w:p>
        </w:tc>
      </w:tr>
      <w:tr w:rsidR="00115302" w14:paraId="068D606F" w14:textId="77777777">
        <w:trPr>
          <w:cantSplit/>
          <w:jc w:val="center"/>
        </w:trPr>
        <w:tc>
          <w:tcPr>
            <w:tcW w:w="1814" w:type="dxa"/>
          </w:tcPr>
          <w:p w14:paraId="31449C01" w14:textId="77777777" w:rsidR="00115302" w:rsidRDefault="00000000">
            <w:pPr>
              <w:spacing w:before="40" w:after="40" w:line="264" w:lineRule="auto"/>
            </w:pPr>
            <w:r>
              <w:rPr>
                <w:sz w:val="28"/>
                <w:szCs w:val="28"/>
                <w:lang w:val="th-TH" w:bidi="th-TH"/>
              </w:rPr>
              <w:t>Core Features</w:t>
            </w:r>
          </w:p>
          <w:p w14:paraId="30218D42" w14:textId="77777777" w:rsidR="00115302" w:rsidRDefault="00000000">
            <w:pPr>
              <w:spacing w:after="40" w:line="264" w:lineRule="auto"/>
            </w:pPr>
            <w:r>
              <w:rPr>
                <w:sz w:val="28"/>
                <w:szCs w:val="28"/>
                <w:cs/>
                <w:lang w:val="th-TH" w:bidi="th-TH"/>
              </w:rPr>
              <w:t>(5 ฟังก์ชัน)</w:t>
            </w:r>
          </w:p>
        </w:tc>
        <w:tc>
          <w:tcPr>
            <w:tcW w:w="4195" w:type="dxa"/>
          </w:tcPr>
          <w:p w14:paraId="1234EDFA" w14:textId="77777777" w:rsidR="00115302" w:rsidRDefault="00000000">
            <w:pPr>
              <w:spacing w:before="40" w:after="40" w:line="264" w:lineRule="auto"/>
            </w:pPr>
            <w:r>
              <w:rPr>
                <w:sz w:val="28"/>
                <w:szCs w:val="28"/>
                <w:cs/>
                <w:lang w:val="th-TH" w:bidi="th-TH"/>
              </w:rPr>
              <w:t>F01 สมัครสมาชิกและเข้าสู่ระบบ</w:t>
            </w:r>
          </w:p>
          <w:p w14:paraId="139A50DC" w14:textId="77777777" w:rsidR="00115302" w:rsidRDefault="00000000">
            <w:pPr>
              <w:spacing w:after="40" w:line="264" w:lineRule="auto"/>
            </w:pPr>
            <w:r>
              <w:rPr>
                <w:sz w:val="28"/>
                <w:szCs w:val="28"/>
                <w:cs/>
                <w:lang w:val="th-TH" w:bidi="th-TH"/>
              </w:rPr>
              <w:t>F02 ค้นหาและดูข้อมูลโภชนาการของเมนู</w:t>
            </w:r>
          </w:p>
          <w:p w14:paraId="221CD4E0" w14:textId="77777777" w:rsidR="00115302" w:rsidRDefault="00000000">
            <w:pPr>
              <w:spacing w:after="40" w:line="264" w:lineRule="auto"/>
            </w:pPr>
            <w:r>
              <w:rPr>
                <w:sz w:val="28"/>
                <w:szCs w:val="28"/>
                <w:cs/>
                <w:lang w:val="th-TH" w:bidi="th-TH"/>
              </w:rPr>
              <w:t>F03 ตั้งค่าโปรไฟล์และคำนวณเป้าหมายพลังงาน</w:t>
            </w:r>
          </w:p>
          <w:p w14:paraId="471F5DC1" w14:textId="77777777" w:rsidR="00115302" w:rsidRDefault="00000000">
            <w:pPr>
              <w:spacing w:after="40" w:line="264" w:lineRule="auto"/>
            </w:pPr>
            <w:r>
              <w:rPr>
                <w:sz w:val="28"/>
                <w:szCs w:val="28"/>
                <w:cs/>
                <w:lang w:val="th-TH" w:bidi="th-TH"/>
              </w:rPr>
              <w:t>F04 บันทึกมื้ออาหารและดูสรุปรายวันพร้อมคำเตือน</w:t>
            </w:r>
          </w:p>
          <w:p w14:paraId="195CA0CA" w14:textId="77777777" w:rsidR="00115302" w:rsidRDefault="00000000">
            <w:pPr>
              <w:spacing w:after="40" w:line="264" w:lineRule="auto"/>
            </w:pPr>
            <w:r>
              <w:rPr>
                <w:sz w:val="28"/>
                <w:szCs w:val="28"/>
                <w:cs/>
                <w:lang w:val="th-TH" w:bidi="th-TH"/>
              </w:rPr>
              <w:t>F05 วางแผนมื้ออาหารตามเป้าหมายและงบประมาณ</w:t>
            </w:r>
          </w:p>
        </w:tc>
        <w:tc>
          <w:tcPr>
            <w:tcW w:w="2948" w:type="dxa"/>
          </w:tcPr>
          <w:p w14:paraId="11911989" w14:textId="77777777" w:rsidR="00115302" w:rsidRDefault="00000000">
            <w:pPr>
              <w:spacing w:before="40" w:after="40" w:line="264" w:lineRule="auto"/>
            </w:pPr>
            <w:r>
              <w:rPr>
                <w:sz w:val="28"/>
                <w:szCs w:val="28"/>
                <w:cs/>
                <w:lang w:val="th-TH" w:bidi="th-TH"/>
              </w:rPr>
              <w:t>พัฒนาให้เสร็จและทดสอบได้ครบในสัปดาห์ที่ 7–12 ตามแผนงาน F01 ใช้ Firebase Authentication สำเร็จรูป จึงมีภาระพัฒนาน้อยที่สุด</w:t>
            </w:r>
          </w:p>
        </w:tc>
      </w:tr>
      <w:tr w:rsidR="00115302" w14:paraId="2CEF62A7" w14:textId="77777777">
        <w:trPr>
          <w:cantSplit/>
          <w:jc w:val="center"/>
        </w:trPr>
        <w:tc>
          <w:tcPr>
            <w:tcW w:w="1814" w:type="dxa"/>
            <w:shd w:val="clear" w:color="auto" w:fill="F2F2F2"/>
          </w:tcPr>
          <w:p w14:paraId="78B9369F" w14:textId="77777777" w:rsidR="00115302" w:rsidRDefault="00000000">
            <w:pPr>
              <w:spacing w:before="40" w:after="40" w:line="264" w:lineRule="auto"/>
            </w:pPr>
            <w:r>
              <w:rPr>
                <w:sz w:val="28"/>
                <w:szCs w:val="28"/>
                <w:lang w:val="th-TH" w:bidi="th-TH"/>
              </w:rPr>
              <w:t>Supporting Features</w:t>
            </w:r>
          </w:p>
          <w:p w14:paraId="747169B8" w14:textId="77777777" w:rsidR="00115302" w:rsidRDefault="00000000">
            <w:pPr>
              <w:spacing w:after="40" w:line="264" w:lineRule="auto"/>
            </w:pPr>
            <w:r>
              <w:rPr>
                <w:sz w:val="28"/>
                <w:szCs w:val="28"/>
                <w:cs/>
                <w:lang w:val="th-TH" w:bidi="th-TH"/>
              </w:rPr>
              <w:t>(4 ฟังก์ชัน)</w:t>
            </w:r>
          </w:p>
        </w:tc>
        <w:tc>
          <w:tcPr>
            <w:tcW w:w="4195" w:type="dxa"/>
            <w:shd w:val="clear" w:color="auto" w:fill="F2F2F2"/>
          </w:tcPr>
          <w:p w14:paraId="3DF1B0B4" w14:textId="77777777" w:rsidR="00115302" w:rsidRDefault="00000000">
            <w:pPr>
              <w:spacing w:before="40" w:after="40" w:line="264" w:lineRule="auto"/>
            </w:pPr>
            <w:r>
              <w:rPr>
                <w:sz w:val="28"/>
                <w:szCs w:val="28"/>
                <w:cs/>
                <w:lang w:val="th-TH" w:bidi="th-TH"/>
              </w:rPr>
              <w:t>F06 อ่านบทความให้ความรู้ (เชื่อมจากคำเตือน)</w:t>
            </w:r>
          </w:p>
          <w:p w14:paraId="7C14C2C7" w14:textId="77777777" w:rsidR="00115302" w:rsidRDefault="00000000">
            <w:pPr>
              <w:spacing w:after="40" w:line="264" w:lineRule="auto"/>
            </w:pPr>
            <w:r>
              <w:rPr>
                <w:sz w:val="28"/>
                <w:szCs w:val="28"/>
                <w:cs/>
                <w:lang w:val="th-TH" w:bidi="th-TH"/>
              </w:rPr>
              <w:t>F07 จัดการเมนูโปรด</w:t>
            </w:r>
          </w:p>
          <w:p w14:paraId="438140E2" w14:textId="77777777" w:rsidR="00115302" w:rsidRDefault="00000000">
            <w:pPr>
              <w:spacing w:after="40" w:line="264" w:lineRule="auto"/>
            </w:pPr>
            <w:r>
              <w:rPr>
                <w:sz w:val="28"/>
                <w:szCs w:val="28"/>
                <w:cs/>
                <w:lang w:val="th-TH" w:bidi="th-TH"/>
              </w:rPr>
              <w:t>F08 ดูสรุปรายสัปดาห์</w:t>
            </w:r>
          </w:p>
          <w:p w14:paraId="50A2E9DA" w14:textId="77777777" w:rsidR="00115302" w:rsidRDefault="00000000">
            <w:pPr>
              <w:spacing w:after="40" w:line="264" w:lineRule="auto"/>
            </w:pPr>
            <w:r>
              <w:rPr>
                <w:sz w:val="28"/>
                <w:szCs w:val="28"/>
                <w:cs/>
                <w:lang w:val="th-TH" w:bidi="th-TH"/>
              </w:rPr>
              <w:t>F09 จัดการข้อมูลเมนูสำหรับผู้ดูแลข้อมูล</w:t>
            </w:r>
          </w:p>
        </w:tc>
        <w:tc>
          <w:tcPr>
            <w:tcW w:w="2948" w:type="dxa"/>
            <w:shd w:val="clear" w:color="auto" w:fill="F2F2F2"/>
          </w:tcPr>
          <w:p w14:paraId="14F2428A" w14:textId="77777777" w:rsidR="00115302" w:rsidRDefault="00000000">
            <w:pPr>
              <w:spacing w:before="40" w:after="40" w:line="264" w:lineRule="auto"/>
            </w:pPr>
            <w:r>
              <w:rPr>
                <w:sz w:val="28"/>
                <w:szCs w:val="28"/>
                <w:cs/>
                <w:lang w:val="th-TH" w:bidi="th-TH"/>
              </w:rPr>
              <w:t>พัฒนาหลังจาก Core ทำงานได้แล้ว ข้อมูลบทความและเมนูพร้อมใช้ตั้งแต่การนำเข้า JSON จึงแสดงผลได้แม้ F09 ยังไม่เสร็จ</w:t>
            </w:r>
          </w:p>
        </w:tc>
      </w:tr>
      <w:tr w:rsidR="00115302" w14:paraId="472CD4E5" w14:textId="77777777">
        <w:trPr>
          <w:cantSplit/>
          <w:jc w:val="center"/>
        </w:trPr>
        <w:tc>
          <w:tcPr>
            <w:tcW w:w="1814" w:type="dxa"/>
          </w:tcPr>
          <w:p w14:paraId="76A8752F" w14:textId="77777777" w:rsidR="00115302" w:rsidRDefault="00000000">
            <w:pPr>
              <w:spacing w:before="40" w:after="40" w:line="264" w:lineRule="auto"/>
            </w:pPr>
            <w:r>
              <w:rPr>
                <w:sz w:val="28"/>
                <w:szCs w:val="28"/>
                <w:lang w:val="th-TH" w:bidi="th-TH"/>
              </w:rPr>
              <w:t>Future Features</w:t>
            </w:r>
          </w:p>
        </w:tc>
        <w:tc>
          <w:tcPr>
            <w:tcW w:w="4195" w:type="dxa"/>
          </w:tcPr>
          <w:p w14:paraId="37A48815" w14:textId="77777777" w:rsidR="00115302" w:rsidRDefault="00000000">
            <w:pPr>
              <w:spacing w:before="40" w:after="40" w:line="264" w:lineRule="auto"/>
            </w:pPr>
            <w:r>
              <w:rPr>
                <w:sz w:val="28"/>
                <w:szCs w:val="28"/>
                <w:cs/>
                <w:lang w:val="th-TH" w:bidi="th-TH"/>
              </w:rPr>
              <w:t>รายงานภาพรวมและส่งออก PDF/Excel (เดิม UC-10)</w:t>
            </w:r>
          </w:p>
          <w:p w14:paraId="3E0558C8" w14:textId="77777777" w:rsidR="00115302" w:rsidRDefault="00000000">
            <w:pPr>
              <w:spacing w:after="40" w:line="264" w:lineRule="auto"/>
            </w:pPr>
            <w:r>
              <w:rPr>
                <w:sz w:val="28"/>
                <w:szCs w:val="28"/>
                <w:cs/>
                <w:lang w:val="th-TH" w:bidi="th-TH"/>
              </w:rPr>
              <w:t>จัดการบทความและผู้ใช้ผ่านหน้าเว็บ (เดิม UC-09)</w:t>
            </w:r>
          </w:p>
          <w:p w14:paraId="6E2BD19C" w14:textId="77777777" w:rsidR="00115302" w:rsidRDefault="00000000">
            <w:pPr>
              <w:spacing w:after="40" w:line="264" w:lineRule="auto"/>
            </w:pPr>
            <w:r>
              <w:rPr>
                <w:sz w:val="28"/>
                <w:szCs w:val="28"/>
                <w:cs/>
                <w:lang w:val="th-TH" w:bidi="th-TH"/>
              </w:rPr>
              <w:t>อัปโหลดภาพเมนูผ่าน Firebase Storage</w:t>
            </w:r>
          </w:p>
          <w:p w14:paraId="22154F86" w14:textId="77777777" w:rsidR="00115302" w:rsidRDefault="00000000">
            <w:pPr>
              <w:spacing w:after="40" w:line="264" w:lineRule="auto"/>
            </w:pPr>
            <w:r>
              <w:rPr>
                <w:sz w:val="28"/>
                <w:szCs w:val="28"/>
                <w:cs/>
                <w:lang w:val="th-TH" w:bidi="th-TH"/>
              </w:rPr>
              <w:t>Progressive Web App และการแจ้งเตือน</w:t>
            </w:r>
          </w:p>
          <w:p w14:paraId="26989947" w14:textId="77777777" w:rsidR="00115302" w:rsidRDefault="00000000">
            <w:pPr>
              <w:spacing w:after="40" w:line="264" w:lineRule="auto"/>
            </w:pPr>
            <w:r>
              <w:rPr>
                <w:sz w:val="28"/>
                <w:szCs w:val="28"/>
                <w:cs/>
                <w:lang w:val="th-TH" w:bidi="th-TH"/>
              </w:rPr>
              <w:t>ข้อมูลการแพ้อาหารและโรคประจำตัว</w:t>
            </w:r>
          </w:p>
          <w:p w14:paraId="473D0B37" w14:textId="77777777" w:rsidR="00115302" w:rsidRDefault="00000000">
            <w:pPr>
              <w:spacing w:after="40" w:line="264" w:lineRule="auto"/>
            </w:pPr>
            <w:r>
              <w:rPr>
                <w:sz w:val="28"/>
                <w:szCs w:val="28"/>
                <w:cs/>
                <w:lang w:val="th-TH" w:bidi="th-TH"/>
              </w:rPr>
              <w:t>วิเคราะห์ภาพถ่ายอาหารด้วยปัญญาประดิษฐ์</w:t>
            </w:r>
          </w:p>
        </w:tc>
        <w:tc>
          <w:tcPr>
            <w:tcW w:w="2948" w:type="dxa"/>
          </w:tcPr>
          <w:p w14:paraId="0BE40F55" w14:textId="77777777" w:rsidR="00115302" w:rsidRDefault="00000000">
            <w:pPr>
              <w:spacing w:before="40" w:after="40" w:line="264" w:lineRule="auto"/>
            </w:pPr>
            <w:r>
              <w:rPr>
                <w:sz w:val="28"/>
                <w:szCs w:val="28"/>
                <w:cs/>
                <w:lang w:val="th-TH" w:bidi="th-TH"/>
              </w:rPr>
              <w:t>เสนอเป็นแนวทางในอนาคต ระหว่างรายวิชาใช้ Firebase Console จัดการบทความและสิทธิ์ผู้ใช้แทน</w:t>
            </w:r>
          </w:p>
        </w:tc>
      </w:tr>
    </w:tbl>
    <w:p w14:paraId="1DF024B1" w14:textId="77777777" w:rsidR="00115302" w:rsidRDefault="00115302">
      <w:pPr>
        <w:spacing w:after="40"/>
      </w:pPr>
    </w:p>
    <w:p w14:paraId="20BC696D" w14:textId="77777777" w:rsidR="00115302" w:rsidRDefault="00000000">
      <w:pPr>
        <w:keepNext/>
        <w:spacing w:before="200" w:after="120" w:line="300" w:lineRule="auto"/>
      </w:pPr>
      <w:r>
        <w:rPr>
          <w:b/>
          <w:bCs/>
          <w:color w:val="000000"/>
          <w:sz w:val="36"/>
          <w:szCs w:val="36"/>
          <w:cs/>
          <w:lang w:val="th-TH" w:bidi="th-TH"/>
        </w:rPr>
        <w:t>1.3 ตารางรายละเอียดฟังก์ชัน</w:t>
      </w:r>
    </w:p>
    <w:p w14:paraId="77254D3E" w14:textId="77777777" w:rsidR="00115302" w:rsidRDefault="00000000">
      <w:pPr>
        <w:keepNext/>
        <w:spacing w:before="120" w:after="80" w:line="300" w:lineRule="auto"/>
        <w:jc w:val="center"/>
      </w:pPr>
      <w:r>
        <w:rPr>
          <w:b/>
          <w:bCs/>
          <w:sz w:val="36"/>
          <w:szCs w:val="36"/>
          <w:cs/>
          <w:lang w:val="th-TH" w:bidi="th-TH"/>
        </w:rPr>
        <w:t>ตาราง 1.3 รายละเอียดฟังก์ชันของระบบ</w:t>
      </w:r>
    </w:p>
    <w:tbl>
      <w:tblPr>
        <w:tblStyle w:val="TableGrid"/>
        <w:tblW w:w="8958" w:type="dxa"/>
        <w:jc w:val="center"/>
        <w:tblLayout w:type="fixed"/>
        <w:tblLook w:val="04A0" w:firstRow="1" w:lastRow="0" w:firstColumn="1" w:lastColumn="0" w:noHBand="0" w:noVBand="1"/>
      </w:tblPr>
      <w:tblGrid>
        <w:gridCol w:w="795"/>
        <w:gridCol w:w="1644"/>
        <w:gridCol w:w="1077"/>
        <w:gridCol w:w="1644"/>
        <w:gridCol w:w="2381"/>
        <w:gridCol w:w="1417"/>
      </w:tblGrid>
      <w:tr w:rsidR="00115302" w14:paraId="1B2802F1" w14:textId="77777777">
        <w:trPr>
          <w:cantSplit/>
          <w:tblHeader/>
          <w:jc w:val="center"/>
        </w:trPr>
        <w:tc>
          <w:tcPr>
            <w:tcW w:w="794" w:type="dxa"/>
            <w:shd w:val="clear" w:color="auto" w:fill="595959"/>
          </w:tcPr>
          <w:p w14:paraId="6D112AC6" w14:textId="77777777" w:rsidR="00115302" w:rsidRDefault="00000000">
            <w:pPr>
              <w:keepNext/>
              <w:spacing w:before="40" w:after="40" w:line="264" w:lineRule="auto"/>
              <w:jc w:val="center"/>
            </w:pPr>
            <w:r>
              <w:rPr>
                <w:b/>
                <w:bCs/>
                <w:color w:val="FFFFFF"/>
                <w:sz w:val="28"/>
                <w:szCs w:val="28"/>
                <w:cs/>
                <w:lang w:val="th-TH" w:bidi="th-TH"/>
              </w:rPr>
              <w:t>รหัส</w:t>
            </w:r>
          </w:p>
        </w:tc>
        <w:tc>
          <w:tcPr>
            <w:tcW w:w="1644" w:type="dxa"/>
            <w:shd w:val="clear" w:color="auto" w:fill="595959"/>
          </w:tcPr>
          <w:p w14:paraId="46A2D375" w14:textId="77777777" w:rsidR="00115302" w:rsidRDefault="00000000">
            <w:pPr>
              <w:keepNext/>
              <w:spacing w:before="40" w:after="40" w:line="264" w:lineRule="auto"/>
              <w:jc w:val="center"/>
            </w:pPr>
            <w:r>
              <w:rPr>
                <w:b/>
                <w:bCs/>
                <w:color w:val="FFFFFF"/>
                <w:sz w:val="28"/>
                <w:szCs w:val="28"/>
                <w:cs/>
                <w:lang w:val="th-TH" w:bidi="th-TH"/>
              </w:rPr>
              <w:t>ชื่อฟังก์ชัน</w:t>
            </w:r>
          </w:p>
        </w:tc>
        <w:tc>
          <w:tcPr>
            <w:tcW w:w="1077" w:type="dxa"/>
            <w:shd w:val="clear" w:color="auto" w:fill="595959"/>
          </w:tcPr>
          <w:p w14:paraId="6F970E23" w14:textId="77777777" w:rsidR="00115302" w:rsidRDefault="00000000">
            <w:pPr>
              <w:keepNext/>
              <w:spacing w:before="40" w:after="40" w:line="264" w:lineRule="auto"/>
              <w:jc w:val="center"/>
            </w:pPr>
            <w:r>
              <w:rPr>
                <w:b/>
                <w:bCs/>
                <w:color w:val="FFFFFF"/>
                <w:sz w:val="28"/>
                <w:szCs w:val="28"/>
                <w:cs/>
                <w:lang w:val="th-TH" w:bidi="th-TH"/>
              </w:rPr>
              <w:t>ผู้ใช้งาน</w:t>
            </w:r>
          </w:p>
        </w:tc>
        <w:tc>
          <w:tcPr>
            <w:tcW w:w="1644" w:type="dxa"/>
            <w:shd w:val="clear" w:color="auto" w:fill="595959"/>
          </w:tcPr>
          <w:p w14:paraId="11063E5E" w14:textId="77777777" w:rsidR="00115302" w:rsidRDefault="00000000">
            <w:pPr>
              <w:keepNext/>
              <w:spacing w:before="40" w:after="40" w:line="264" w:lineRule="auto"/>
              <w:jc w:val="center"/>
            </w:pPr>
            <w:r>
              <w:rPr>
                <w:b/>
                <w:bCs/>
                <w:color w:val="FFFFFF"/>
                <w:sz w:val="28"/>
                <w:szCs w:val="28"/>
                <w:cs/>
                <w:lang w:val="th-TH" w:bidi="th-TH"/>
              </w:rPr>
              <w:t>ข้อมูลนำเข้า</w:t>
            </w:r>
          </w:p>
        </w:tc>
        <w:tc>
          <w:tcPr>
            <w:tcW w:w="2381" w:type="dxa"/>
            <w:shd w:val="clear" w:color="auto" w:fill="595959"/>
          </w:tcPr>
          <w:p w14:paraId="3793541F" w14:textId="77777777" w:rsidR="00115302" w:rsidRDefault="00000000">
            <w:pPr>
              <w:keepNext/>
              <w:spacing w:before="40" w:after="40" w:line="264" w:lineRule="auto"/>
              <w:jc w:val="center"/>
            </w:pPr>
            <w:r>
              <w:rPr>
                <w:b/>
                <w:bCs/>
                <w:color w:val="FFFFFF"/>
                <w:sz w:val="28"/>
                <w:szCs w:val="28"/>
                <w:cs/>
                <w:lang w:val="th-TH" w:bidi="th-TH"/>
              </w:rPr>
              <w:t>ผลลัพธ์</w:t>
            </w:r>
          </w:p>
        </w:tc>
        <w:tc>
          <w:tcPr>
            <w:tcW w:w="1417" w:type="dxa"/>
            <w:shd w:val="clear" w:color="auto" w:fill="595959"/>
          </w:tcPr>
          <w:p w14:paraId="2A0EF70A" w14:textId="77777777" w:rsidR="00115302" w:rsidRDefault="00000000">
            <w:pPr>
              <w:keepNext/>
              <w:spacing w:before="40" w:after="40" w:line="264" w:lineRule="auto"/>
              <w:jc w:val="center"/>
            </w:pPr>
            <w:r>
              <w:rPr>
                <w:b/>
                <w:bCs/>
                <w:color w:val="FFFFFF"/>
                <w:sz w:val="28"/>
                <w:szCs w:val="28"/>
                <w:cs/>
                <w:lang w:val="th-TH" w:bidi="th-TH"/>
              </w:rPr>
              <w:t>ระดับ</w:t>
            </w:r>
          </w:p>
        </w:tc>
      </w:tr>
      <w:tr w:rsidR="00115302" w14:paraId="73B72DC9" w14:textId="77777777">
        <w:trPr>
          <w:cantSplit/>
          <w:jc w:val="center"/>
        </w:trPr>
        <w:tc>
          <w:tcPr>
            <w:tcW w:w="794" w:type="dxa"/>
          </w:tcPr>
          <w:p w14:paraId="690595E4" w14:textId="77777777" w:rsidR="00115302" w:rsidRDefault="00000000">
            <w:pPr>
              <w:spacing w:before="40" w:after="40" w:line="264" w:lineRule="auto"/>
              <w:jc w:val="center"/>
            </w:pPr>
            <w:r>
              <w:rPr>
                <w:sz w:val="28"/>
                <w:szCs w:val="28"/>
                <w:lang w:val="th-TH" w:bidi="th-TH"/>
              </w:rPr>
              <w:t>F01</w:t>
            </w:r>
          </w:p>
        </w:tc>
        <w:tc>
          <w:tcPr>
            <w:tcW w:w="1644" w:type="dxa"/>
          </w:tcPr>
          <w:p w14:paraId="16542A77" w14:textId="77777777" w:rsidR="00115302" w:rsidRDefault="00000000">
            <w:pPr>
              <w:spacing w:before="40" w:after="40" w:line="264" w:lineRule="auto"/>
            </w:pPr>
            <w:r>
              <w:rPr>
                <w:sz w:val="28"/>
                <w:szCs w:val="28"/>
                <w:cs/>
                <w:lang w:val="th-TH" w:bidi="th-TH"/>
              </w:rPr>
              <w:t>สมัครสมาชิกและเข้าสู่ระบบ</w:t>
            </w:r>
          </w:p>
        </w:tc>
        <w:tc>
          <w:tcPr>
            <w:tcW w:w="1077" w:type="dxa"/>
          </w:tcPr>
          <w:p w14:paraId="35EDDA84" w14:textId="77777777" w:rsidR="00115302" w:rsidRDefault="00000000">
            <w:pPr>
              <w:spacing w:before="40" w:after="40" w:line="264" w:lineRule="auto"/>
            </w:pPr>
            <w:r>
              <w:rPr>
                <w:sz w:val="28"/>
                <w:szCs w:val="28"/>
                <w:cs/>
                <w:lang w:val="th-TH" w:bidi="th-TH"/>
              </w:rPr>
              <w:t>ผู้ใช้ทั่วไป</w:t>
            </w:r>
          </w:p>
        </w:tc>
        <w:tc>
          <w:tcPr>
            <w:tcW w:w="1644" w:type="dxa"/>
          </w:tcPr>
          <w:p w14:paraId="00E4D824" w14:textId="77777777" w:rsidR="00115302" w:rsidRDefault="00000000">
            <w:pPr>
              <w:spacing w:before="40" w:after="40" w:line="264" w:lineRule="auto"/>
            </w:pPr>
            <w:r>
              <w:rPr>
                <w:sz w:val="28"/>
                <w:szCs w:val="28"/>
                <w:cs/>
                <w:lang w:val="th-TH" w:bidi="th-TH"/>
              </w:rPr>
              <w:t>อีเมล รหัสผ่าน</w:t>
            </w:r>
          </w:p>
        </w:tc>
        <w:tc>
          <w:tcPr>
            <w:tcW w:w="2381" w:type="dxa"/>
          </w:tcPr>
          <w:p w14:paraId="66449CEA" w14:textId="77777777" w:rsidR="00115302" w:rsidRDefault="00000000">
            <w:pPr>
              <w:spacing w:before="40" w:after="40" w:line="264" w:lineRule="auto"/>
            </w:pPr>
            <w:r>
              <w:rPr>
                <w:sz w:val="28"/>
                <w:szCs w:val="28"/>
                <w:cs/>
                <w:lang w:val="th-TH" w:bidi="th-TH"/>
              </w:rPr>
              <w:t>สถานะเข้าสู่ระบบ (uid) และพาไปยังหน้าที่ต้องการ</w:t>
            </w:r>
          </w:p>
        </w:tc>
        <w:tc>
          <w:tcPr>
            <w:tcW w:w="1417" w:type="dxa"/>
          </w:tcPr>
          <w:p w14:paraId="7144B3EB" w14:textId="77777777" w:rsidR="00115302" w:rsidRDefault="00000000">
            <w:pPr>
              <w:spacing w:before="40" w:after="40" w:line="264" w:lineRule="auto"/>
              <w:jc w:val="center"/>
            </w:pPr>
            <w:r>
              <w:rPr>
                <w:sz w:val="28"/>
                <w:szCs w:val="28"/>
                <w:lang w:val="th-TH" w:bidi="th-TH"/>
              </w:rPr>
              <w:t>Core</w:t>
            </w:r>
          </w:p>
        </w:tc>
      </w:tr>
      <w:tr w:rsidR="00115302" w14:paraId="4E8B60C0" w14:textId="77777777">
        <w:trPr>
          <w:cantSplit/>
          <w:jc w:val="center"/>
        </w:trPr>
        <w:tc>
          <w:tcPr>
            <w:tcW w:w="794" w:type="dxa"/>
            <w:shd w:val="clear" w:color="auto" w:fill="F2F2F2"/>
          </w:tcPr>
          <w:p w14:paraId="55647C1E" w14:textId="77777777" w:rsidR="00115302" w:rsidRDefault="00000000">
            <w:pPr>
              <w:spacing w:before="40" w:after="40" w:line="264" w:lineRule="auto"/>
              <w:jc w:val="center"/>
            </w:pPr>
            <w:r>
              <w:rPr>
                <w:sz w:val="28"/>
                <w:szCs w:val="28"/>
                <w:lang w:val="th-TH" w:bidi="th-TH"/>
              </w:rPr>
              <w:lastRenderedPageBreak/>
              <w:t>F02</w:t>
            </w:r>
          </w:p>
        </w:tc>
        <w:tc>
          <w:tcPr>
            <w:tcW w:w="1644" w:type="dxa"/>
            <w:shd w:val="clear" w:color="auto" w:fill="F2F2F2"/>
          </w:tcPr>
          <w:p w14:paraId="0AFA6DBB" w14:textId="77777777" w:rsidR="00115302" w:rsidRDefault="00000000">
            <w:pPr>
              <w:spacing w:before="40" w:after="40" w:line="264" w:lineRule="auto"/>
            </w:pPr>
            <w:r>
              <w:rPr>
                <w:sz w:val="28"/>
                <w:szCs w:val="28"/>
                <w:cs/>
                <w:lang w:val="th-TH" w:bidi="th-TH"/>
              </w:rPr>
              <w:t>ค้นหาและดูข้อมูลโภชนาการของเมนู</w:t>
            </w:r>
          </w:p>
        </w:tc>
        <w:tc>
          <w:tcPr>
            <w:tcW w:w="1077" w:type="dxa"/>
            <w:shd w:val="clear" w:color="auto" w:fill="F2F2F2"/>
          </w:tcPr>
          <w:p w14:paraId="445068D0" w14:textId="77777777" w:rsidR="00115302" w:rsidRDefault="00000000">
            <w:pPr>
              <w:spacing w:before="40" w:after="40" w:line="264" w:lineRule="auto"/>
            </w:pPr>
            <w:r>
              <w:rPr>
                <w:sz w:val="28"/>
                <w:szCs w:val="28"/>
                <w:cs/>
                <w:lang w:val="th-TH" w:bidi="th-TH"/>
              </w:rPr>
              <w:t>ผู้ใช้ทั่วไป, สมาชิก</w:t>
            </w:r>
          </w:p>
        </w:tc>
        <w:tc>
          <w:tcPr>
            <w:tcW w:w="1644" w:type="dxa"/>
            <w:shd w:val="clear" w:color="auto" w:fill="F2F2F2"/>
          </w:tcPr>
          <w:p w14:paraId="5BD1D126" w14:textId="77777777" w:rsidR="00115302" w:rsidRDefault="00000000">
            <w:pPr>
              <w:spacing w:before="40" w:after="40" w:line="264" w:lineRule="auto"/>
            </w:pPr>
            <w:r>
              <w:rPr>
                <w:sz w:val="28"/>
                <w:szCs w:val="28"/>
                <w:cs/>
                <w:lang w:val="th-TH" w:bidi="th-TH"/>
              </w:rPr>
              <w:t>คำค้น หมวดอาหาร ตัวกรอง หรือรหัสเมนู</w:t>
            </w:r>
          </w:p>
        </w:tc>
        <w:tc>
          <w:tcPr>
            <w:tcW w:w="2381" w:type="dxa"/>
            <w:shd w:val="clear" w:color="auto" w:fill="F2F2F2"/>
          </w:tcPr>
          <w:p w14:paraId="1B5173A0" w14:textId="77777777" w:rsidR="00115302" w:rsidRDefault="00000000">
            <w:pPr>
              <w:spacing w:before="40" w:after="40" w:line="264" w:lineRule="auto"/>
            </w:pPr>
            <w:r>
              <w:rPr>
                <w:sz w:val="28"/>
                <w:szCs w:val="28"/>
                <w:cs/>
                <w:lang w:val="th-TH" w:bidi="th-TH"/>
              </w:rPr>
              <w:t>รายการเมนูที่ตรงเงื่อนไข และค่าโภชนาการ 7 รายการ พร้อม % ของเกณฑ์และแหล่งอ้างอิง</w:t>
            </w:r>
          </w:p>
        </w:tc>
        <w:tc>
          <w:tcPr>
            <w:tcW w:w="1417" w:type="dxa"/>
            <w:shd w:val="clear" w:color="auto" w:fill="F2F2F2"/>
          </w:tcPr>
          <w:p w14:paraId="1ECD8C48" w14:textId="77777777" w:rsidR="00115302" w:rsidRDefault="00000000">
            <w:pPr>
              <w:spacing w:before="40" w:after="40" w:line="264" w:lineRule="auto"/>
              <w:jc w:val="center"/>
            </w:pPr>
            <w:r>
              <w:rPr>
                <w:sz w:val="28"/>
                <w:szCs w:val="28"/>
                <w:lang w:val="th-TH" w:bidi="th-TH"/>
              </w:rPr>
              <w:t>Core</w:t>
            </w:r>
          </w:p>
        </w:tc>
      </w:tr>
      <w:tr w:rsidR="00115302" w14:paraId="4668650B" w14:textId="77777777">
        <w:trPr>
          <w:cantSplit/>
          <w:jc w:val="center"/>
        </w:trPr>
        <w:tc>
          <w:tcPr>
            <w:tcW w:w="794" w:type="dxa"/>
          </w:tcPr>
          <w:p w14:paraId="540B813D" w14:textId="77777777" w:rsidR="00115302" w:rsidRDefault="00000000">
            <w:pPr>
              <w:spacing w:before="40" w:after="40" w:line="264" w:lineRule="auto"/>
              <w:jc w:val="center"/>
            </w:pPr>
            <w:r>
              <w:rPr>
                <w:sz w:val="28"/>
                <w:szCs w:val="28"/>
                <w:lang w:val="th-TH" w:bidi="th-TH"/>
              </w:rPr>
              <w:t>F03</w:t>
            </w:r>
          </w:p>
        </w:tc>
        <w:tc>
          <w:tcPr>
            <w:tcW w:w="1644" w:type="dxa"/>
          </w:tcPr>
          <w:p w14:paraId="5869D2AE" w14:textId="77777777" w:rsidR="00115302" w:rsidRDefault="00000000">
            <w:pPr>
              <w:spacing w:before="40" w:after="40" w:line="264" w:lineRule="auto"/>
            </w:pPr>
            <w:r>
              <w:rPr>
                <w:sz w:val="28"/>
                <w:szCs w:val="28"/>
                <w:cs/>
                <w:lang w:val="th-TH" w:bidi="th-TH"/>
              </w:rPr>
              <w:t>ตั้งค่าโปรไฟล์และคำนวณเป้าหมาย</w:t>
            </w:r>
          </w:p>
        </w:tc>
        <w:tc>
          <w:tcPr>
            <w:tcW w:w="1077" w:type="dxa"/>
          </w:tcPr>
          <w:p w14:paraId="6EC44F06" w14:textId="77777777" w:rsidR="00115302" w:rsidRDefault="00000000">
            <w:pPr>
              <w:spacing w:before="40" w:after="40" w:line="264" w:lineRule="auto"/>
            </w:pPr>
            <w:r>
              <w:rPr>
                <w:sz w:val="28"/>
                <w:szCs w:val="28"/>
                <w:cs/>
                <w:lang w:val="th-TH" w:bidi="th-TH"/>
              </w:rPr>
              <w:t>สมาชิก</w:t>
            </w:r>
          </w:p>
        </w:tc>
        <w:tc>
          <w:tcPr>
            <w:tcW w:w="1644" w:type="dxa"/>
          </w:tcPr>
          <w:p w14:paraId="7C189602" w14:textId="77777777" w:rsidR="00115302" w:rsidRDefault="00000000">
            <w:pPr>
              <w:spacing w:before="40" w:after="40" w:line="264" w:lineRule="auto"/>
            </w:pPr>
            <w:r>
              <w:rPr>
                <w:sz w:val="28"/>
                <w:szCs w:val="28"/>
                <w:cs/>
                <w:lang w:val="th-TH" w:bidi="th-TH"/>
              </w:rPr>
              <w:t>เพศ ปีเกิด น้ำหนัก ส่วนสูง ระดับกิจกรรม เป้าหมาย งบประมาณ</w:t>
            </w:r>
          </w:p>
        </w:tc>
        <w:tc>
          <w:tcPr>
            <w:tcW w:w="2381" w:type="dxa"/>
          </w:tcPr>
          <w:p w14:paraId="563FBC3E" w14:textId="77777777" w:rsidR="00115302" w:rsidRDefault="00000000">
            <w:pPr>
              <w:spacing w:before="40" w:after="40" w:line="264" w:lineRule="auto"/>
            </w:pPr>
            <w:r>
              <w:rPr>
                <w:sz w:val="28"/>
                <w:szCs w:val="28"/>
                <w:cs/>
                <w:lang w:val="th-TH" w:bidi="th-TH"/>
              </w:rPr>
              <w:t>ค่า BMR, TDEE, เป้าหมายพลังงาน และเป้าหมายโปรตีน</w:t>
            </w:r>
          </w:p>
        </w:tc>
        <w:tc>
          <w:tcPr>
            <w:tcW w:w="1417" w:type="dxa"/>
          </w:tcPr>
          <w:p w14:paraId="6625778E" w14:textId="77777777" w:rsidR="00115302" w:rsidRDefault="00000000">
            <w:pPr>
              <w:spacing w:before="40" w:after="40" w:line="264" w:lineRule="auto"/>
              <w:jc w:val="center"/>
            </w:pPr>
            <w:r>
              <w:rPr>
                <w:sz w:val="28"/>
                <w:szCs w:val="28"/>
                <w:lang w:val="th-TH" w:bidi="th-TH"/>
              </w:rPr>
              <w:t>Core</w:t>
            </w:r>
          </w:p>
        </w:tc>
      </w:tr>
      <w:tr w:rsidR="00115302" w14:paraId="38901381" w14:textId="77777777">
        <w:trPr>
          <w:cantSplit/>
          <w:jc w:val="center"/>
        </w:trPr>
        <w:tc>
          <w:tcPr>
            <w:tcW w:w="794" w:type="dxa"/>
            <w:shd w:val="clear" w:color="auto" w:fill="F2F2F2"/>
          </w:tcPr>
          <w:p w14:paraId="2DF92466" w14:textId="77777777" w:rsidR="00115302" w:rsidRDefault="00000000">
            <w:pPr>
              <w:spacing w:before="40" w:after="40" w:line="264" w:lineRule="auto"/>
              <w:jc w:val="center"/>
            </w:pPr>
            <w:r>
              <w:rPr>
                <w:sz w:val="28"/>
                <w:szCs w:val="28"/>
                <w:lang w:val="th-TH" w:bidi="th-TH"/>
              </w:rPr>
              <w:t>F04</w:t>
            </w:r>
          </w:p>
        </w:tc>
        <w:tc>
          <w:tcPr>
            <w:tcW w:w="1644" w:type="dxa"/>
            <w:shd w:val="clear" w:color="auto" w:fill="F2F2F2"/>
          </w:tcPr>
          <w:p w14:paraId="49F628E2" w14:textId="77777777" w:rsidR="00115302" w:rsidRDefault="00000000">
            <w:pPr>
              <w:spacing w:before="40" w:after="40" w:line="264" w:lineRule="auto"/>
            </w:pPr>
            <w:r>
              <w:rPr>
                <w:sz w:val="28"/>
                <w:szCs w:val="28"/>
                <w:cs/>
                <w:lang w:val="th-TH" w:bidi="th-TH"/>
              </w:rPr>
              <w:t>บันทึกมื้ออาหารและดูสรุปรายวัน</w:t>
            </w:r>
          </w:p>
        </w:tc>
        <w:tc>
          <w:tcPr>
            <w:tcW w:w="1077" w:type="dxa"/>
            <w:shd w:val="clear" w:color="auto" w:fill="F2F2F2"/>
          </w:tcPr>
          <w:p w14:paraId="038B390D" w14:textId="77777777" w:rsidR="00115302" w:rsidRDefault="00000000">
            <w:pPr>
              <w:spacing w:before="40" w:after="40" w:line="264" w:lineRule="auto"/>
            </w:pPr>
            <w:r>
              <w:rPr>
                <w:sz w:val="28"/>
                <w:szCs w:val="28"/>
                <w:cs/>
                <w:lang w:val="th-TH" w:bidi="th-TH"/>
              </w:rPr>
              <w:t>สมาชิก</w:t>
            </w:r>
          </w:p>
        </w:tc>
        <w:tc>
          <w:tcPr>
            <w:tcW w:w="1644" w:type="dxa"/>
            <w:shd w:val="clear" w:color="auto" w:fill="F2F2F2"/>
          </w:tcPr>
          <w:p w14:paraId="0F185E20" w14:textId="77777777" w:rsidR="00115302" w:rsidRDefault="00000000">
            <w:pPr>
              <w:spacing w:before="40" w:after="40" w:line="264" w:lineRule="auto"/>
            </w:pPr>
            <w:r>
              <w:rPr>
                <w:sz w:val="28"/>
                <w:szCs w:val="28"/>
                <w:cs/>
                <w:lang w:val="th-TH" w:bidi="th-TH"/>
              </w:rPr>
              <w:t>รหัสเมนู ประเภทมื้อ จำนวน วันที่</w:t>
            </w:r>
          </w:p>
        </w:tc>
        <w:tc>
          <w:tcPr>
            <w:tcW w:w="2381" w:type="dxa"/>
            <w:shd w:val="clear" w:color="auto" w:fill="F2F2F2"/>
          </w:tcPr>
          <w:p w14:paraId="34DFA028" w14:textId="77777777" w:rsidR="00115302" w:rsidRDefault="00000000">
            <w:pPr>
              <w:spacing w:before="40" w:after="40" w:line="264" w:lineRule="auto"/>
            </w:pPr>
            <w:r>
              <w:rPr>
                <w:sz w:val="28"/>
                <w:szCs w:val="28"/>
                <w:cs/>
                <w:lang w:val="th-TH" w:bidi="th-TH"/>
              </w:rPr>
              <w:t>ผลรวมสารอาหารของวัน แถบความคืบหน้า และคำเตือนพร้อมลิงก์บทความ</w:t>
            </w:r>
          </w:p>
        </w:tc>
        <w:tc>
          <w:tcPr>
            <w:tcW w:w="1417" w:type="dxa"/>
            <w:shd w:val="clear" w:color="auto" w:fill="F2F2F2"/>
          </w:tcPr>
          <w:p w14:paraId="020FF0A8" w14:textId="77777777" w:rsidR="00115302" w:rsidRDefault="00000000">
            <w:pPr>
              <w:spacing w:before="40" w:after="40" w:line="264" w:lineRule="auto"/>
              <w:jc w:val="center"/>
            </w:pPr>
            <w:r>
              <w:rPr>
                <w:sz w:val="28"/>
                <w:szCs w:val="28"/>
                <w:lang w:val="th-TH" w:bidi="th-TH"/>
              </w:rPr>
              <w:t>Core</w:t>
            </w:r>
          </w:p>
        </w:tc>
      </w:tr>
      <w:tr w:rsidR="00115302" w14:paraId="12EEE746" w14:textId="77777777">
        <w:trPr>
          <w:cantSplit/>
          <w:jc w:val="center"/>
        </w:trPr>
        <w:tc>
          <w:tcPr>
            <w:tcW w:w="794" w:type="dxa"/>
          </w:tcPr>
          <w:p w14:paraId="0A4917BB" w14:textId="77777777" w:rsidR="00115302" w:rsidRDefault="00000000">
            <w:pPr>
              <w:spacing w:before="40" w:after="40" w:line="264" w:lineRule="auto"/>
              <w:jc w:val="center"/>
            </w:pPr>
            <w:r>
              <w:rPr>
                <w:sz w:val="28"/>
                <w:szCs w:val="28"/>
                <w:lang w:val="th-TH" w:bidi="th-TH"/>
              </w:rPr>
              <w:t>F05</w:t>
            </w:r>
          </w:p>
        </w:tc>
        <w:tc>
          <w:tcPr>
            <w:tcW w:w="1644" w:type="dxa"/>
          </w:tcPr>
          <w:p w14:paraId="31201F93" w14:textId="77777777" w:rsidR="00115302" w:rsidRDefault="00000000">
            <w:pPr>
              <w:spacing w:before="40" w:after="40" w:line="264" w:lineRule="auto"/>
            </w:pPr>
            <w:r>
              <w:rPr>
                <w:sz w:val="28"/>
                <w:szCs w:val="28"/>
                <w:cs/>
                <w:lang w:val="th-TH" w:bidi="th-TH"/>
              </w:rPr>
              <w:t>วางแผนมื้ออาหารตามงบประมาณ</w:t>
            </w:r>
          </w:p>
        </w:tc>
        <w:tc>
          <w:tcPr>
            <w:tcW w:w="1077" w:type="dxa"/>
          </w:tcPr>
          <w:p w14:paraId="38681E8C" w14:textId="77777777" w:rsidR="00115302" w:rsidRDefault="00000000">
            <w:pPr>
              <w:spacing w:before="40" w:after="40" w:line="264" w:lineRule="auto"/>
            </w:pPr>
            <w:r>
              <w:rPr>
                <w:sz w:val="28"/>
                <w:szCs w:val="28"/>
                <w:cs/>
                <w:lang w:val="th-TH" w:bidi="th-TH"/>
              </w:rPr>
              <w:t>สมาชิก</w:t>
            </w:r>
          </w:p>
        </w:tc>
        <w:tc>
          <w:tcPr>
            <w:tcW w:w="1644" w:type="dxa"/>
          </w:tcPr>
          <w:p w14:paraId="0D68BA07" w14:textId="77777777" w:rsidR="00115302" w:rsidRDefault="00000000">
            <w:pPr>
              <w:spacing w:before="40" w:after="40" w:line="264" w:lineRule="auto"/>
            </w:pPr>
            <w:r>
              <w:rPr>
                <w:sz w:val="28"/>
                <w:szCs w:val="28"/>
                <w:cs/>
                <w:lang w:val="th-TH" w:bidi="th-TH"/>
              </w:rPr>
              <w:t>เป้าหมายพลังงาน งบประมาณ ตัวเลือกมังสวิรัติ</w:t>
            </w:r>
          </w:p>
        </w:tc>
        <w:tc>
          <w:tcPr>
            <w:tcW w:w="2381" w:type="dxa"/>
          </w:tcPr>
          <w:p w14:paraId="05B557DE" w14:textId="77777777" w:rsidR="00115302" w:rsidRDefault="00000000">
            <w:pPr>
              <w:spacing w:before="40" w:after="40" w:line="264" w:lineRule="auto"/>
            </w:pPr>
            <w:r>
              <w:rPr>
                <w:sz w:val="28"/>
                <w:szCs w:val="28"/>
                <w:cs/>
                <w:lang w:val="th-TH" w:bidi="th-TH"/>
              </w:rPr>
              <w:t>แผนมื้ออาหาร 3 แผน พร้อมพลังงาน โปรตีน โซเดียม และค่าใช้จ่าย</w:t>
            </w:r>
          </w:p>
        </w:tc>
        <w:tc>
          <w:tcPr>
            <w:tcW w:w="1417" w:type="dxa"/>
          </w:tcPr>
          <w:p w14:paraId="18F89167" w14:textId="77777777" w:rsidR="00115302" w:rsidRDefault="00000000">
            <w:pPr>
              <w:spacing w:before="40" w:after="40" w:line="264" w:lineRule="auto"/>
              <w:jc w:val="center"/>
            </w:pPr>
            <w:r>
              <w:rPr>
                <w:sz w:val="28"/>
                <w:szCs w:val="28"/>
                <w:lang w:val="th-TH" w:bidi="th-TH"/>
              </w:rPr>
              <w:t>Core</w:t>
            </w:r>
          </w:p>
        </w:tc>
      </w:tr>
      <w:tr w:rsidR="00115302" w14:paraId="3E36CDC5" w14:textId="77777777">
        <w:trPr>
          <w:cantSplit/>
          <w:jc w:val="center"/>
        </w:trPr>
        <w:tc>
          <w:tcPr>
            <w:tcW w:w="794" w:type="dxa"/>
            <w:shd w:val="clear" w:color="auto" w:fill="F2F2F2"/>
          </w:tcPr>
          <w:p w14:paraId="722B2D83" w14:textId="77777777" w:rsidR="00115302" w:rsidRDefault="00000000">
            <w:pPr>
              <w:spacing w:before="40" w:after="40" w:line="264" w:lineRule="auto"/>
              <w:jc w:val="center"/>
            </w:pPr>
            <w:r>
              <w:rPr>
                <w:sz w:val="28"/>
                <w:szCs w:val="28"/>
                <w:lang w:val="th-TH" w:bidi="th-TH"/>
              </w:rPr>
              <w:t>F06</w:t>
            </w:r>
          </w:p>
        </w:tc>
        <w:tc>
          <w:tcPr>
            <w:tcW w:w="1644" w:type="dxa"/>
            <w:shd w:val="clear" w:color="auto" w:fill="F2F2F2"/>
          </w:tcPr>
          <w:p w14:paraId="7D7DE68F" w14:textId="77777777" w:rsidR="00115302" w:rsidRDefault="00000000">
            <w:pPr>
              <w:spacing w:before="40" w:after="40" w:line="264" w:lineRule="auto"/>
            </w:pPr>
            <w:r>
              <w:rPr>
                <w:sz w:val="28"/>
                <w:szCs w:val="28"/>
                <w:cs/>
                <w:lang w:val="th-TH" w:bidi="th-TH"/>
              </w:rPr>
              <w:t>อ่านบทความให้ความรู้</w:t>
            </w:r>
          </w:p>
        </w:tc>
        <w:tc>
          <w:tcPr>
            <w:tcW w:w="1077" w:type="dxa"/>
            <w:shd w:val="clear" w:color="auto" w:fill="F2F2F2"/>
          </w:tcPr>
          <w:p w14:paraId="6202F269" w14:textId="77777777" w:rsidR="00115302" w:rsidRDefault="00000000">
            <w:pPr>
              <w:spacing w:before="40" w:after="40" w:line="264" w:lineRule="auto"/>
            </w:pPr>
            <w:r>
              <w:rPr>
                <w:sz w:val="28"/>
                <w:szCs w:val="28"/>
                <w:cs/>
                <w:lang w:val="th-TH" w:bidi="th-TH"/>
              </w:rPr>
              <w:t>ผู้ใช้ทั่วไป, สมาชิก</w:t>
            </w:r>
          </w:p>
        </w:tc>
        <w:tc>
          <w:tcPr>
            <w:tcW w:w="1644" w:type="dxa"/>
            <w:shd w:val="clear" w:color="auto" w:fill="F2F2F2"/>
          </w:tcPr>
          <w:p w14:paraId="261A86BB" w14:textId="77777777" w:rsidR="00115302" w:rsidRDefault="00000000">
            <w:pPr>
              <w:spacing w:before="40" w:after="40" w:line="264" w:lineRule="auto"/>
            </w:pPr>
            <w:r>
              <w:rPr>
                <w:sz w:val="28"/>
                <w:szCs w:val="28"/>
                <w:cs/>
                <w:lang w:val="th-TH" w:bidi="th-TH"/>
              </w:rPr>
              <w:t>รหัสบทความ หรือคำเตือนที่ตรวจพบ</w:t>
            </w:r>
          </w:p>
        </w:tc>
        <w:tc>
          <w:tcPr>
            <w:tcW w:w="2381" w:type="dxa"/>
            <w:shd w:val="clear" w:color="auto" w:fill="F2F2F2"/>
          </w:tcPr>
          <w:p w14:paraId="62AF6C94" w14:textId="77777777" w:rsidR="00115302" w:rsidRDefault="00000000">
            <w:pPr>
              <w:spacing w:before="40" w:after="40" w:line="264" w:lineRule="auto"/>
            </w:pPr>
            <w:r>
              <w:rPr>
                <w:sz w:val="28"/>
                <w:szCs w:val="28"/>
                <w:cs/>
                <w:lang w:val="th-TH" w:bidi="th-TH"/>
              </w:rPr>
              <w:t>ประเด็นสำคัญและรายการแหล่งอ้างอิง</w:t>
            </w:r>
          </w:p>
        </w:tc>
        <w:tc>
          <w:tcPr>
            <w:tcW w:w="1417" w:type="dxa"/>
            <w:shd w:val="clear" w:color="auto" w:fill="F2F2F2"/>
          </w:tcPr>
          <w:p w14:paraId="7EE54FE4" w14:textId="77777777" w:rsidR="00115302" w:rsidRDefault="00000000">
            <w:pPr>
              <w:spacing w:before="40" w:after="40" w:line="264" w:lineRule="auto"/>
              <w:jc w:val="center"/>
            </w:pPr>
            <w:r>
              <w:rPr>
                <w:sz w:val="28"/>
                <w:szCs w:val="28"/>
                <w:lang w:val="th-TH" w:bidi="th-TH"/>
              </w:rPr>
              <w:t>Supporting</w:t>
            </w:r>
          </w:p>
        </w:tc>
      </w:tr>
      <w:tr w:rsidR="00115302" w14:paraId="04D7A7EF" w14:textId="77777777">
        <w:trPr>
          <w:cantSplit/>
          <w:jc w:val="center"/>
        </w:trPr>
        <w:tc>
          <w:tcPr>
            <w:tcW w:w="794" w:type="dxa"/>
          </w:tcPr>
          <w:p w14:paraId="5780E6CA" w14:textId="77777777" w:rsidR="00115302" w:rsidRDefault="00000000">
            <w:pPr>
              <w:spacing w:before="40" w:after="40" w:line="264" w:lineRule="auto"/>
              <w:jc w:val="center"/>
            </w:pPr>
            <w:r>
              <w:rPr>
                <w:sz w:val="28"/>
                <w:szCs w:val="28"/>
                <w:lang w:val="th-TH" w:bidi="th-TH"/>
              </w:rPr>
              <w:t>F07</w:t>
            </w:r>
          </w:p>
        </w:tc>
        <w:tc>
          <w:tcPr>
            <w:tcW w:w="1644" w:type="dxa"/>
          </w:tcPr>
          <w:p w14:paraId="0722C6A0" w14:textId="77777777" w:rsidR="00115302" w:rsidRDefault="00000000">
            <w:pPr>
              <w:spacing w:before="40" w:after="40" w:line="264" w:lineRule="auto"/>
            </w:pPr>
            <w:r>
              <w:rPr>
                <w:sz w:val="28"/>
                <w:szCs w:val="28"/>
                <w:cs/>
                <w:lang w:val="th-TH" w:bidi="th-TH"/>
              </w:rPr>
              <w:t>จัดการเมนูโปรด</w:t>
            </w:r>
          </w:p>
        </w:tc>
        <w:tc>
          <w:tcPr>
            <w:tcW w:w="1077" w:type="dxa"/>
          </w:tcPr>
          <w:p w14:paraId="5C2AA989" w14:textId="77777777" w:rsidR="00115302" w:rsidRDefault="00000000">
            <w:pPr>
              <w:spacing w:before="40" w:after="40" w:line="264" w:lineRule="auto"/>
            </w:pPr>
            <w:r>
              <w:rPr>
                <w:sz w:val="28"/>
                <w:szCs w:val="28"/>
                <w:cs/>
                <w:lang w:val="th-TH" w:bidi="th-TH"/>
              </w:rPr>
              <w:t>สมาชิก</w:t>
            </w:r>
          </w:p>
        </w:tc>
        <w:tc>
          <w:tcPr>
            <w:tcW w:w="1644" w:type="dxa"/>
          </w:tcPr>
          <w:p w14:paraId="6BB6DC8F" w14:textId="77777777" w:rsidR="00115302" w:rsidRDefault="00000000">
            <w:pPr>
              <w:spacing w:before="40" w:after="40" w:line="264" w:lineRule="auto"/>
            </w:pPr>
            <w:r>
              <w:rPr>
                <w:sz w:val="28"/>
                <w:szCs w:val="28"/>
                <w:cs/>
                <w:lang w:val="th-TH" w:bidi="th-TH"/>
              </w:rPr>
              <w:t>รหัสเมนู</w:t>
            </w:r>
          </w:p>
        </w:tc>
        <w:tc>
          <w:tcPr>
            <w:tcW w:w="2381" w:type="dxa"/>
          </w:tcPr>
          <w:p w14:paraId="61385A73" w14:textId="77777777" w:rsidR="00115302" w:rsidRDefault="00000000">
            <w:pPr>
              <w:spacing w:before="40" w:after="40" w:line="264" w:lineRule="auto"/>
            </w:pPr>
            <w:r>
              <w:rPr>
                <w:sz w:val="28"/>
                <w:szCs w:val="28"/>
                <w:cs/>
                <w:lang w:val="th-TH" w:bidi="th-TH"/>
              </w:rPr>
              <w:t>รายการเมนูโปรดของผู้ใช้</w:t>
            </w:r>
          </w:p>
        </w:tc>
        <w:tc>
          <w:tcPr>
            <w:tcW w:w="1417" w:type="dxa"/>
          </w:tcPr>
          <w:p w14:paraId="49F2DB66" w14:textId="77777777" w:rsidR="00115302" w:rsidRDefault="00000000">
            <w:pPr>
              <w:spacing w:before="40" w:after="40" w:line="264" w:lineRule="auto"/>
              <w:jc w:val="center"/>
            </w:pPr>
            <w:r>
              <w:rPr>
                <w:sz w:val="28"/>
                <w:szCs w:val="28"/>
                <w:lang w:val="th-TH" w:bidi="th-TH"/>
              </w:rPr>
              <w:t>Supporting</w:t>
            </w:r>
          </w:p>
        </w:tc>
      </w:tr>
      <w:tr w:rsidR="00115302" w14:paraId="6FE2996A" w14:textId="77777777">
        <w:trPr>
          <w:cantSplit/>
          <w:jc w:val="center"/>
        </w:trPr>
        <w:tc>
          <w:tcPr>
            <w:tcW w:w="794" w:type="dxa"/>
            <w:shd w:val="clear" w:color="auto" w:fill="F2F2F2"/>
          </w:tcPr>
          <w:p w14:paraId="60522110" w14:textId="77777777" w:rsidR="00115302" w:rsidRDefault="00000000">
            <w:pPr>
              <w:spacing w:before="40" w:after="40" w:line="264" w:lineRule="auto"/>
              <w:jc w:val="center"/>
            </w:pPr>
            <w:r>
              <w:rPr>
                <w:sz w:val="28"/>
                <w:szCs w:val="28"/>
                <w:lang w:val="th-TH" w:bidi="th-TH"/>
              </w:rPr>
              <w:t>F08</w:t>
            </w:r>
          </w:p>
        </w:tc>
        <w:tc>
          <w:tcPr>
            <w:tcW w:w="1644" w:type="dxa"/>
            <w:shd w:val="clear" w:color="auto" w:fill="F2F2F2"/>
          </w:tcPr>
          <w:p w14:paraId="49CB4737" w14:textId="77777777" w:rsidR="00115302" w:rsidRDefault="00000000">
            <w:pPr>
              <w:spacing w:before="40" w:after="40" w:line="264" w:lineRule="auto"/>
            </w:pPr>
            <w:r>
              <w:rPr>
                <w:sz w:val="28"/>
                <w:szCs w:val="28"/>
                <w:cs/>
                <w:lang w:val="th-TH" w:bidi="th-TH"/>
              </w:rPr>
              <w:t>ดูสรุปรายสัปดาห์</w:t>
            </w:r>
          </w:p>
        </w:tc>
        <w:tc>
          <w:tcPr>
            <w:tcW w:w="1077" w:type="dxa"/>
            <w:shd w:val="clear" w:color="auto" w:fill="F2F2F2"/>
          </w:tcPr>
          <w:p w14:paraId="1677F21C" w14:textId="77777777" w:rsidR="00115302" w:rsidRDefault="00000000">
            <w:pPr>
              <w:spacing w:before="40" w:after="40" w:line="264" w:lineRule="auto"/>
            </w:pPr>
            <w:r>
              <w:rPr>
                <w:sz w:val="28"/>
                <w:szCs w:val="28"/>
                <w:cs/>
                <w:lang w:val="th-TH" w:bidi="th-TH"/>
              </w:rPr>
              <w:t>สมาชิก</w:t>
            </w:r>
          </w:p>
        </w:tc>
        <w:tc>
          <w:tcPr>
            <w:tcW w:w="1644" w:type="dxa"/>
            <w:shd w:val="clear" w:color="auto" w:fill="F2F2F2"/>
          </w:tcPr>
          <w:p w14:paraId="128FC995" w14:textId="77777777" w:rsidR="00115302" w:rsidRDefault="00000000">
            <w:pPr>
              <w:spacing w:before="40" w:after="40" w:line="264" w:lineRule="auto"/>
            </w:pPr>
            <w:r>
              <w:rPr>
                <w:sz w:val="28"/>
                <w:szCs w:val="28"/>
                <w:cs/>
                <w:lang w:val="th-TH" w:bidi="th-TH"/>
              </w:rPr>
              <w:t>ช่วงวันที่</w:t>
            </w:r>
          </w:p>
        </w:tc>
        <w:tc>
          <w:tcPr>
            <w:tcW w:w="2381" w:type="dxa"/>
            <w:shd w:val="clear" w:color="auto" w:fill="F2F2F2"/>
          </w:tcPr>
          <w:p w14:paraId="31350F74" w14:textId="77777777" w:rsidR="00115302" w:rsidRDefault="00000000">
            <w:pPr>
              <w:spacing w:before="40" w:after="40" w:line="264" w:lineRule="auto"/>
            </w:pPr>
            <w:r>
              <w:rPr>
                <w:sz w:val="28"/>
                <w:szCs w:val="28"/>
                <w:cs/>
                <w:lang w:val="th-TH" w:bidi="th-TH"/>
              </w:rPr>
              <w:t>กราฟพลังงานรายวัน และจำนวนวันที่อยู่ในเกณฑ์</w:t>
            </w:r>
          </w:p>
        </w:tc>
        <w:tc>
          <w:tcPr>
            <w:tcW w:w="1417" w:type="dxa"/>
            <w:shd w:val="clear" w:color="auto" w:fill="F2F2F2"/>
          </w:tcPr>
          <w:p w14:paraId="5B9EA311" w14:textId="77777777" w:rsidR="00115302" w:rsidRDefault="00000000">
            <w:pPr>
              <w:spacing w:before="40" w:after="40" w:line="264" w:lineRule="auto"/>
              <w:jc w:val="center"/>
            </w:pPr>
            <w:r>
              <w:rPr>
                <w:sz w:val="28"/>
                <w:szCs w:val="28"/>
                <w:lang w:val="th-TH" w:bidi="th-TH"/>
              </w:rPr>
              <w:t>Supporting</w:t>
            </w:r>
          </w:p>
        </w:tc>
      </w:tr>
      <w:tr w:rsidR="00115302" w14:paraId="19D7643E" w14:textId="77777777">
        <w:trPr>
          <w:cantSplit/>
          <w:jc w:val="center"/>
        </w:trPr>
        <w:tc>
          <w:tcPr>
            <w:tcW w:w="794" w:type="dxa"/>
          </w:tcPr>
          <w:p w14:paraId="63247A55" w14:textId="77777777" w:rsidR="00115302" w:rsidRDefault="00000000">
            <w:pPr>
              <w:spacing w:before="40" w:after="40" w:line="264" w:lineRule="auto"/>
              <w:jc w:val="center"/>
            </w:pPr>
            <w:r>
              <w:rPr>
                <w:sz w:val="28"/>
                <w:szCs w:val="28"/>
                <w:lang w:val="th-TH" w:bidi="th-TH"/>
              </w:rPr>
              <w:t>F09</w:t>
            </w:r>
          </w:p>
        </w:tc>
        <w:tc>
          <w:tcPr>
            <w:tcW w:w="1644" w:type="dxa"/>
          </w:tcPr>
          <w:p w14:paraId="0975EE6B" w14:textId="77777777" w:rsidR="00115302" w:rsidRDefault="00000000">
            <w:pPr>
              <w:spacing w:before="40" w:after="40" w:line="264" w:lineRule="auto"/>
            </w:pPr>
            <w:r>
              <w:rPr>
                <w:sz w:val="28"/>
                <w:szCs w:val="28"/>
                <w:cs/>
                <w:lang w:val="th-TH" w:bidi="th-TH"/>
              </w:rPr>
              <w:t>จัดการข้อมูลเมนูและค่าโภชนาการ</w:t>
            </w:r>
          </w:p>
        </w:tc>
        <w:tc>
          <w:tcPr>
            <w:tcW w:w="1077" w:type="dxa"/>
          </w:tcPr>
          <w:p w14:paraId="0C4822B1" w14:textId="77777777" w:rsidR="00115302" w:rsidRDefault="00000000">
            <w:pPr>
              <w:spacing w:before="40" w:after="40" w:line="264" w:lineRule="auto"/>
            </w:pPr>
            <w:r>
              <w:rPr>
                <w:sz w:val="28"/>
                <w:szCs w:val="28"/>
                <w:cs/>
                <w:lang w:val="th-TH" w:bidi="th-TH"/>
              </w:rPr>
              <w:t>ผู้ดูแลข้อมูล</w:t>
            </w:r>
          </w:p>
        </w:tc>
        <w:tc>
          <w:tcPr>
            <w:tcW w:w="1644" w:type="dxa"/>
          </w:tcPr>
          <w:p w14:paraId="46678D08" w14:textId="77777777" w:rsidR="00115302" w:rsidRDefault="00000000">
            <w:pPr>
              <w:spacing w:before="40" w:after="40" w:line="264" w:lineRule="auto"/>
            </w:pPr>
            <w:r>
              <w:rPr>
                <w:sz w:val="28"/>
                <w:szCs w:val="28"/>
                <w:cs/>
                <w:lang w:val="th-TH" w:bidi="th-TH"/>
              </w:rPr>
              <w:t>ข้อมูลเมนูทุก Field</w:t>
            </w:r>
          </w:p>
        </w:tc>
        <w:tc>
          <w:tcPr>
            <w:tcW w:w="2381" w:type="dxa"/>
          </w:tcPr>
          <w:p w14:paraId="0D9A569C" w14:textId="77777777" w:rsidR="00115302" w:rsidRDefault="00000000">
            <w:pPr>
              <w:spacing w:before="40" w:after="40" w:line="264" w:lineRule="auto"/>
            </w:pPr>
            <w:r>
              <w:rPr>
                <w:sz w:val="28"/>
                <w:szCs w:val="28"/>
                <w:cs/>
                <w:lang w:val="th-TH" w:bidi="th-TH"/>
              </w:rPr>
              <w:t>เมนูที่เพิ่มหรือแก้ไข ผ่านการตรวจสอบอัตโนมัติ</w:t>
            </w:r>
          </w:p>
        </w:tc>
        <w:tc>
          <w:tcPr>
            <w:tcW w:w="1417" w:type="dxa"/>
          </w:tcPr>
          <w:p w14:paraId="74F944F5" w14:textId="77777777" w:rsidR="00115302" w:rsidRDefault="00000000">
            <w:pPr>
              <w:spacing w:before="40" w:after="40" w:line="264" w:lineRule="auto"/>
              <w:jc w:val="center"/>
            </w:pPr>
            <w:r>
              <w:rPr>
                <w:sz w:val="28"/>
                <w:szCs w:val="28"/>
                <w:lang w:val="th-TH" w:bidi="th-TH"/>
              </w:rPr>
              <w:t>Supporting</w:t>
            </w:r>
          </w:p>
        </w:tc>
      </w:tr>
    </w:tbl>
    <w:p w14:paraId="772D4E1A" w14:textId="77777777" w:rsidR="00115302" w:rsidRDefault="00115302">
      <w:pPr>
        <w:spacing w:after="40"/>
      </w:pPr>
    </w:p>
    <w:p w14:paraId="201A2266" w14:textId="77777777" w:rsidR="00115302" w:rsidRDefault="00000000">
      <w:pPr>
        <w:keepNext/>
        <w:spacing w:before="200" w:after="120" w:line="300" w:lineRule="auto"/>
      </w:pPr>
      <w:r>
        <w:rPr>
          <w:b/>
          <w:bCs/>
          <w:color w:val="000000"/>
          <w:sz w:val="36"/>
          <w:szCs w:val="36"/>
          <w:cs/>
          <w:lang w:val="th-TH" w:bidi="th-TH"/>
        </w:rPr>
        <w:t>1.4 แผนภาพกรณีการใช้งานฉบับปรับปรุง</w:t>
      </w:r>
    </w:p>
    <w:p w14:paraId="25A66CB6" w14:textId="77777777" w:rsidR="00115302" w:rsidRDefault="00000000">
      <w:pPr>
        <w:spacing w:after="120" w:line="300" w:lineRule="auto"/>
        <w:ind w:firstLine="720"/>
        <w:jc w:val="thaiDistribute"/>
      </w:pPr>
      <w:r>
        <w:rPr>
          <w:szCs w:val="32"/>
          <w:cs/>
          <w:lang w:val="th-TH" w:bidi="th-TH"/>
        </w:rPr>
        <w:t>แผนภาพฉบับปรับปรุงแสดงเฉพาะฟังก์ชันที่อยู่ในขอบเขตการพัฒนา (Core และ Supporting) โดยแยกรูปแบบเส้นขอบให้เห็นระดับความสำคัญ และใช้ความสัมพันธ์แบบ Generalization ระหว่าง Actor แทนการลากเส้นซ้ำ กล่าวคือ สมาชิกทำได้ทุกอย่างที่ผู้ใช้ทั่วไปทำได้ และผู้ดูแลข้อมูลทำได้ทุกอย่างที่สมาชิกทำได้ ทำให้แผนภาพไม่มีเส้นตัดกัน</w:t>
      </w:r>
    </w:p>
    <w:p w14:paraId="7CA54ACB" w14:textId="77777777" w:rsidR="00115302" w:rsidRDefault="00000000">
      <w:pPr>
        <w:keepNext/>
        <w:jc w:val="center"/>
      </w:pPr>
      <w:r>
        <w:rPr>
          <w:noProof/>
        </w:rPr>
        <w:lastRenderedPageBreak/>
        <w:drawing>
          <wp:inline distT="0" distB="0" distL="0" distR="0" wp14:anchorId="4FAD8C25" wp14:editId="4FE6573C">
            <wp:extent cx="5580000" cy="4541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v2.png"/>
                    <pic:cNvPicPr/>
                  </pic:nvPicPr>
                  <pic:blipFill>
                    <a:blip r:embed="rId9"/>
                    <a:stretch>
                      <a:fillRect/>
                    </a:stretch>
                  </pic:blipFill>
                  <pic:spPr>
                    <a:xfrm>
                      <a:off x="0" y="0"/>
                      <a:ext cx="5580000" cy="4541860"/>
                    </a:xfrm>
                    <a:prstGeom prst="rect">
                      <a:avLst/>
                    </a:prstGeom>
                  </pic:spPr>
                </pic:pic>
              </a:graphicData>
            </a:graphic>
          </wp:inline>
        </w:drawing>
      </w:r>
    </w:p>
    <w:p w14:paraId="6C33554A" w14:textId="77777777" w:rsidR="00115302" w:rsidRDefault="00000000">
      <w:pPr>
        <w:spacing w:before="80" w:line="300" w:lineRule="auto"/>
        <w:jc w:val="center"/>
      </w:pPr>
      <w:r>
        <w:rPr>
          <w:b/>
          <w:bCs/>
          <w:sz w:val="36"/>
          <w:szCs w:val="36"/>
          <w:cs/>
          <w:lang w:val="th-TH" w:bidi="th-TH"/>
        </w:rPr>
        <w:t>ภาพที่ 1.1 แผนภาพกรณีการใช้งานฉบับปรับปรุงให้ตรงกับขอบเขตล่าสุด</w:t>
      </w:r>
    </w:p>
    <w:p w14:paraId="085BE85B" w14:textId="77777777" w:rsidR="00115302" w:rsidRDefault="00000000">
      <w:pPr>
        <w:spacing w:after="120" w:line="300" w:lineRule="auto"/>
        <w:ind w:firstLine="720"/>
        <w:jc w:val="thaiDistribute"/>
      </w:pPr>
      <w:r>
        <w:rPr>
          <w:szCs w:val="32"/>
          <w:cs/>
          <w:lang w:val="th-TH" w:bidi="th-TH"/>
        </w:rPr>
        <w:t>ความสัมพันธ์ระหว่างกรณีการใช้งานมี 3 รายการ ได้แก่ F04 «include» F02 เพราะการบันทึกมื้ออาหารต้องค้นหาและเลือกเมนูก่อนเสมอ F05 «include» F03 เพราะการวางแผนต้องใช้เป้าหมายพลังงานที่คำนวณไว้ และ F06 «extend» F04 เพราะการอ่านบทความเกิดขึ้นเฉพาะเมื่อผู้ใช้ได้รับคำเตือนและเลือกกดอ่านเพิ่ม ไม่ได้เกิดทุกครั้งที่บันทึกมื้ออาหาร</w:t>
      </w:r>
    </w:p>
    <w:p w14:paraId="48ED90E6" w14:textId="77777777" w:rsidR="00115302" w:rsidRDefault="00000000">
      <w:pPr>
        <w:keepNext/>
        <w:spacing w:before="200" w:after="120" w:line="300" w:lineRule="auto"/>
      </w:pPr>
      <w:r>
        <w:rPr>
          <w:b/>
          <w:bCs/>
          <w:color w:val="000000"/>
          <w:sz w:val="36"/>
          <w:szCs w:val="36"/>
          <w:cs/>
          <w:lang w:val="th-TH" w:bidi="th-TH"/>
        </w:rPr>
        <w:t>1.5 การเปลี่ยนแปลงจากข้อเสนอโครงงานเดิม</w:t>
      </w:r>
    </w:p>
    <w:p w14:paraId="5CDC96FA" w14:textId="77777777" w:rsidR="00115302" w:rsidRDefault="00000000">
      <w:pPr>
        <w:keepNext/>
        <w:spacing w:before="120" w:after="80" w:line="300" w:lineRule="auto"/>
        <w:jc w:val="center"/>
      </w:pPr>
      <w:r>
        <w:rPr>
          <w:b/>
          <w:bCs/>
          <w:sz w:val="36"/>
          <w:szCs w:val="36"/>
          <w:cs/>
          <w:lang w:val="th-TH" w:bidi="th-TH"/>
        </w:rPr>
        <w:t>ตาราง 1.4 การเปลี่ยนแปลงฟังก์ชันจากงานที่ 2 และเหตุผล</w:t>
      </w:r>
    </w:p>
    <w:tbl>
      <w:tblPr>
        <w:tblStyle w:val="TableGrid"/>
        <w:tblW w:w="8958" w:type="dxa"/>
        <w:jc w:val="center"/>
        <w:tblLayout w:type="fixed"/>
        <w:tblLook w:val="04A0" w:firstRow="1" w:lastRow="0" w:firstColumn="1" w:lastColumn="0" w:noHBand="0" w:noVBand="1"/>
      </w:tblPr>
      <w:tblGrid>
        <w:gridCol w:w="1475"/>
        <w:gridCol w:w="1134"/>
        <w:gridCol w:w="2154"/>
        <w:gridCol w:w="4195"/>
      </w:tblGrid>
      <w:tr w:rsidR="00115302" w14:paraId="64433783" w14:textId="77777777">
        <w:trPr>
          <w:cantSplit/>
          <w:tblHeader/>
          <w:jc w:val="center"/>
        </w:trPr>
        <w:tc>
          <w:tcPr>
            <w:tcW w:w="1474" w:type="dxa"/>
            <w:shd w:val="clear" w:color="auto" w:fill="595959"/>
          </w:tcPr>
          <w:p w14:paraId="1598E358" w14:textId="77777777" w:rsidR="00115302" w:rsidRDefault="00000000">
            <w:pPr>
              <w:keepNext/>
              <w:spacing w:before="40" w:after="40" w:line="264" w:lineRule="auto"/>
              <w:jc w:val="center"/>
            </w:pPr>
            <w:r>
              <w:rPr>
                <w:b/>
                <w:bCs/>
                <w:color w:val="FFFFFF"/>
                <w:sz w:val="28"/>
                <w:szCs w:val="28"/>
                <w:cs/>
                <w:lang w:val="th-TH" w:bidi="th-TH"/>
              </w:rPr>
              <w:t>งานที่ 2</w:t>
            </w:r>
          </w:p>
        </w:tc>
        <w:tc>
          <w:tcPr>
            <w:tcW w:w="1134" w:type="dxa"/>
            <w:shd w:val="clear" w:color="auto" w:fill="595959"/>
          </w:tcPr>
          <w:p w14:paraId="25565760" w14:textId="77777777" w:rsidR="00115302" w:rsidRDefault="00000000">
            <w:pPr>
              <w:keepNext/>
              <w:spacing w:before="40" w:after="40" w:line="264" w:lineRule="auto"/>
              <w:jc w:val="center"/>
            </w:pPr>
            <w:r>
              <w:rPr>
                <w:b/>
                <w:bCs/>
                <w:color w:val="FFFFFF"/>
                <w:sz w:val="28"/>
                <w:szCs w:val="28"/>
                <w:cs/>
                <w:lang w:val="th-TH" w:bidi="th-TH"/>
              </w:rPr>
              <w:t>งานที่ 5</w:t>
            </w:r>
          </w:p>
        </w:tc>
        <w:tc>
          <w:tcPr>
            <w:tcW w:w="2154" w:type="dxa"/>
            <w:shd w:val="clear" w:color="auto" w:fill="595959"/>
          </w:tcPr>
          <w:p w14:paraId="7C62BE63" w14:textId="77777777" w:rsidR="00115302" w:rsidRDefault="00000000">
            <w:pPr>
              <w:keepNext/>
              <w:spacing w:before="40" w:after="40" w:line="264" w:lineRule="auto"/>
              <w:jc w:val="center"/>
            </w:pPr>
            <w:r>
              <w:rPr>
                <w:b/>
                <w:bCs/>
                <w:color w:val="FFFFFF"/>
                <w:sz w:val="28"/>
                <w:szCs w:val="28"/>
                <w:cs/>
                <w:lang w:val="th-TH" w:bidi="th-TH"/>
              </w:rPr>
              <w:t>การเปลี่ยนแปลง</w:t>
            </w:r>
          </w:p>
        </w:tc>
        <w:tc>
          <w:tcPr>
            <w:tcW w:w="4195" w:type="dxa"/>
            <w:shd w:val="clear" w:color="auto" w:fill="595959"/>
          </w:tcPr>
          <w:p w14:paraId="732EC4DD" w14:textId="77777777" w:rsidR="00115302" w:rsidRDefault="00000000">
            <w:pPr>
              <w:keepNext/>
              <w:spacing w:before="40" w:after="40" w:line="264" w:lineRule="auto"/>
              <w:jc w:val="center"/>
            </w:pPr>
            <w:r>
              <w:rPr>
                <w:b/>
                <w:bCs/>
                <w:color w:val="FFFFFF"/>
                <w:sz w:val="28"/>
                <w:szCs w:val="28"/>
                <w:cs/>
                <w:lang w:val="th-TH" w:bidi="th-TH"/>
              </w:rPr>
              <w:t>เหตุผล</w:t>
            </w:r>
          </w:p>
        </w:tc>
      </w:tr>
      <w:tr w:rsidR="00115302" w14:paraId="287E5814" w14:textId="77777777">
        <w:trPr>
          <w:cantSplit/>
          <w:jc w:val="center"/>
        </w:trPr>
        <w:tc>
          <w:tcPr>
            <w:tcW w:w="1474" w:type="dxa"/>
          </w:tcPr>
          <w:p w14:paraId="01B585B8" w14:textId="77777777" w:rsidR="00115302" w:rsidRDefault="00000000">
            <w:pPr>
              <w:spacing w:before="40" w:after="40" w:line="264" w:lineRule="auto"/>
            </w:pPr>
            <w:r>
              <w:rPr>
                <w:sz w:val="28"/>
                <w:szCs w:val="28"/>
                <w:lang w:val="th-TH" w:bidi="th-TH"/>
              </w:rPr>
              <w:t>UC-01</w:t>
            </w:r>
          </w:p>
        </w:tc>
        <w:tc>
          <w:tcPr>
            <w:tcW w:w="1134" w:type="dxa"/>
          </w:tcPr>
          <w:p w14:paraId="2BD79140" w14:textId="77777777" w:rsidR="00115302" w:rsidRDefault="00000000">
            <w:pPr>
              <w:spacing w:before="40" w:after="40" w:line="264" w:lineRule="auto"/>
              <w:jc w:val="center"/>
            </w:pPr>
            <w:r>
              <w:rPr>
                <w:sz w:val="28"/>
                <w:szCs w:val="28"/>
                <w:lang w:val="th-TH" w:bidi="th-TH"/>
              </w:rPr>
              <w:t>F01</w:t>
            </w:r>
          </w:p>
        </w:tc>
        <w:tc>
          <w:tcPr>
            <w:tcW w:w="2154" w:type="dxa"/>
          </w:tcPr>
          <w:p w14:paraId="07EC20F1" w14:textId="77777777" w:rsidR="00115302" w:rsidRDefault="00000000">
            <w:pPr>
              <w:spacing w:before="40" w:after="40" w:line="264" w:lineRule="auto"/>
            </w:pPr>
            <w:r>
              <w:rPr>
                <w:sz w:val="28"/>
                <w:szCs w:val="28"/>
                <w:cs/>
                <w:lang w:val="th-TH" w:bidi="th-TH"/>
              </w:rPr>
              <w:t>คงเดิม</w:t>
            </w:r>
          </w:p>
        </w:tc>
        <w:tc>
          <w:tcPr>
            <w:tcW w:w="4195" w:type="dxa"/>
          </w:tcPr>
          <w:p w14:paraId="08B87C1F" w14:textId="77777777" w:rsidR="00115302" w:rsidRDefault="00000000">
            <w:pPr>
              <w:spacing w:before="40" w:after="40" w:line="264" w:lineRule="auto"/>
            </w:pPr>
            <w:r>
              <w:rPr>
                <w:sz w:val="28"/>
                <w:szCs w:val="28"/>
                <w:cs/>
                <w:lang w:val="th-TH" w:bidi="th-TH"/>
              </w:rPr>
              <w:t>ใช้ Firebase Authentication ทำให้ไม่ต้องพัฒนาการเข้ารหัสรหัสผ่านเอง</w:t>
            </w:r>
          </w:p>
        </w:tc>
      </w:tr>
      <w:tr w:rsidR="00115302" w14:paraId="5650B8A9" w14:textId="77777777">
        <w:trPr>
          <w:cantSplit/>
          <w:jc w:val="center"/>
        </w:trPr>
        <w:tc>
          <w:tcPr>
            <w:tcW w:w="1474" w:type="dxa"/>
            <w:shd w:val="clear" w:color="auto" w:fill="F2F2F2"/>
          </w:tcPr>
          <w:p w14:paraId="1205AE31" w14:textId="77777777" w:rsidR="00115302" w:rsidRDefault="00000000">
            <w:pPr>
              <w:spacing w:before="40" w:after="40" w:line="264" w:lineRule="auto"/>
            </w:pPr>
            <w:r>
              <w:rPr>
                <w:sz w:val="28"/>
                <w:szCs w:val="28"/>
                <w:lang w:val="th-TH" w:bidi="th-TH"/>
              </w:rPr>
              <w:lastRenderedPageBreak/>
              <w:t>UC-03</w:t>
            </w:r>
          </w:p>
        </w:tc>
        <w:tc>
          <w:tcPr>
            <w:tcW w:w="1134" w:type="dxa"/>
            <w:shd w:val="clear" w:color="auto" w:fill="F2F2F2"/>
          </w:tcPr>
          <w:p w14:paraId="7EF846BE" w14:textId="77777777" w:rsidR="00115302" w:rsidRDefault="00000000">
            <w:pPr>
              <w:spacing w:before="40" w:after="40" w:line="264" w:lineRule="auto"/>
              <w:jc w:val="center"/>
            </w:pPr>
            <w:r>
              <w:rPr>
                <w:sz w:val="28"/>
                <w:szCs w:val="28"/>
                <w:lang w:val="th-TH" w:bidi="th-TH"/>
              </w:rPr>
              <w:t>F02</w:t>
            </w:r>
          </w:p>
        </w:tc>
        <w:tc>
          <w:tcPr>
            <w:tcW w:w="2154" w:type="dxa"/>
            <w:shd w:val="clear" w:color="auto" w:fill="F2F2F2"/>
          </w:tcPr>
          <w:p w14:paraId="15BEE907" w14:textId="77777777" w:rsidR="00115302" w:rsidRDefault="00000000">
            <w:pPr>
              <w:spacing w:before="40" w:after="40" w:line="264" w:lineRule="auto"/>
            </w:pPr>
            <w:r>
              <w:rPr>
                <w:sz w:val="28"/>
                <w:szCs w:val="28"/>
                <w:cs/>
                <w:lang w:val="th-TH" w:bidi="th-TH"/>
              </w:rPr>
              <w:t>คงเดิม และเปิดให้ผู้ใช้ทั่วไปใช้ได้</w:t>
            </w:r>
          </w:p>
        </w:tc>
        <w:tc>
          <w:tcPr>
            <w:tcW w:w="4195" w:type="dxa"/>
            <w:shd w:val="clear" w:color="auto" w:fill="F2F2F2"/>
          </w:tcPr>
          <w:p w14:paraId="57FE6AB6" w14:textId="77777777" w:rsidR="00115302" w:rsidRDefault="00000000">
            <w:pPr>
              <w:spacing w:before="40" w:after="40" w:line="264" w:lineRule="auto"/>
            </w:pPr>
            <w:r>
              <w:rPr>
                <w:sz w:val="28"/>
                <w:szCs w:val="28"/>
                <w:cs/>
                <w:lang w:val="th-TH" w:bidi="th-TH"/>
              </w:rPr>
              <w:t>ให้ผู้ใช้ใหม่ทดลองค้นหาก่อนตัดสินใจสมัคร</w:t>
            </w:r>
          </w:p>
        </w:tc>
      </w:tr>
      <w:tr w:rsidR="00115302" w14:paraId="77810178" w14:textId="77777777">
        <w:trPr>
          <w:cantSplit/>
          <w:jc w:val="center"/>
        </w:trPr>
        <w:tc>
          <w:tcPr>
            <w:tcW w:w="1474" w:type="dxa"/>
          </w:tcPr>
          <w:p w14:paraId="71C8FE7D" w14:textId="77777777" w:rsidR="00115302" w:rsidRDefault="00000000">
            <w:pPr>
              <w:spacing w:before="40" w:after="40" w:line="264" w:lineRule="auto"/>
            </w:pPr>
            <w:r>
              <w:rPr>
                <w:sz w:val="28"/>
                <w:szCs w:val="28"/>
                <w:lang w:val="th-TH" w:bidi="th-TH"/>
              </w:rPr>
              <w:t>UC-02</w:t>
            </w:r>
          </w:p>
        </w:tc>
        <w:tc>
          <w:tcPr>
            <w:tcW w:w="1134" w:type="dxa"/>
          </w:tcPr>
          <w:p w14:paraId="46D7EC1C" w14:textId="77777777" w:rsidR="00115302" w:rsidRDefault="00000000">
            <w:pPr>
              <w:spacing w:before="40" w:after="40" w:line="264" w:lineRule="auto"/>
              <w:jc w:val="center"/>
            </w:pPr>
            <w:r>
              <w:rPr>
                <w:sz w:val="28"/>
                <w:szCs w:val="28"/>
                <w:lang w:val="th-TH" w:bidi="th-TH"/>
              </w:rPr>
              <w:t>F03</w:t>
            </w:r>
          </w:p>
        </w:tc>
        <w:tc>
          <w:tcPr>
            <w:tcW w:w="2154" w:type="dxa"/>
          </w:tcPr>
          <w:p w14:paraId="6489BAD2" w14:textId="77777777" w:rsidR="00115302" w:rsidRDefault="00000000">
            <w:pPr>
              <w:spacing w:before="40" w:after="40" w:line="264" w:lineRule="auto"/>
            </w:pPr>
            <w:r>
              <w:rPr>
                <w:sz w:val="28"/>
                <w:szCs w:val="28"/>
                <w:cs/>
                <w:lang w:val="th-TH" w:bidi="th-TH"/>
              </w:rPr>
              <w:t>คงเดิม</w:t>
            </w:r>
          </w:p>
        </w:tc>
        <w:tc>
          <w:tcPr>
            <w:tcW w:w="4195" w:type="dxa"/>
          </w:tcPr>
          <w:p w14:paraId="12D10387" w14:textId="77777777" w:rsidR="00115302" w:rsidRDefault="00000000">
            <w:pPr>
              <w:spacing w:before="40" w:after="40" w:line="264" w:lineRule="auto"/>
            </w:pPr>
            <w:r>
              <w:rPr>
                <w:sz w:val="28"/>
                <w:szCs w:val="28"/>
                <w:cs/>
                <w:lang w:val="th-TH" w:bidi="th-TH"/>
              </w:rPr>
              <w:t>เป็นเงื่อนไขของ F04 และ F05</w:t>
            </w:r>
          </w:p>
        </w:tc>
      </w:tr>
      <w:tr w:rsidR="00115302" w14:paraId="7FAFA02F" w14:textId="77777777">
        <w:trPr>
          <w:cantSplit/>
          <w:jc w:val="center"/>
        </w:trPr>
        <w:tc>
          <w:tcPr>
            <w:tcW w:w="1474" w:type="dxa"/>
            <w:shd w:val="clear" w:color="auto" w:fill="F2F2F2"/>
          </w:tcPr>
          <w:p w14:paraId="2B2257F9" w14:textId="77777777" w:rsidR="00115302" w:rsidRDefault="00000000">
            <w:pPr>
              <w:spacing w:before="40" w:after="40" w:line="264" w:lineRule="auto"/>
            </w:pPr>
            <w:r>
              <w:rPr>
                <w:sz w:val="28"/>
                <w:szCs w:val="28"/>
                <w:cs/>
                <w:lang w:val="th-TH" w:bidi="th-TH"/>
              </w:rPr>
              <w:t>UC-04 + ส่วนรายวันของ UC-06</w:t>
            </w:r>
          </w:p>
        </w:tc>
        <w:tc>
          <w:tcPr>
            <w:tcW w:w="1134" w:type="dxa"/>
            <w:shd w:val="clear" w:color="auto" w:fill="F2F2F2"/>
          </w:tcPr>
          <w:p w14:paraId="5F95BD34" w14:textId="77777777" w:rsidR="00115302" w:rsidRDefault="00000000">
            <w:pPr>
              <w:spacing w:before="40" w:after="40" w:line="264" w:lineRule="auto"/>
              <w:jc w:val="center"/>
            </w:pPr>
            <w:r>
              <w:rPr>
                <w:sz w:val="28"/>
                <w:szCs w:val="28"/>
                <w:lang w:val="th-TH" w:bidi="th-TH"/>
              </w:rPr>
              <w:t>F04</w:t>
            </w:r>
          </w:p>
        </w:tc>
        <w:tc>
          <w:tcPr>
            <w:tcW w:w="2154" w:type="dxa"/>
            <w:shd w:val="clear" w:color="auto" w:fill="F2F2F2"/>
          </w:tcPr>
          <w:p w14:paraId="0E885440" w14:textId="77777777" w:rsidR="00115302" w:rsidRDefault="00000000">
            <w:pPr>
              <w:spacing w:before="40" w:after="40" w:line="264" w:lineRule="auto"/>
            </w:pPr>
            <w:r>
              <w:rPr>
                <w:sz w:val="28"/>
                <w:szCs w:val="28"/>
                <w:cs/>
                <w:lang w:val="th-TH" w:bidi="th-TH"/>
              </w:rPr>
              <w:t>รวมเป็นฟังก์ชันเดียว</w:t>
            </w:r>
          </w:p>
        </w:tc>
        <w:tc>
          <w:tcPr>
            <w:tcW w:w="4195" w:type="dxa"/>
            <w:shd w:val="clear" w:color="auto" w:fill="F2F2F2"/>
          </w:tcPr>
          <w:p w14:paraId="1F14E55B" w14:textId="77777777" w:rsidR="00115302" w:rsidRDefault="00000000">
            <w:pPr>
              <w:spacing w:before="40" w:after="40" w:line="264" w:lineRule="auto"/>
            </w:pPr>
            <w:r>
              <w:rPr>
                <w:sz w:val="28"/>
                <w:szCs w:val="28"/>
                <w:cs/>
                <w:lang w:val="th-TH" w:bidi="th-TH"/>
              </w:rPr>
              <w:t>สรุปรายวันคือผลรวมของบันทึกในวันเดียวกัน แสดงในหน้าจอเดียวกันจึงใช้งานได้ต่อเนื่องกว่า</w:t>
            </w:r>
          </w:p>
        </w:tc>
      </w:tr>
      <w:tr w:rsidR="00115302" w14:paraId="713B5741" w14:textId="77777777">
        <w:trPr>
          <w:cantSplit/>
          <w:jc w:val="center"/>
        </w:trPr>
        <w:tc>
          <w:tcPr>
            <w:tcW w:w="1474" w:type="dxa"/>
          </w:tcPr>
          <w:p w14:paraId="0FA119E5" w14:textId="77777777" w:rsidR="00115302" w:rsidRDefault="00000000">
            <w:pPr>
              <w:spacing w:before="40" w:after="40" w:line="264" w:lineRule="auto"/>
            </w:pPr>
            <w:r>
              <w:rPr>
                <w:sz w:val="28"/>
                <w:szCs w:val="28"/>
                <w:lang w:val="th-TH" w:bidi="th-TH"/>
              </w:rPr>
              <w:t>UC-05</w:t>
            </w:r>
          </w:p>
        </w:tc>
        <w:tc>
          <w:tcPr>
            <w:tcW w:w="1134" w:type="dxa"/>
          </w:tcPr>
          <w:p w14:paraId="326B328B" w14:textId="77777777" w:rsidR="00115302" w:rsidRDefault="00000000">
            <w:pPr>
              <w:spacing w:before="40" w:after="40" w:line="264" w:lineRule="auto"/>
              <w:jc w:val="center"/>
            </w:pPr>
            <w:r>
              <w:rPr>
                <w:sz w:val="28"/>
                <w:szCs w:val="28"/>
                <w:lang w:val="th-TH" w:bidi="th-TH"/>
              </w:rPr>
              <w:t>F05</w:t>
            </w:r>
          </w:p>
        </w:tc>
        <w:tc>
          <w:tcPr>
            <w:tcW w:w="2154" w:type="dxa"/>
          </w:tcPr>
          <w:p w14:paraId="557EDBDB" w14:textId="77777777" w:rsidR="00115302" w:rsidRDefault="00000000">
            <w:pPr>
              <w:spacing w:before="40" w:after="40" w:line="264" w:lineRule="auto"/>
            </w:pPr>
            <w:r>
              <w:rPr>
                <w:sz w:val="28"/>
                <w:szCs w:val="28"/>
                <w:cs/>
                <w:lang w:val="th-TH" w:bidi="th-TH"/>
              </w:rPr>
              <w:t>คงเดิม และเพิ่มการแจ้งผล</w:t>
            </w:r>
          </w:p>
        </w:tc>
        <w:tc>
          <w:tcPr>
            <w:tcW w:w="4195" w:type="dxa"/>
          </w:tcPr>
          <w:p w14:paraId="7EC546D5" w14:textId="77777777" w:rsidR="00115302" w:rsidRDefault="00000000">
            <w:pPr>
              <w:spacing w:before="40" w:after="40" w:line="264" w:lineRule="auto"/>
            </w:pPr>
            <w:r>
              <w:rPr>
                <w:sz w:val="28"/>
                <w:szCs w:val="28"/>
                <w:cs/>
                <w:lang w:val="th-TH" w:bidi="th-TH"/>
              </w:rPr>
              <w:t>ใช้การค้นหาครบทุกชุดตามข้อเสนอ และเพิ่มส่วนแจ้งผลพร้อมลิงก์บทความ (PlanNotice) เมื่อไม่มีแผนใดผ่านเกณฑ์โซเดียมหรือไม่มีแผนที่อยู่ในงบ เพราะต้นแบบพบว่าในงบ 150 บาท แผนที่ดีที่สุดมีโซเดียมใกล้เพดาน 2,000 มิลลิกรัมมาก และเมื่อลดงบลงแผนส่วนใหญ่เกินเกณฑ์</w:t>
            </w:r>
          </w:p>
        </w:tc>
      </w:tr>
      <w:tr w:rsidR="00115302" w14:paraId="3E4D45CA" w14:textId="77777777">
        <w:trPr>
          <w:cantSplit/>
          <w:jc w:val="center"/>
        </w:trPr>
        <w:tc>
          <w:tcPr>
            <w:tcW w:w="1474" w:type="dxa"/>
            <w:shd w:val="clear" w:color="auto" w:fill="F2F2F2"/>
          </w:tcPr>
          <w:p w14:paraId="0C8F5ED0" w14:textId="77777777" w:rsidR="00115302" w:rsidRDefault="00000000">
            <w:pPr>
              <w:spacing w:before="40" w:after="40" w:line="264" w:lineRule="auto"/>
            </w:pPr>
            <w:r>
              <w:rPr>
                <w:sz w:val="28"/>
                <w:szCs w:val="28"/>
                <w:cs/>
                <w:lang w:val="th-TH" w:bidi="th-TH"/>
              </w:rPr>
              <w:t>ส่วนรายสัปดาห์ของ UC-06</w:t>
            </w:r>
          </w:p>
        </w:tc>
        <w:tc>
          <w:tcPr>
            <w:tcW w:w="1134" w:type="dxa"/>
            <w:shd w:val="clear" w:color="auto" w:fill="F2F2F2"/>
          </w:tcPr>
          <w:p w14:paraId="73351153" w14:textId="77777777" w:rsidR="00115302" w:rsidRDefault="00000000">
            <w:pPr>
              <w:spacing w:before="40" w:after="40" w:line="264" w:lineRule="auto"/>
              <w:jc w:val="center"/>
            </w:pPr>
            <w:r>
              <w:rPr>
                <w:sz w:val="28"/>
                <w:szCs w:val="28"/>
                <w:lang w:val="th-TH" w:bidi="th-TH"/>
              </w:rPr>
              <w:t>F08</w:t>
            </w:r>
          </w:p>
        </w:tc>
        <w:tc>
          <w:tcPr>
            <w:tcW w:w="2154" w:type="dxa"/>
            <w:shd w:val="clear" w:color="auto" w:fill="F2F2F2"/>
          </w:tcPr>
          <w:p w14:paraId="55E68D18" w14:textId="77777777" w:rsidR="00115302" w:rsidRDefault="00000000">
            <w:pPr>
              <w:spacing w:before="40" w:after="40" w:line="264" w:lineRule="auto"/>
            </w:pPr>
            <w:r>
              <w:rPr>
                <w:sz w:val="28"/>
                <w:szCs w:val="28"/>
                <w:cs/>
                <w:lang w:val="th-TH" w:bidi="th-TH"/>
              </w:rPr>
              <w:t>ลดเป็น Supporting</w:t>
            </w:r>
          </w:p>
        </w:tc>
        <w:tc>
          <w:tcPr>
            <w:tcW w:w="4195" w:type="dxa"/>
            <w:shd w:val="clear" w:color="auto" w:fill="F2F2F2"/>
          </w:tcPr>
          <w:p w14:paraId="08BFB9F3" w14:textId="77777777" w:rsidR="00115302" w:rsidRDefault="00000000">
            <w:pPr>
              <w:spacing w:before="40" w:after="40" w:line="264" w:lineRule="auto"/>
            </w:pPr>
            <w:r>
              <w:rPr>
                <w:sz w:val="28"/>
                <w:szCs w:val="28"/>
                <w:cs/>
                <w:lang w:val="th-TH" w:bidi="th-TH"/>
              </w:rPr>
              <w:t>ต้องมีข้อมูลสะสมหลายวันก่อนจึงมีประโยชน์ พัฒนาหลังจาก F04 ทำงานได้แล้ว</w:t>
            </w:r>
          </w:p>
        </w:tc>
      </w:tr>
      <w:tr w:rsidR="00115302" w14:paraId="26CA1705" w14:textId="77777777">
        <w:trPr>
          <w:cantSplit/>
          <w:jc w:val="center"/>
        </w:trPr>
        <w:tc>
          <w:tcPr>
            <w:tcW w:w="1474" w:type="dxa"/>
          </w:tcPr>
          <w:p w14:paraId="357B3E29" w14:textId="77777777" w:rsidR="00115302" w:rsidRDefault="00000000">
            <w:pPr>
              <w:spacing w:before="40" w:after="40" w:line="264" w:lineRule="auto"/>
            </w:pPr>
            <w:r>
              <w:rPr>
                <w:sz w:val="28"/>
                <w:szCs w:val="28"/>
                <w:lang w:val="th-TH" w:bidi="th-TH"/>
              </w:rPr>
              <w:t>UC-07</w:t>
            </w:r>
          </w:p>
        </w:tc>
        <w:tc>
          <w:tcPr>
            <w:tcW w:w="1134" w:type="dxa"/>
          </w:tcPr>
          <w:p w14:paraId="540C7453" w14:textId="77777777" w:rsidR="00115302" w:rsidRDefault="00000000">
            <w:pPr>
              <w:spacing w:before="40" w:after="40" w:line="264" w:lineRule="auto"/>
              <w:jc w:val="center"/>
            </w:pPr>
            <w:r>
              <w:rPr>
                <w:sz w:val="28"/>
                <w:szCs w:val="28"/>
                <w:lang w:val="th-TH" w:bidi="th-TH"/>
              </w:rPr>
              <w:t>F06</w:t>
            </w:r>
          </w:p>
        </w:tc>
        <w:tc>
          <w:tcPr>
            <w:tcW w:w="2154" w:type="dxa"/>
          </w:tcPr>
          <w:p w14:paraId="7CD76E4A" w14:textId="77777777" w:rsidR="00115302" w:rsidRDefault="00000000">
            <w:pPr>
              <w:spacing w:before="40" w:after="40" w:line="264" w:lineRule="auto"/>
            </w:pPr>
            <w:r>
              <w:rPr>
                <w:sz w:val="28"/>
                <w:szCs w:val="28"/>
                <w:cs/>
                <w:lang w:val="th-TH" w:bidi="th-TH"/>
              </w:rPr>
              <w:t>ลดเป็น Supporting และเพิ่มการเชื่อมจากคำเตือน</w:t>
            </w:r>
          </w:p>
        </w:tc>
        <w:tc>
          <w:tcPr>
            <w:tcW w:w="4195" w:type="dxa"/>
          </w:tcPr>
          <w:p w14:paraId="6FAEFA6D" w14:textId="77777777" w:rsidR="00115302" w:rsidRDefault="00000000">
            <w:pPr>
              <w:spacing w:before="40" w:after="40" w:line="264" w:lineRule="auto"/>
            </w:pPr>
            <w:r>
              <w:rPr>
                <w:sz w:val="28"/>
                <w:szCs w:val="28"/>
                <w:cs/>
                <w:lang w:val="th-TH" w:bidi="th-TH"/>
              </w:rPr>
              <w:t>เนื้อหาบทความนำเข้าจาก JSON ได้ทันที ส่วนที่ต้องพัฒนาเพิ่มคือการเชื่อมคำเตือนไปยังบทความผ่าน nutrient_limits</w:t>
            </w:r>
          </w:p>
        </w:tc>
      </w:tr>
      <w:tr w:rsidR="00115302" w14:paraId="0339A61F" w14:textId="77777777">
        <w:trPr>
          <w:cantSplit/>
          <w:jc w:val="center"/>
        </w:trPr>
        <w:tc>
          <w:tcPr>
            <w:tcW w:w="1474" w:type="dxa"/>
            <w:shd w:val="clear" w:color="auto" w:fill="F2F2F2"/>
          </w:tcPr>
          <w:p w14:paraId="31E1D231" w14:textId="77777777" w:rsidR="00115302" w:rsidRDefault="00000000">
            <w:pPr>
              <w:spacing w:before="40" w:after="40" w:line="264" w:lineRule="auto"/>
            </w:pPr>
            <w:r>
              <w:rPr>
                <w:sz w:val="28"/>
                <w:szCs w:val="28"/>
                <w:lang w:val="th-TH" w:bidi="th-TH"/>
              </w:rPr>
              <w:t>UC-08</w:t>
            </w:r>
          </w:p>
        </w:tc>
        <w:tc>
          <w:tcPr>
            <w:tcW w:w="1134" w:type="dxa"/>
            <w:shd w:val="clear" w:color="auto" w:fill="F2F2F2"/>
          </w:tcPr>
          <w:p w14:paraId="3F495E31" w14:textId="77777777" w:rsidR="00115302" w:rsidRDefault="00000000">
            <w:pPr>
              <w:spacing w:before="40" w:after="40" w:line="264" w:lineRule="auto"/>
              <w:jc w:val="center"/>
            </w:pPr>
            <w:r>
              <w:rPr>
                <w:sz w:val="28"/>
                <w:szCs w:val="28"/>
                <w:lang w:val="th-TH" w:bidi="th-TH"/>
              </w:rPr>
              <w:t>F09</w:t>
            </w:r>
          </w:p>
        </w:tc>
        <w:tc>
          <w:tcPr>
            <w:tcW w:w="2154" w:type="dxa"/>
            <w:shd w:val="clear" w:color="auto" w:fill="F2F2F2"/>
          </w:tcPr>
          <w:p w14:paraId="7CAF6712" w14:textId="77777777" w:rsidR="00115302" w:rsidRDefault="00000000">
            <w:pPr>
              <w:spacing w:before="40" w:after="40" w:line="264" w:lineRule="auto"/>
            </w:pPr>
            <w:r>
              <w:rPr>
                <w:sz w:val="28"/>
                <w:szCs w:val="28"/>
                <w:cs/>
                <w:lang w:val="th-TH" w:bidi="th-TH"/>
              </w:rPr>
              <w:t>ลดเป็น Supporting</w:t>
            </w:r>
          </w:p>
        </w:tc>
        <w:tc>
          <w:tcPr>
            <w:tcW w:w="4195" w:type="dxa"/>
            <w:shd w:val="clear" w:color="auto" w:fill="F2F2F2"/>
          </w:tcPr>
          <w:p w14:paraId="7012259B" w14:textId="77777777" w:rsidR="00115302" w:rsidRDefault="00000000">
            <w:pPr>
              <w:spacing w:before="40" w:after="40" w:line="264" w:lineRule="auto"/>
            </w:pPr>
            <w:r>
              <w:rPr>
                <w:sz w:val="28"/>
                <w:szCs w:val="28"/>
                <w:cs/>
                <w:lang w:val="th-TH" w:bidi="th-TH"/>
              </w:rPr>
              <w:t>ข้อมูลเมนูทั้งหมดนำเข้าจาก JSON ได้แล้ว หน้าจัดการจึงจำเป็นเฉพาะเมื่อต้องแก้ไขภายหลัง</w:t>
            </w:r>
          </w:p>
        </w:tc>
      </w:tr>
      <w:tr w:rsidR="00115302" w14:paraId="720CF3E5" w14:textId="77777777">
        <w:trPr>
          <w:cantSplit/>
          <w:jc w:val="center"/>
        </w:trPr>
        <w:tc>
          <w:tcPr>
            <w:tcW w:w="1474" w:type="dxa"/>
          </w:tcPr>
          <w:p w14:paraId="55A69BA6" w14:textId="77777777" w:rsidR="00115302" w:rsidRDefault="00000000">
            <w:pPr>
              <w:spacing w:before="40" w:after="40" w:line="264" w:lineRule="auto"/>
            </w:pPr>
            <w:r>
              <w:rPr>
                <w:sz w:val="28"/>
                <w:szCs w:val="28"/>
                <w:lang w:val="th-TH" w:bidi="th-TH"/>
              </w:rPr>
              <w:t>UC-09</w:t>
            </w:r>
          </w:p>
        </w:tc>
        <w:tc>
          <w:tcPr>
            <w:tcW w:w="1134" w:type="dxa"/>
          </w:tcPr>
          <w:p w14:paraId="73AE0579" w14:textId="77777777" w:rsidR="00115302" w:rsidRDefault="00000000">
            <w:pPr>
              <w:spacing w:before="40" w:after="40" w:line="264" w:lineRule="auto"/>
              <w:jc w:val="center"/>
            </w:pPr>
            <w:r>
              <w:rPr>
                <w:sz w:val="28"/>
                <w:szCs w:val="28"/>
                <w:lang w:val="th-TH" w:bidi="th-TH"/>
              </w:rPr>
              <w:t>Future</w:t>
            </w:r>
          </w:p>
        </w:tc>
        <w:tc>
          <w:tcPr>
            <w:tcW w:w="2154" w:type="dxa"/>
          </w:tcPr>
          <w:p w14:paraId="7614DF73" w14:textId="77777777" w:rsidR="00115302" w:rsidRDefault="00000000">
            <w:pPr>
              <w:spacing w:before="40" w:after="40" w:line="264" w:lineRule="auto"/>
            </w:pPr>
            <w:r>
              <w:rPr>
                <w:sz w:val="28"/>
                <w:szCs w:val="28"/>
                <w:cs/>
                <w:lang w:val="th-TH" w:bidi="th-TH"/>
              </w:rPr>
              <w:t>ย้ายไปอนาคต</w:t>
            </w:r>
          </w:p>
        </w:tc>
        <w:tc>
          <w:tcPr>
            <w:tcW w:w="4195" w:type="dxa"/>
          </w:tcPr>
          <w:p w14:paraId="19CD3F95" w14:textId="77777777" w:rsidR="00115302" w:rsidRDefault="00000000">
            <w:pPr>
              <w:spacing w:before="40" w:after="40" w:line="264" w:lineRule="auto"/>
            </w:pPr>
            <w:r>
              <w:rPr>
                <w:sz w:val="28"/>
                <w:szCs w:val="28"/>
                <w:cs/>
                <w:lang w:val="th-TH" w:bidi="th-TH"/>
              </w:rPr>
              <w:t>ระหว่างรายวิชาแก้ไขบทความผ่านไฟล์ JSON และ Firebase Console ได้</w:t>
            </w:r>
          </w:p>
        </w:tc>
      </w:tr>
      <w:tr w:rsidR="00115302" w14:paraId="465C6D32" w14:textId="77777777">
        <w:trPr>
          <w:cantSplit/>
          <w:jc w:val="center"/>
        </w:trPr>
        <w:tc>
          <w:tcPr>
            <w:tcW w:w="1474" w:type="dxa"/>
            <w:shd w:val="clear" w:color="auto" w:fill="F2F2F2"/>
          </w:tcPr>
          <w:p w14:paraId="75F57DF1" w14:textId="77777777" w:rsidR="00115302" w:rsidRDefault="00000000">
            <w:pPr>
              <w:spacing w:before="40" w:after="40" w:line="264" w:lineRule="auto"/>
            </w:pPr>
            <w:r>
              <w:rPr>
                <w:sz w:val="28"/>
                <w:szCs w:val="28"/>
                <w:lang w:val="th-TH" w:bidi="th-TH"/>
              </w:rPr>
              <w:t>UC-10</w:t>
            </w:r>
          </w:p>
        </w:tc>
        <w:tc>
          <w:tcPr>
            <w:tcW w:w="1134" w:type="dxa"/>
            <w:shd w:val="clear" w:color="auto" w:fill="F2F2F2"/>
          </w:tcPr>
          <w:p w14:paraId="65ED7A2A" w14:textId="77777777" w:rsidR="00115302" w:rsidRDefault="00000000">
            <w:pPr>
              <w:spacing w:before="40" w:after="40" w:line="264" w:lineRule="auto"/>
              <w:jc w:val="center"/>
            </w:pPr>
            <w:r>
              <w:rPr>
                <w:sz w:val="28"/>
                <w:szCs w:val="28"/>
                <w:lang w:val="th-TH" w:bidi="th-TH"/>
              </w:rPr>
              <w:t>Future</w:t>
            </w:r>
          </w:p>
        </w:tc>
        <w:tc>
          <w:tcPr>
            <w:tcW w:w="2154" w:type="dxa"/>
            <w:shd w:val="clear" w:color="auto" w:fill="F2F2F2"/>
          </w:tcPr>
          <w:p w14:paraId="62748196" w14:textId="77777777" w:rsidR="00115302" w:rsidRDefault="00000000">
            <w:pPr>
              <w:spacing w:before="40" w:after="40" w:line="264" w:lineRule="auto"/>
            </w:pPr>
            <w:r>
              <w:rPr>
                <w:sz w:val="28"/>
                <w:szCs w:val="28"/>
                <w:cs/>
                <w:lang w:val="th-TH" w:bidi="th-TH"/>
              </w:rPr>
              <w:t>ย้ายไปอนาคต</w:t>
            </w:r>
          </w:p>
        </w:tc>
        <w:tc>
          <w:tcPr>
            <w:tcW w:w="4195" w:type="dxa"/>
            <w:shd w:val="clear" w:color="auto" w:fill="F2F2F2"/>
          </w:tcPr>
          <w:p w14:paraId="2A9C39A6" w14:textId="77777777" w:rsidR="00115302" w:rsidRDefault="00000000">
            <w:pPr>
              <w:spacing w:before="40" w:after="40" w:line="264" w:lineRule="auto"/>
            </w:pPr>
            <w:r>
              <w:rPr>
                <w:sz w:val="28"/>
                <w:szCs w:val="28"/>
                <w:cs/>
                <w:lang w:val="th-TH" w:bidi="th-TH"/>
              </w:rPr>
              <w:t>รายงานภาพรวมต้องใช้ข้อมูลผู้ใช้จริงจำนวนมาก และการอ่านข้อมูลของทุกผู้ใช้ขัดกับกฎการเข้าถึงเฉพาะเจ้าของ</w:t>
            </w:r>
          </w:p>
        </w:tc>
      </w:tr>
      <w:tr w:rsidR="00115302" w14:paraId="78513AC3" w14:textId="77777777">
        <w:trPr>
          <w:cantSplit/>
          <w:jc w:val="center"/>
        </w:trPr>
        <w:tc>
          <w:tcPr>
            <w:tcW w:w="1474" w:type="dxa"/>
          </w:tcPr>
          <w:p w14:paraId="62D5F379" w14:textId="77777777" w:rsidR="00115302" w:rsidRDefault="00000000">
            <w:pPr>
              <w:spacing w:before="40" w:after="40" w:line="264" w:lineRule="auto"/>
            </w:pPr>
            <w:r>
              <w:rPr>
                <w:sz w:val="28"/>
                <w:szCs w:val="28"/>
                <w:lang w:val="th-TH" w:bidi="th-TH"/>
              </w:rPr>
              <w:t>–</w:t>
            </w:r>
          </w:p>
        </w:tc>
        <w:tc>
          <w:tcPr>
            <w:tcW w:w="1134" w:type="dxa"/>
          </w:tcPr>
          <w:p w14:paraId="44EA60C4" w14:textId="77777777" w:rsidR="00115302" w:rsidRDefault="00000000">
            <w:pPr>
              <w:spacing w:before="40" w:after="40" w:line="264" w:lineRule="auto"/>
              <w:jc w:val="center"/>
            </w:pPr>
            <w:r>
              <w:rPr>
                <w:sz w:val="28"/>
                <w:szCs w:val="28"/>
                <w:lang w:val="th-TH" w:bidi="th-TH"/>
              </w:rPr>
              <w:t>F07</w:t>
            </w:r>
          </w:p>
        </w:tc>
        <w:tc>
          <w:tcPr>
            <w:tcW w:w="2154" w:type="dxa"/>
          </w:tcPr>
          <w:p w14:paraId="6E8F2A0C" w14:textId="77777777" w:rsidR="00115302" w:rsidRDefault="00000000">
            <w:pPr>
              <w:spacing w:before="40" w:after="40" w:line="264" w:lineRule="auto"/>
            </w:pPr>
            <w:r>
              <w:rPr>
                <w:sz w:val="28"/>
                <w:szCs w:val="28"/>
                <w:cs/>
                <w:lang w:val="th-TH" w:bidi="th-TH"/>
              </w:rPr>
              <w:t>เพิ่มใหม่</w:t>
            </w:r>
          </w:p>
        </w:tc>
        <w:tc>
          <w:tcPr>
            <w:tcW w:w="4195" w:type="dxa"/>
          </w:tcPr>
          <w:p w14:paraId="054D0F51" w14:textId="77777777" w:rsidR="00115302" w:rsidRDefault="00000000">
            <w:pPr>
              <w:spacing w:before="40" w:after="40" w:line="264" w:lineRule="auto"/>
            </w:pPr>
            <w:r>
              <w:rPr>
                <w:sz w:val="28"/>
                <w:szCs w:val="28"/>
                <w:cs/>
                <w:lang w:val="th-TH" w:bidi="th-TH"/>
              </w:rPr>
              <w:t>ผู้ใช้ส่วนใหญ่สั่งเมนูเดิมซ้ำ การเก็บเมนูโปรดช่วยให้บันทึกมื้ออาหารได้เร็วขึ้น</w:t>
            </w:r>
          </w:p>
        </w:tc>
      </w:tr>
    </w:tbl>
    <w:p w14:paraId="5F484EB6" w14:textId="77777777" w:rsidR="00115302" w:rsidRDefault="00115302">
      <w:pPr>
        <w:spacing w:after="40"/>
      </w:pPr>
    </w:p>
    <w:p w14:paraId="74009054" w14:textId="77777777" w:rsidR="00115302" w:rsidRDefault="00000000">
      <w:pPr>
        <w:spacing w:after="120" w:line="300" w:lineRule="auto"/>
        <w:ind w:firstLine="720"/>
        <w:jc w:val="thaiDistribute"/>
      </w:pPr>
      <w:r>
        <w:rPr>
          <w:szCs w:val="32"/>
          <w:cs/>
          <w:lang w:val="th-TH" w:bidi="th-TH"/>
        </w:rPr>
        <w:lastRenderedPageBreak/>
        <w:t>นอกจากการเปลี่ยนแปลงด้านฟังก์ชันแล้ว ข้อเสนอโครงงานและงานที่ 4 ได้ปรับปรุงให้ใช้ Firebase Realtime Database ตามข้อกำหนดของรายวิชาแล้ว และรหัสข้อมูลทั้งหมดใช้รูปแบบเดียวกันตั้งแต่ Master Dataset จนถึงไฟล์ JSON จึงไม่มีการแปลงรหัสระหว่างงาน</w:t>
      </w:r>
    </w:p>
    <w:p w14:paraId="54ADDC27" w14:textId="77777777" w:rsidR="00115302" w:rsidRDefault="00000000">
      <w:pPr>
        <w:keepNext/>
        <w:pageBreakBefore/>
        <w:spacing w:after="120" w:line="300" w:lineRule="auto"/>
      </w:pPr>
      <w:r>
        <w:rPr>
          <w:b/>
          <w:bCs/>
          <w:color w:val="000000"/>
          <w:sz w:val="36"/>
          <w:szCs w:val="36"/>
          <w:cs/>
          <w:lang w:val="th-TH" w:bidi="th-TH"/>
        </w:rPr>
        <w:lastRenderedPageBreak/>
        <w:t>ส่วนที่ 2 ออกแบบโครงสร้างข้อมูลสำหรับ Firebase Realtime Database</w:t>
      </w:r>
    </w:p>
    <w:p w14:paraId="2CE3A4E7" w14:textId="77777777" w:rsidR="00115302" w:rsidRDefault="00000000">
      <w:pPr>
        <w:keepNext/>
        <w:spacing w:before="200" w:after="120" w:line="300" w:lineRule="auto"/>
      </w:pPr>
      <w:r>
        <w:rPr>
          <w:b/>
          <w:bCs/>
          <w:color w:val="000000"/>
          <w:sz w:val="36"/>
          <w:szCs w:val="36"/>
          <w:cs/>
          <w:lang w:val="th-TH" w:bidi="th-TH"/>
        </w:rPr>
        <w:t>2.1 กลุ่มข้อมูลหลัก</w:t>
      </w:r>
    </w:p>
    <w:p w14:paraId="3439F880" w14:textId="77777777" w:rsidR="00115302" w:rsidRDefault="00000000">
      <w:pPr>
        <w:spacing w:after="120" w:line="300" w:lineRule="auto"/>
        <w:ind w:firstLine="720"/>
        <w:jc w:val="thaiDistribute"/>
      </w:pPr>
      <w:r>
        <w:rPr>
          <w:szCs w:val="32"/>
          <w:cs/>
          <w:lang w:val="th-TH" w:bidi="th-TH"/>
        </w:rPr>
        <w:t>Firebase Realtime Database เก็บข้อมูลเป็นต้นไม้ JSON ขนาดใหญ่ต้นเดียว ไม่มีตารางและไม่มีคำสั่ง JOIN แบบฐานข้อมูลเชิงสัมพันธ์ ผู้จัดทำจึงออกแบบโดยเริ่มจากคำถามว่า “หน้าจอแต่ละหน้าต้องอ่านข้อมูลอะไร” แล้วจัดข้อมูลให้หน้าจอหนึ่งอ่านได้ด้วยคำขอน้อยที่สุด และแบ่ง Node ออกเป็น 2 กลุ่มตามผู้มีสิทธิ์อ่านเขียน ดังตาราง 2.1</w:t>
      </w:r>
    </w:p>
    <w:p w14:paraId="2EFF2463" w14:textId="77777777" w:rsidR="00115302" w:rsidRDefault="00000000">
      <w:pPr>
        <w:keepNext/>
        <w:spacing w:before="120" w:after="80" w:line="300" w:lineRule="auto"/>
        <w:jc w:val="center"/>
      </w:pPr>
      <w:r>
        <w:rPr>
          <w:b/>
          <w:bCs/>
          <w:sz w:val="36"/>
          <w:szCs w:val="36"/>
          <w:cs/>
          <w:lang w:val="th-TH" w:bidi="th-TH"/>
        </w:rPr>
        <w:t>ตาราง 2.1 กลุ่มข้อมูลหลัก (Node ระดับแรก) ของระบบ</w:t>
      </w:r>
    </w:p>
    <w:tbl>
      <w:tblPr>
        <w:tblStyle w:val="TableGrid"/>
        <w:tblW w:w="8958" w:type="dxa"/>
        <w:jc w:val="center"/>
        <w:tblLayout w:type="fixed"/>
        <w:tblLook w:val="04A0" w:firstRow="1" w:lastRow="0" w:firstColumn="1" w:lastColumn="0" w:noHBand="0" w:noVBand="1"/>
      </w:tblPr>
      <w:tblGrid>
        <w:gridCol w:w="2495"/>
        <w:gridCol w:w="1247"/>
        <w:gridCol w:w="3515"/>
        <w:gridCol w:w="1701"/>
      </w:tblGrid>
      <w:tr w:rsidR="00115302" w14:paraId="1300E680" w14:textId="77777777">
        <w:trPr>
          <w:cantSplit/>
          <w:tblHeader/>
          <w:jc w:val="center"/>
        </w:trPr>
        <w:tc>
          <w:tcPr>
            <w:tcW w:w="2494" w:type="dxa"/>
            <w:shd w:val="clear" w:color="auto" w:fill="595959"/>
          </w:tcPr>
          <w:p w14:paraId="0D23B44C" w14:textId="77777777" w:rsidR="00115302" w:rsidRDefault="00000000">
            <w:pPr>
              <w:keepNext/>
              <w:spacing w:before="40" w:after="40" w:line="264" w:lineRule="auto"/>
              <w:jc w:val="center"/>
            </w:pPr>
            <w:r>
              <w:rPr>
                <w:b/>
                <w:bCs/>
                <w:color w:val="FFFFFF"/>
                <w:sz w:val="28"/>
                <w:szCs w:val="28"/>
                <w:lang w:val="th-TH" w:bidi="th-TH"/>
              </w:rPr>
              <w:t>Node</w:t>
            </w:r>
          </w:p>
        </w:tc>
        <w:tc>
          <w:tcPr>
            <w:tcW w:w="1247" w:type="dxa"/>
            <w:shd w:val="clear" w:color="auto" w:fill="595959"/>
          </w:tcPr>
          <w:p w14:paraId="2DC88248" w14:textId="77777777" w:rsidR="00115302" w:rsidRDefault="00000000">
            <w:pPr>
              <w:keepNext/>
              <w:spacing w:before="40" w:after="40" w:line="264" w:lineRule="auto"/>
              <w:jc w:val="center"/>
            </w:pPr>
            <w:r>
              <w:rPr>
                <w:b/>
                <w:bCs/>
                <w:color w:val="FFFFFF"/>
                <w:sz w:val="28"/>
                <w:szCs w:val="28"/>
                <w:cs/>
                <w:lang w:val="th-TH" w:bidi="th-TH"/>
              </w:rPr>
              <w:t>จำนวน</w:t>
            </w:r>
          </w:p>
        </w:tc>
        <w:tc>
          <w:tcPr>
            <w:tcW w:w="3515" w:type="dxa"/>
            <w:shd w:val="clear" w:color="auto" w:fill="595959"/>
          </w:tcPr>
          <w:p w14:paraId="003AC041" w14:textId="77777777" w:rsidR="00115302" w:rsidRDefault="00000000">
            <w:pPr>
              <w:keepNext/>
              <w:spacing w:before="40" w:after="40" w:line="264" w:lineRule="auto"/>
              <w:jc w:val="center"/>
            </w:pPr>
            <w:r>
              <w:rPr>
                <w:b/>
                <w:bCs/>
                <w:color w:val="FFFFFF"/>
                <w:sz w:val="28"/>
                <w:szCs w:val="28"/>
                <w:cs/>
                <w:lang w:val="th-TH" w:bidi="th-TH"/>
              </w:rPr>
              <w:t>หน้าที่</w:t>
            </w:r>
          </w:p>
        </w:tc>
        <w:tc>
          <w:tcPr>
            <w:tcW w:w="1701" w:type="dxa"/>
            <w:shd w:val="clear" w:color="auto" w:fill="595959"/>
          </w:tcPr>
          <w:p w14:paraId="68EE24A6" w14:textId="77777777" w:rsidR="00115302" w:rsidRDefault="00000000">
            <w:pPr>
              <w:keepNext/>
              <w:spacing w:before="40" w:after="40" w:line="264" w:lineRule="auto"/>
              <w:jc w:val="center"/>
            </w:pPr>
            <w:r>
              <w:rPr>
                <w:b/>
                <w:bCs/>
                <w:color w:val="FFFFFF"/>
                <w:sz w:val="28"/>
                <w:szCs w:val="28"/>
                <w:cs/>
                <w:lang w:val="th-TH" w:bidi="th-TH"/>
              </w:rPr>
              <w:t>อ่าน / เขียน</w:t>
            </w:r>
          </w:p>
        </w:tc>
      </w:tr>
      <w:tr w:rsidR="00115302" w14:paraId="711870B2" w14:textId="77777777">
        <w:trPr>
          <w:cantSplit/>
          <w:jc w:val="center"/>
        </w:trPr>
        <w:tc>
          <w:tcPr>
            <w:tcW w:w="2494" w:type="dxa"/>
          </w:tcPr>
          <w:p w14:paraId="24977778" w14:textId="77777777" w:rsidR="00115302" w:rsidRDefault="00000000">
            <w:pPr>
              <w:spacing w:before="40" w:after="40" w:line="264" w:lineRule="auto"/>
            </w:pPr>
            <w:r>
              <w:rPr>
                <w:sz w:val="28"/>
                <w:szCs w:val="28"/>
                <w:lang w:val="th-TH" w:bidi="th-TH"/>
              </w:rPr>
              <w:t>menus</w:t>
            </w:r>
          </w:p>
        </w:tc>
        <w:tc>
          <w:tcPr>
            <w:tcW w:w="1247" w:type="dxa"/>
          </w:tcPr>
          <w:p w14:paraId="61CF0E8F" w14:textId="77777777" w:rsidR="00115302" w:rsidRDefault="00000000">
            <w:pPr>
              <w:spacing w:before="40" w:after="40" w:line="264" w:lineRule="auto"/>
              <w:jc w:val="center"/>
            </w:pPr>
            <w:r>
              <w:rPr>
                <w:sz w:val="28"/>
                <w:szCs w:val="28"/>
                <w:lang w:val="th-TH" w:bidi="th-TH"/>
              </w:rPr>
              <w:t>49</w:t>
            </w:r>
          </w:p>
        </w:tc>
        <w:tc>
          <w:tcPr>
            <w:tcW w:w="3515" w:type="dxa"/>
          </w:tcPr>
          <w:p w14:paraId="5F6E673A" w14:textId="77777777" w:rsidR="00115302" w:rsidRDefault="00000000">
            <w:pPr>
              <w:spacing w:before="40" w:after="40" w:line="264" w:lineRule="auto"/>
            </w:pPr>
            <w:r>
              <w:rPr>
                <w:sz w:val="28"/>
                <w:szCs w:val="28"/>
                <w:cs/>
                <w:lang w:val="th-TH" w:bidi="th-TH"/>
              </w:rPr>
              <w:t>ข้อมูลหลักของระบบ เมนูพร้อมราคาและค่าโภชนาการ</w:t>
            </w:r>
          </w:p>
        </w:tc>
        <w:tc>
          <w:tcPr>
            <w:tcW w:w="1701" w:type="dxa"/>
          </w:tcPr>
          <w:p w14:paraId="297B0FC3" w14:textId="77777777" w:rsidR="00115302" w:rsidRDefault="00000000">
            <w:pPr>
              <w:spacing w:before="40" w:after="40" w:line="264" w:lineRule="auto"/>
            </w:pPr>
            <w:r>
              <w:rPr>
                <w:sz w:val="28"/>
                <w:szCs w:val="28"/>
                <w:cs/>
                <w:lang w:val="th-TH" w:bidi="th-TH"/>
              </w:rPr>
              <w:t>ทุกคน / ผู้ดูแลข้อมูล</w:t>
            </w:r>
          </w:p>
        </w:tc>
      </w:tr>
      <w:tr w:rsidR="00115302" w14:paraId="743EF1C4" w14:textId="77777777">
        <w:trPr>
          <w:cantSplit/>
          <w:jc w:val="center"/>
        </w:trPr>
        <w:tc>
          <w:tcPr>
            <w:tcW w:w="2494" w:type="dxa"/>
            <w:shd w:val="clear" w:color="auto" w:fill="F2F2F2"/>
          </w:tcPr>
          <w:p w14:paraId="51A85A18" w14:textId="77777777" w:rsidR="00115302" w:rsidRDefault="00000000">
            <w:pPr>
              <w:spacing w:before="40" w:after="40" w:line="264" w:lineRule="auto"/>
            </w:pPr>
            <w:r>
              <w:rPr>
                <w:sz w:val="28"/>
                <w:szCs w:val="28"/>
                <w:lang w:val="th-TH" w:bidi="th-TH"/>
              </w:rPr>
              <w:t>categories</w:t>
            </w:r>
          </w:p>
        </w:tc>
        <w:tc>
          <w:tcPr>
            <w:tcW w:w="1247" w:type="dxa"/>
            <w:shd w:val="clear" w:color="auto" w:fill="F2F2F2"/>
          </w:tcPr>
          <w:p w14:paraId="42952741" w14:textId="77777777" w:rsidR="00115302" w:rsidRDefault="00000000">
            <w:pPr>
              <w:spacing w:before="40" w:after="40" w:line="264" w:lineRule="auto"/>
              <w:jc w:val="center"/>
            </w:pPr>
            <w:r>
              <w:rPr>
                <w:sz w:val="28"/>
                <w:szCs w:val="28"/>
                <w:lang w:val="th-TH" w:bidi="th-TH"/>
              </w:rPr>
              <w:t>8</w:t>
            </w:r>
          </w:p>
        </w:tc>
        <w:tc>
          <w:tcPr>
            <w:tcW w:w="3515" w:type="dxa"/>
            <w:shd w:val="clear" w:color="auto" w:fill="F2F2F2"/>
          </w:tcPr>
          <w:p w14:paraId="6F0FCEF6" w14:textId="77777777" w:rsidR="00115302" w:rsidRDefault="00000000">
            <w:pPr>
              <w:spacing w:before="40" w:after="40" w:line="264" w:lineRule="auto"/>
            </w:pPr>
            <w:r>
              <w:rPr>
                <w:sz w:val="28"/>
                <w:szCs w:val="28"/>
                <w:cs/>
                <w:lang w:val="th-TH" w:bidi="th-TH"/>
              </w:rPr>
              <w:t>หมวดอาหาร ใช้กรองและแสดงบนหน้าแรก</w:t>
            </w:r>
          </w:p>
        </w:tc>
        <w:tc>
          <w:tcPr>
            <w:tcW w:w="1701" w:type="dxa"/>
            <w:shd w:val="clear" w:color="auto" w:fill="F2F2F2"/>
          </w:tcPr>
          <w:p w14:paraId="4C83B837" w14:textId="77777777" w:rsidR="00115302" w:rsidRDefault="00000000">
            <w:pPr>
              <w:spacing w:before="40" w:after="40" w:line="264" w:lineRule="auto"/>
            </w:pPr>
            <w:r>
              <w:rPr>
                <w:sz w:val="28"/>
                <w:szCs w:val="28"/>
                <w:cs/>
                <w:lang w:val="th-TH" w:bidi="th-TH"/>
              </w:rPr>
              <w:t>ทุกคน / ผู้ดูแลข้อมูล</w:t>
            </w:r>
          </w:p>
        </w:tc>
      </w:tr>
      <w:tr w:rsidR="00115302" w14:paraId="60DCFDFC" w14:textId="77777777">
        <w:trPr>
          <w:cantSplit/>
          <w:jc w:val="center"/>
        </w:trPr>
        <w:tc>
          <w:tcPr>
            <w:tcW w:w="2494" w:type="dxa"/>
          </w:tcPr>
          <w:p w14:paraId="2DCDD99A" w14:textId="77777777" w:rsidR="00115302" w:rsidRDefault="00000000">
            <w:pPr>
              <w:spacing w:before="40" w:after="40" w:line="264" w:lineRule="auto"/>
            </w:pPr>
            <w:r>
              <w:rPr>
                <w:sz w:val="28"/>
                <w:szCs w:val="28"/>
                <w:lang w:val="th-TH" w:bidi="th-TH"/>
              </w:rPr>
              <w:t>articles</w:t>
            </w:r>
          </w:p>
        </w:tc>
        <w:tc>
          <w:tcPr>
            <w:tcW w:w="1247" w:type="dxa"/>
          </w:tcPr>
          <w:p w14:paraId="4D21A3EA" w14:textId="77777777" w:rsidR="00115302" w:rsidRDefault="00000000">
            <w:pPr>
              <w:spacing w:before="40" w:after="40" w:line="264" w:lineRule="auto"/>
              <w:jc w:val="center"/>
            </w:pPr>
            <w:r>
              <w:rPr>
                <w:sz w:val="28"/>
                <w:szCs w:val="28"/>
                <w:lang w:val="th-TH" w:bidi="th-TH"/>
              </w:rPr>
              <w:t>12</w:t>
            </w:r>
          </w:p>
        </w:tc>
        <w:tc>
          <w:tcPr>
            <w:tcW w:w="3515" w:type="dxa"/>
          </w:tcPr>
          <w:p w14:paraId="1E9A1FFA" w14:textId="77777777" w:rsidR="00115302" w:rsidRDefault="00000000">
            <w:pPr>
              <w:spacing w:before="40" w:after="40" w:line="264" w:lineRule="auto"/>
            </w:pPr>
            <w:r>
              <w:rPr>
                <w:sz w:val="28"/>
                <w:szCs w:val="28"/>
                <w:cs/>
                <w:lang w:val="th-TH" w:bidi="th-TH"/>
              </w:rPr>
              <w:t>บทความให้ความรู้ พร้อมประเด็นสำคัญและแหล่งอ้างอิง</w:t>
            </w:r>
          </w:p>
        </w:tc>
        <w:tc>
          <w:tcPr>
            <w:tcW w:w="1701" w:type="dxa"/>
          </w:tcPr>
          <w:p w14:paraId="19C976BD" w14:textId="77777777" w:rsidR="00115302" w:rsidRDefault="00000000">
            <w:pPr>
              <w:spacing w:before="40" w:after="40" w:line="264" w:lineRule="auto"/>
            </w:pPr>
            <w:r>
              <w:rPr>
                <w:sz w:val="28"/>
                <w:szCs w:val="28"/>
                <w:cs/>
                <w:lang w:val="th-TH" w:bidi="th-TH"/>
              </w:rPr>
              <w:t>ทุกคน / ผู้ดูแลข้อมูล</w:t>
            </w:r>
          </w:p>
        </w:tc>
      </w:tr>
      <w:tr w:rsidR="00115302" w14:paraId="4601E813" w14:textId="77777777">
        <w:trPr>
          <w:cantSplit/>
          <w:jc w:val="center"/>
        </w:trPr>
        <w:tc>
          <w:tcPr>
            <w:tcW w:w="2494" w:type="dxa"/>
            <w:shd w:val="clear" w:color="auto" w:fill="F2F2F2"/>
          </w:tcPr>
          <w:p w14:paraId="190897C6" w14:textId="77777777" w:rsidR="00115302" w:rsidRDefault="00000000">
            <w:pPr>
              <w:spacing w:before="40" w:after="40" w:line="264" w:lineRule="auto"/>
            </w:pPr>
            <w:r>
              <w:rPr>
                <w:sz w:val="28"/>
                <w:szCs w:val="28"/>
                <w:lang w:val="th-TH" w:bidi="th-TH"/>
              </w:rPr>
              <w:t>nutrient_limits</w:t>
            </w:r>
          </w:p>
        </w:tc>
        <w:tc>
          <w:tcPr>
            <w:tcW w:w="1247" w:type="dxa"/>
            <w:shd w:val="clear" w:color="auto" w:fill="F2F2F2"/>
          </w:tcPr>
          <w:p w14:paraId="79B337A1" w14:textId="77777777" w:rsidR="00115302" w:rsidRDefault="00000000">
            <w:pPr>
              <w:spacing w:before="40" w:after="40" w:line="264" w:lineRule="auto"/>
              <w:jc w:val="center"/>
            </w:pPr>
            <w:r>
              <w:rPr>
                <w:sz w:val="28"/>
                <w:szCs w:val="28"/>
                <w:lang w:val="th-TH" w:bidi="th-TH"/>
              </w:rPr>
              <w:t>7</w:t>
            </w:r>
          </w:p>
        </w:tc>
        <w:tc>
          <w:tcPr>
            <w:tcW w:w="3515" w:type="dxa"/>
            <w:shd w:val="clear" w:color="auto" w:fill="F2F2F2"/>
          </w:tcPr>
          <w:p w14:paraId="6B6A1E3C" w14:textId="77777777" w:rsidR="00115302" w:rsidRDefault="00000000">
            <w:pPr>
              <w:spacing w:before="40" w:after="40" w:line="264" w:lineRule="auto"/>
            </w:pPr>
            <w:r>
              <w:rPr>
                <w:sz w:val="28"/>
                <w:szCs w:val="28"/>
                <w:cs/>
                <w:lang w:val="th-TH" w:bidi="th-TH"/>
              </w:rPr>
              <w:t>เกณฑ์ของสารอาหารแต่ละตัว และบทความที่เชื่อมกับคำเตือน</w:t>
            </w:r>
          </w:p>
        </w:tc>
        <w:tc>
          <w:tcPr>
            <w:tcW w:w="1701" w:type="dxa"/>
            <w:shd w:val="clear" w:color="auto" w:fill="F2F2F2"/>
          </w:tcPr>
          <w:p w14:paraId="6116E2A6" w14:textId="77777777" w:rsidR="00115302" w:rsidRDefault="00000000">
            <w:pPr>
              <w:spacing w:before="40" w:after="40" w:line="264" w:lineRule="auto"/>
            </w:pPr>
            <w:r>
              <w:rPr>
                <w:sz w:val="28"/>
                <w:szCs w:val="28"/>
                <w:cs/>
                <w:lang w:val="th-TH" w:bidi="th-TH"/>
              </w:rPr>
              <w:t>ทุกคน / ผู้ดูแลข้อมูล</w:t>
            </w:r>
          </w:p>
        </w:tc>
      </w:tr>
      <w:tr w:rsidR="00115302" w14:paraId="55400C5F" w14:textId="77777777">
        <w:trPr>
          <w:cantSplit/>
          <w:jc w:val="center"/>
        </w:trPr>
        <w:tc>
          <w:tcPr>
            <w:tcW w:w="2494" w:type="dxa"/>
          </w:tcPr>
          <w:p w14:paraId="5230FEB6" w14:textId="77777777" w:rsidR="00115302" w:rsidRDefault="00000000">
            <w:pPr>
              <w:spacing w:before="40" w:after="40" w:line="264" w:lineRule="auto"/>
            </w:pPr>
            <w:proofErr w:type="spellStart"/>
            <w:r w:rsidRPr="00360A5F">
              <w:rPr>
                <w:sz w:val="28"/>
                <w:szCs w:val="28"/>
                <w:lang w:bidi="th-TH"/>
              </w:rPr>
              <w:t>vendor_types</w:t>
            </w:r>
            <w:proofErr w:type="spellEnd"/>
            <w:r w:rsidRPr="00360A5F">
              <w:rPr>
                <w:sz w:val="28"/>
                <w:szCs w:val="28"/>
                <w:lang w:bidi="th-TH"/>
              </w:rPr>
              <w:t xml:space="preserve">, </w:t>
            </w:r>
            <w:proofErr w:type="spellStart"/>
            <w:r w:rsidRPr="00360A5F">
              <w:rPr>
                <w:sz w:val="28"/>
                <w:szCs w:val="28"/>
                <w:lang w:bidi="th-TH"/>
              </w:rPr>
              <w:t>activity_levels</w:t>
            </w:r>
            <w:proofErr w:type="spellEnd"/>
            <w:r w:rsidRPr="00360A5F">
              <w:rPr>
                <w:sz w:val="28"/>
                <w:szCs w:val="28"/>
                <w:lang w:bidi="th-TH"/>
              </w:rPr>
              <w:t xml:space="preserve">, </w:t>
            </w:r>
            <w:proofErr w:type="spellStart"/>
            <w:r w:rsidRPr="00360A5F">
              <w:rPr>
                <w:sz w:val="28"/>
                <w:szCs w:val="28"/>
                <w:lang w:bidi="th-TH"/>
              </w:rPr>
              <w:t>health_goals</w:t>
            </w:r>
            <w:proofErr w:type="spellEnd"/>
          </w:p>
        </w:tc>
        <w:tc>
          <w:tcPr>
            <w:tcW w:w="1247" w:type="dxa"/>
          </w:tcPr>
          <w:p w14:paraId="3CA875D7" w14:textId="77777777" w:rsidR="00115302" w:rsidRDefault="00000000">
            <w:pPr>
              <w:spacing w:before="40" w:after="40" w:line="264" w:lineRule="auto"/>
              <w:jc w:val="center"/>
            </w:pPr>
            <w:r>
              <w:rPr>
                <w:sz w:val="28"/>
                <w:szCs w:val="28"/>
                <w:lang w:val="th-TH" w:bidi="th-TH"/>
              </w:rPr>
              <w:t>7 / 5 / 3</w:t>
            </w:r>
          </w:p>
        </w:tc>
        <w:tc>
          <w:tcPr>
            <w:tcW w:w="3515" w:type="dxa"/>
          </w:tcPr>
          <w:p w14:paraId="25BD9E43" w14:textId="77777777" w:rsidR="00115302" w:rsidRDefault="00000000">
            <w:pPr>
              <w:spacing w:before="40" w:after="40" w:line="264" w:lineRule="auto"/>
            </w:pPr>
            <w:r>
              <w:rPr>
                <w:sz w:val="28"/>
                <w:szCs w:val="28"/>
                <w:cs/>
                <w:lang w:val="th-TH" w:bidi="th-TH"/>
              </w:rPr>
              <w:t>ค่ามาตรฐานสำหรับตัวเลือกในฟอร์มและการคำนวณ</w:t>
            </w:r>
          </w:p>
        </w:tc>
        <w:tc>
          <w:tcPr>
            <w:tcW w:w="1701" w:type="dxa"/>
          </w:tcPr>
          <w:p w14:paraId="766D2C0E" w14:textId="77777777" w:rsidR="00115302" w:rsidRDefault="00000000">
            <w:pPr>
              <w:spacing w:before="40" w:after="40" w:line="264" w:lineRule="auto"/>
            </w:pPr>
            <w:r>
              <w:rPr>
                <w:sz w:val="28"/>
                <w:szCs w:val="28"/>
                <w:cs/>
                <w:lang w:val="th-TH" w:bidi="th-TH"/>
              </w:rPr>
              <w:t>ทุกคน / ผู้ดูแลข้อมูล</w:t>
            </w:r>
          </w:p>
        </w:tc>
      </w:tr>
      <w:tr w:rsidR="00115302" w14:paraId="7414E8A5" w14:textId="77777777">
        <w:trPr>
          <w:cantSplit/>
          <w:jc w:val="center"/>
        </w:trPr>
        <w:tc>
          <w:tcPr>
            <w:tcW w:w="2494" w:type="dxa"/>
            <w:shd w:val="clear" w:color="auto" w:fill="F2F2F2"/>
          </w:tcPr>
          <w:p w14:paraId="152778F3" w14:textId="77777777" w:rsidR="00115302" w:rsidRDefault="00000000">
            <w:pPr>
              <w:spacing w:before="40" w:after="40" w:line="264" w:lineRule="auto"/>
            </w:pPr>
            <w:r>
              <w:rPr>
                <w:sz w:val="28"/>
                <w:szCs w:val="28"/>
                <w:lang w:val="th-TH" w:bidi="th-TH"/>
              </w:rPr>
              <w:t>sources</w:t>
            </w:r>
          </w:p>
        </w:tc>
        <w:tc>
          <w:tcPr>
            <w:tcW w:w="1247" w:type="dxa"/>
            <w:shd w:val="clear" w:color="auto" w:fill="F2F2F2"/>
          </w:tcPr>
          <w:p w14:paraId="2657ACFD" w14:textId="77777777" w:rsidR="00115302" w:rsidRDefault="00000000">
            <w:pPr>
              <w:spacing w:before="40" w:after="40" w:line="264" w:lineRule="auto"/>
              <w:jc w:val="center"/>
            </w:pPr>
            <w:r>
              <w:rPr>
                <w:sz w:val="28"/>
                <w:szCs w:val="28"/>
                <w:lang w:val="th-TH" w:bidi="th-TH"/>
              </w:rPr>
              <w:t>12</w:t>
            </w:r>
          </w:p>
        </w:tc>
        <w:tc>
          <w:tcPr>
            <w:tcW w:w="3515" w:type="dxa"/>
            <w:shd w:val="clear" w:color="auto" w:fill="F2F2F2"/>
          </w:tcPr>
          <w:p w14:paraId="0C942DEB" w14:textId="77777777" w:rsidR="00115302" w:rsidRDefault="00000000">
            <w:pPr>
              <w:spacing w:before="40" w:after="40" w:line="264" w:lineRule="auto"/>
            </w:pPr>
            <w:r>
              <w:rPr>
                <w:sz w:val="28"/>
                <w:szCs w:val="28"/>
                <w:cs/>
                <w:lang w:val="th-TH" w:bidi="th-TH"/>
              </w:rPr>
              <w:t>ทะเบียนแหล่งอ้างอิงที่ข้อมูลในระบบอ้างถึง</w:t>
            </w:r>
          </w:p>
        </w:tc>
        <w:tc>
          <w:tcPr>
            <w:tcW w:w="1701" w:type="dxa"/>
            <w:shd w:val="clear" w:color="auto" w:fill="F2F2F2"/>
          </w:tcPr>
          <w:p w14:paraId="2BB25934" w14:textId="77777777" w:rsidR="00115302" w:rsidRDefault="00000000">
            <w:pPr>
              <w:spacing w:before="40" w:after="40" w:line="264" w:lineRule="auto"/>
            </w:pPr>
            <w:r>
              <w:rPr>
                <w:sz w:val="28"/>
                <w:szCs w:val="28"/>
                <w:cs/>
                <w:lang w:val="th-TH" w:bidi="th-TH"/>
              </w:rPr>
              <w:t>ทุกคน / ผู้ดูแลข้อมูล</w:t>
            </w:r>
          </w:p>
        </w:tc>
      </w:tr>
      <w:tr w:rsidR="00115302" w14:paraId="7FCB84DC" w14:textId="77777777">
        <w:trPr>
          <w:cantSplit/>
          <w:jc w:val="center"/>
        </w:trPr>
        <w:tc>
          <w:tcPr>
            <w:tcW w:w="2494" w:type="dxa"/>
          </w:tcPr>
          <w:p w14:paraId="612DEA17" w14:textId="77777777" w:rsidR="00115302" w:rsidRDefault="00000000">
            <w:pPr>
              <w:spacing w:before="40" w:after="40" w:line="264" w:lineRule="auto"/>
            </w:pPr>
            <w:r>
              <w:rPr>
                <w:sz w:val="28"/>
                <w:szCs w:val="28"/>
                <w:lang w:val="th-TH" w:bidi="th-TH"/>
              </w:rPr>
              <w:t>meta</w:t>
            </w:r>
          </w:p>
        </w:tc>
        <w:tc>
          <w:tcPr>
            <w:tcW w:w="1247" w:type="dxa"/>
          </w:tcPr>
          <w:p w14:paraId="397A60C7" w14:textId="77777777" w:rsidR="00115302" w:rsidRDefault="00000000">
            <w:pPr>
              <w:spacing w:before="40" w:after="40" w:line="264" w:lineRule="auto"/>
              <w:jc w:val="center"/>
            </w:pPr>
            <w:r>
              <w:rPr>
                <w:sz w:val="28"/>
                <w:szCs w:val="28"/>
                <w:lang w:val="th-TH" w:bidi="th-TH"/>
              </w:rPr>
              <w:t>1</w:t>
            </w:r>
          </w:p>
        </w:tc>
        <w:tc>
          <w:tcPr>
            <w:tcW w:w="3515" w:type="dxa"/>
          </w:tcPr>
          <w:p w14:paraId="26DF85C4" w14:textId="77777777" w:rsidR="00115302" w:rsidRDefault="00000000">
            <w:pPr>
              <w:spacing w:before="40" w:after="40" w:line="264" w:lineRule="auto"/>
            </w:pPr>
            <w:r>
              <w:rPr>
                <w:sz w:val="28"/>
                <w:szCs w:val="28"/>
                <w:cs/>
                <w:lang w:val="th-TH" w:bidi="th-TH"/>
              </w:rPr>
              <w:t>เวอร์ชันโครงสร้างข้อมูลและข้อความกำกับ</w:t>
            </w:r>
          </w:p>
        </w:tc>
        <w:tc>
          <w:tcPr>
            <w:tcW w:w="1701" w:type="dxa"/>
          </w:tcPr>
          <w:p w14:paraId="681B7104" w14:textId="77777777" w:rsidR="00115302" w:rsidRDefault="00000000">
            <w:pPr>
              <w:spacing w:before="40" w:after="40" w:line="264" w:lineRule="auto"/>
            </w:pPr>
            <w:r>
              <w:rPr>
                <w:sz w:val="28"/>
                <w:szCs w:val="28"/>
                <w:cs/>
                <w:lang w:val="th-TH" w:bidi="th-TH"/>
              </w:rPr>
              <w:t>ทุกคน / ผู้ดูแลข้อมูล</w:t>
            </w:r>
          </w:p>
        </w:tc>
      </w:tr>
      <w:tr w:rsidR="00115302" w14:paraId="209D0FF0" w14:textId="77777777">
        <w:trPr>
          <w:cantSplit/>
          <w:jc w:val="center"/>
        </w:trPr>
        <w:tc>
          <w:tcPr>
            <w:tcW w:w="2494" w:type="dxa"/>
            <w:shd w:val="clear" w:color="auto" w:fill="F2F2F2"/>
          </w:tcPr>
          <w:p w14:paraId="3DB4E708" w14:textId="77777777" w:rsidR="00115302" w:rsidRDefault="00000000">
            <w:pPr>
              <w:spacing w:before="40" w:after="40" w:line="264" w:lineRule="auto"/>
            </w:pPr>
            <w:r>
              <w:rPr>
                <w:sz w:val="28"/>
                <w:szCs w:val="28"/>
                <w:lang w:val="th-TH" w:bidi="th-TH"/>
              </w:rPr>
              <w:t>users/{uid}</w:t>
            </w:r>
          </w:p>
        </w:tc>
        <w:tc>
          <w:tcPr>
            <w:tcW w:w="1247" w:type="dxa"/>
            <w:shd w:val="clear" w:color="auto" w:fill="F2F2F2"/>
          </w:tcPr>
          <w:p w14:paraId="600FE22A" w14:textId="77777777" w:rsidR="00115302" w:rsidRDefault="00000000">
            <w:pPr>
              <w:spacing w:before="40" w:after="40" w:line="264" w:lineRule="auto"/>
              <w:jc w:val="center"/>
            </w:pPr>
            <w:r>
              <w:rPr>
                <w:sz w:val="28"/>
                <w:szCs w:val="28"/>
                <w:cs/>
                <w:lang w:val="th-TH" w:bidi="th-TH"/>
              </w:rPr>
              <w:t>สร้างขณะใช้งาน</w:t>
            </w:r>
          </w:p>
        </w:tc>
        <w:tc>
          <w:tcPr>
            <w:tcW w:w="3515" w:type="dxa"/>
            <w:shd w:val="clear" w:color="auto" w:fill="F2F2F2"/>
          </w:tcPr>
          <w:p w14:paraId="5C64514E" w14:textId="77777777" w:rsidR="00115302" w:rsidRDefault="00000000">
            <w:pPr>
              <w:spacing w:before="40" w:after="40" w:line="264" w:lineRule="auto"/>
            </w:pPr>
            <w:r>
              <w:rPr>
                <w:sz w:val="28"/>
                <w:szCs w:val="28"/>
                <w:cs/>
                <w:lang w:val="th-TH" w:bidi="th-TH"/>
              </w:rPr>
              <w:t>โปรไฟล์และเป้าหมายรายบุคคล</w:t>
            </w:r>
          </w:p>
        </w:tc>
        <w:tc>
          <w:tcPr>
            <w:tcW w:w="1701" w:type="dxa"/>
            <w:shd w:val="clear" w:color="auto" w:fill="F2F2F2"/>
          </w:tcPr>
          <w:p w14:paraId="0F8FF455" w14:textId="77777777" w:rsidR="00115302" w:rsidRDefault="00000000">
            <w:pPr>
              <w:spacing w:before="40" w:after="40" w:line="264" w:lineRule="auto"/>
            </w:pPr>
            <w:r>
              <w:rPr>
                <w:sz w:val="28"/>
                <w:szCs w:val="28"/>
                <w:cs/>
                <w:lang w:val="th-TH" w:bidi="th-TH"/>
              </w:rPr>
              <w:t>เจ้าของเท่านั้น</w:t>
            </w:r>
          </w:p>
        </w:tc>
      </w:tr>
      <w:tr w:rsidR="00115302" w14:paraId="2B0615B8" w14:textId="77777777">
        <w:trPr>
          <w:cantSplit/>
          <w:jc w:val="center"/>
        </w:trPr>
        <w:tc>
          <w:tcPr>
            <w:tcW w:w="2494" w:type="dxa"/>
          </w:tcPr>
          <w:p w14:paraId="4479205C" w14:textId="77777777" w:rsidR="00115302" w:rsidRDefault="00000000">
            <w:pPr>
              <w:spacing w:before="40" w:after="40" w:line="264" w:lineRule="auto"/>
            </w:pPr>
            <w:r>
              <w:rPr>
                <w:sz w:val="28"/>
                <w:szCs w:val="28"/>
                <w:lang w:val="th-TH" w:bidi="th-TH"/>
              </w:rPr>
              <w:t>meal_logs/{uid}/{date}</w:t>
            </w:r>
          </w:p>
        </w:tc>
        <w:tc>
          <w:tcPr>
            <w:tcW w:w="1247" w:type="dxa"/>
          </w:tcPr>
          <w:p w14:paraId="75DB4FC5" w14:textId="77777777" w:rsidR="00115302" w:rsidRDefault="00000000">
            <w:pPr>
              <w:spacing w:before="40" w:after="40" w:line="264" w:lineRule="auto"/>
              <w:jc w:val="center"/>
            </w:pPr>
            <w:r>
              <w:rPr>
                <w:sz w:val="28"/>
                <w:szCs w:val="28"/>
                <w:cs/>
                <w:lang w:val="th-TH" w:bidi="th-TH"/>
              </w:rPr>
              <w:t>สร้างขณะใช้งาน</w:t>
            </w:r>
          </w:p>
        </w:tc>
        <w:tc>
          <w:tcPr>
            <w:tcW w:w="3515" w:type="dxa"/>
          </w:tcPr>
          <w:p w14:paraId="79903D69" w14:textId="77777777" w:rsidR="00115302" w:rsidRDefault="00000000">
            <w:pPr>
              <w:spacing w:before="40" w:after="40" w:line="264" w:lineRule="auto"/>
            </w:pPr>
            <w:r>
              <w:rPr>
                <w:sz w:val="28"/>
                <w:szCs w:val="28"/>
                <w:cs/>
                <w:lang w:val="th-TH" w:bidi="th-TH"/>
              </w:rPr>
              <w:t>บันทึกมื้ออาหาร แยกตามผู้ใช้และวัน</w:t>
            </w:r>
          </w:p>
        </w:tc>
        <w:tc>
          <w:tcPr>
            <w:tcW w:w="1701" w:type="dxa"/>
          </w:tcPr>
          <w:p w14:paraId="2D90E74C" w14:textId="77777777" w:rsidR="00115302" w:rsidRDefault="00000000">
            <w:pPr>
              <w:spacing w:before="40" w:after="40" w:line="264" w:lineRule="auto"/>
            </w:pPr>
            <w:r>
              <w:rPr>
                <w:sz w:val="28"/>
                <w:szCs w:val="28"/>
                <w:cs/>
                <w:lang w:val="th-TH" w:bidi="th-TH"/>
              </w:rPr>
              <w:t>เจ้าของเท่านั้น</w:t>
            </w:r>
          </w:p>
        </w:tc>
      </w:tr>
      <w:tr w:rsidR="00115302" w14:paraId="351084EF" w14:textId="77777777">
        <w:trPr>
          <w:cantSplit/>
          <w:jc w:val="center"/>
        </w:trPr>
        <w:tc>
          <w:tcPr>
            <w:tcW w:w="2494" w:type="dxa"/>
            <w:shd w:val="clear" w:color="auto" w:fill="F2F2F2"/>
          </w:tcPr>
          <w:p w14:paraId="237BF5C8" w14:textId="77777777" w:rsidR="00115302" w:rsidRDefault="00000000">
            <w:pPr>
              <w:spacing w:before="40" w:after="40" w:line="264" w:lineRule="auto"/>
            </w:pPr>
            <w:r>
              <w:rPr>
                <w:sz w:val="28"/>
                <w:szCs w:val="28"/>
                <w:lang w:val="th-TH" w:bidi="th-TH"/>
              </w:rPr>
              <w:lastRenderedPageBreak/>
              <w:t>meal_plans/{uid}/{date}</w:t>
            </w:r>
          </w:p>
        </w:tc>
        <w:tc>
          <w:tcPr>
            <w:tcW w:w="1247" w:type="dxa"/>
            <w:shd w:val="clear" w:color="auto" w:fill="F2F2F2"/>
          </w:tcPr>
          <w:p w14:paraId="6590CD80" w14:textId="77777777" w:rsidR="00115302" w:rsidRDefault="00000000">
            <w:pPr>
              <w:spacing w:before="40" w:after="40" w:line="264" w:lineRule="auto"/>
              <w:jc w:val="center"/>
            </w:pPr>
            <w:r>
              <w:rPr>
                <w:sz w:val="28"/>
                <w:szCs w:val="28"/>
                <w:cs/>
                <w:lang w:val="th-TH" w:bidi="th-TH"/>
              </w:rPr>
              <w:t>สร้างขณะใช้งาน</w:t>
            </w:r>
          </w:p>
        </w:tc>
        <w:tc>
          <w:tcPr>
            <w:tcW w:w="3515" w:type="dxa"/>
            <w:shd w:val="clear" w:color="auto" w:fill="F2F2F2"/>
          </w:tcPr>
          <w:p w14:paraId="7F288B27" w14:textId="77777777" w:rsidR="00115302" w:rsidRDefault="00000000">
            <w:pPr>
              <w:spacing w:before="40" w:after="40" w:line="264" w:lineRule="auto"/>
            </w:pPr>
            <w:r>
              <w:rPr>
                <w:sz w:val="28"/>
                <w:szCs w:val="28"/>
                <w:cs/>
                <w:lang w:val="th-TH" w:bidi="th-TH"/>
              </w:rPr>
              <w:t>แผนมื้ออาหารที่ผู้ใช้บันทึก</w:t>
            </w:r>
          </w:p>
        </w:tc>
        <w:tc>
          <w:tcPr>
            <w:tcW w:w="1701" w:type="dxa"/>
            <w:shd w:val="clear" w:color="auto" w:fill="F2F2F2"/>
          </w:tcPr>
          <w:p w14:paraId="516F4756" w14:textId="77777777" w:rsidR="00115302" w:rsidRDefault="00000000">
            <w:pPr>
              <w:spacing w:before="40" w:after="40" w:line="264" w:lineRule="auto"/>
            </w:pPr>
            <w:r>
              <w:rPr>
                <w:sz w:val="28"/>
                <w:szCs w:val="28"/>
                <w:cs/>
                <w:lang w:val="th-TH" w:bidi="th-TH"/>
              </w:rPr>
              <w:t>เจ้าของเท่านั้น</w:t>
            </w:r>
          </w:p>
        </w:tc>
      </w:tr>
      <w:tr w:rsidR="00115302" w14:paraId="14186261" w14:textId="77777777">
        <w:trPr>
          <w:cantSplit/>
          <w:jc w:val="center"/>
        </w:trPr>
        <w:tc>
          <w:tcPr>
            <w:tcW w:w="2494" w:type="dxa"/>
          </w:tcPr>
          <w:p w14:paraId="55C8A4BB" w14:textId="77777777" w:rsidR="00115302" w:rsidRDefault="00000000">
            <w:pPr>
              <w:spacing w:before="40" w:after="40" w:line="264" w:lineRule="auto"/>
            </w:pPr>
            <w:r>
              <w:rPr>
                <w:sz w:val="28"/>
                <w:szCs w:val="28"/>
                <w:lang w:val="th-TH" w:bidi="th-TH"/>
              </w:rPr>
              <w:t>favorites/{uid}</w:t>
            </w:r>
          </w:p>
        </w:tc>
        <w:tc>
          <w:tcPr>
            <w:tcW w:w="1247" w:type="dxa"/>
          </w:tcPr>
          <w:p w14:paraId="0D6486F5" w14:textId="77777777" w:rsidR="00115302" w:rsidRDefault="00000000">
            <w:pPr>
              <w:spacing w:before="40" w:after="40" w:line="264" w:lineRule="auto"/>
              <w:jc w:val="center"/>
            </w:pPr>
            <w:r>
              <w:rPr>
                <w:sz w:val="28"/>
                <w:szCs w:val="28"/>
                <w:cs/>
                <w:lang w:val="th-TH" w:bidi="th-TH"/>
              </w:rPr>
              <w:t>สร้างขณะใช้งาน</w:t>
            </w:r>
          </w:p>
        </w:tc>
        <w:tc>
          <w:tcPr>
            <w:tcW w:w="3515" w:type="dxa"/>
          </w:tcPr>
          <w:p w14:paraId="649A237E" w14:textId="77777777" w:rsidR="00115302" w:rsidRDefault="00000000">
            <w:pPr>
              <w:spacing w:before="40" w:after="40" w:line="264" w:lineRule="auto"/>
            </w:pPr>
            <w:r>
              <w:rPr>
                <w:sz w:val="28"/>
                <w:szCs w:val="28"/>
                <w:cs/>
                <w:lang w:val="th-TH" w:bidi="th-TH"/>
              </w:rPr>
              <w:t>เมนูโปรดของผู้ใช้</w:t>
            </w:r>
          </w:p>
        </w:tc>
        <w:tc>
          <w:tcPr>
            <w:tcW w:w="1701" w:type="dxa"/>
          </w:tcPr>
          <w:p w14:paraId="08508559" w14:textId="77777777" w:rsidR="00115302" w:rsidRDefault="00000000">
            <w:pPr>
              <w:spacing w:before="40" w:after="40" w:line="264" w:lineRule="auto"/>
            </w:pPr>
            <w:r>
              <w:rPr>
                <w:sz w:val="28"/>
                <w:szCs w:val="28"/>
                <w:cs/>
                <w:lang w:val="th-TH" w:bidi="th-TH"/>
              </w:rPr>
              <w:t>เจ้าของเท่านั้น</w:t>
            </w:r>
          </w:p>
        </w:tc>
      </w:tr>
      <w:tr w:rsidR="00115302" w14:paraId="32A27031" w14:textId="77777777">
        <w:trPr>
          <w:cantSplit/>
          <w:jc w:val="center"/>
        </w:trPr>
        <w:tc>
          <w:tcPr>
            <w:tcW w:w="2494" w:type="dxa"/>
            <w:shd w:val="clear" w:color="auto" w:fill="F2F2F2"/>
          </w:tcPr>
          <w:p w14:paraId="0682DBD0" w14:textId="77777777" w:rsidR="00115302" w:rsidRDefault="00000000">
            <w:pPr>
              <w:spacing w:before="40" w:after="40" w:line="264" w:lineRule="auto"/>
            </w:pPr>
            <w:r>
              <w:rPr>
                <w:sz w:val="28"/>
                <w:szCs w:val="28"/>
                <w:lang w:val="th-TH" w:bidi="th-TH"/>
              </w:rPr>
              <w:t>roles/{uid}</w:t>
            </w:r>
          </w:p>
        </w:tc>
        <w:tc>
          <w:tcPr>
            <w:tcW w:w="1247" w:type="dxa"/>
            <w:shd w:val="clear" w:color="auto" w:fill="F2F2F2"/>
          </w:tcPr>
          <w:p w14:paraId="6537735B" w14:textId="77777777" w:rsidR="00115302" w:rsidRDefault="00000000">
            <w:pPr>
              <w:spacing w:before="40" w:after="40" w:line="264" w:lineRule="auto"/>
              <w:jc w:val="center"/>
            </w:pPr>
            <w:r>
              <w:rPr>
                <w:sz w:val="28"/>
                <w:szCs w:val="28"/>
                <w:cs/>
                <w:lang w:val="th-TH" w:bidi="th-TH"/>
              </w:rPr>
              <w:t>กำหนดโดยผู้ดูแลระบบ</w:t>
            </w:r>
          </w:p>
        </w:tc>
        <w:tc>
          <w:tcPr>
            <w:tcW w:w="3515" w:type="dxa"/>
            <w:shd w:val="clear" w:color="auto" w:fill="F2F2F2"/>
          </w:tcPr>
          <w:p w14:paraId="1B515E20" w14:textId="77777777" w:rsidR="00115302" w:rsidRDefault="00000000">
            <w:pPr>
              <w:spacing w:before="40" w:after="40" w:line="264" w:lineRule="auto"/>
            </w:pPr>
            <w:r>
              <w:rPr>
                <w:sz w:val="28"/>
                <w:szCs w:val="28"/>
                <w:cs/>
                <w:lang w:val="th-TH" w:bidi="th-TH"/>
              </w:rPr>
              <w:t>บทบาท member, editor หรือ admin</w:t>
            </w:r>
          </w:p>
        </w:tc>
        <w:tc>
          <w:tcPr>
            <w:tcW w:w="1701" w:type="dxa"/>
            <w:shd w:val="clear" w:color="auto" w:fill="F2F2F2"/>
          </w:tcPr>
          <w:p w14:paraId="1B94B2F7" w14:textId="77777777" w:rsidR="00115302" w:rsidRDefault="00000000">
            <w:pPr>
              <w:spacing w:before="40" w:after="40" w:line="264" w:lineRule="auto"/>
            </w:pPr>
            <w:r>
              <w:rPr>
                <w:sz w:val="28"/>
                <w:szCs w:val="28"/>
                <w:cs/>
                <w:lang w:val="th-TH" w:bidi="th-TH"/>
              </w:rPr>
              <w:t>เจ้าของอ่านได้ / ผู้ดูแลระบบเขียน</w:t>
            </w:r>
          </w:p>
        </w:tc>
      </w:tr>
    </w:tbl>
    <w:p w14:paraId="1CB6E610" w14:textId="77777777" w:rsidR="00115302" w:rsidRDefault="00115302">
      <w:pPr>
        <w:spacing w:after="40"/>
      </w:pPr>
    </w:p>
    <w:p w14:paraId="2FA4BA9F" w14:textId="77777777" w:rsidR="00115302" w:rsidRDefault="00000000">
      <w:pPr>
        <w:spacing w:after="120" w:line="300" w:lineRule="auto"/>
        <w:ind w:firstLine="720"/>
        <w:jc w:val="thaiDistribute"/>
      </w:pPr>
      <w:r>
        <w:rPr>
          <w:szCs w:val="32"/>
          <w:cs/>
          <w:lang w:val="th-TH" w:bidi="th-TH"/>
        </w:rPr>
        <w:t>หลักการตั้งชื่อ : ชื่อ Node และ Field ใช้ภาษาอังกฤษตัวพิมพ์เล็กแบบ snake_case ทั้งหมด หน่วยของตัวเลขอยู่ในชื่อ Field (เช่น sodium_mg, price_thb) และ Node ที่เก็บหลายรายการใช้คำพหูพจน์ (menus, articles) เพื่อให้อ่านโค้ดแล้วเข้าใจทันที</w:t>
      </w:r>
    </w:p>
    <w:p w14:paraId="5D983230" w14:textId="77777777" w:rsidR="00115302" w:rsidRDefault="00000000">
      <w:pPr>
        <w:spacing w:after="120" w:line="300" w:lineRule="auto"/>
        <w:ind w:firstLine="720"/>
        <w:jc w:val="thaiDistribute"/>
      </w:pPr>
      <w:r>
        <w:rPr>
          <w:szCs w:val="32"/>
          <w:cs/>
          <w:lang w:val="th-TH" w:bidi="th-TH"/>
        </w:rPr>
        <w:t>หมายเหตุเรื่องบทบาท admin : ในขอบเขตรายวิชาไม่มีหน้าจอจัดการผู้ใช้ เพราะ UC-10 ย้ายไปเป็น Future Feature ผู้ดูแลระบบกำหนดค่า roles/{uid} ผ่าน Firebase Console โดยตรง Security Rules จึงยังอ้างถึงบทบาท admin เพื่อรองรับการต่อยอดในอนาคต</w:t>
      </w:r>
    </w:p>
    <w:p w14:paraId="32CA3FC5" w14:textId="77777777" w:rsidR="00115302" w:rsidRDefault="00000000">
      <w:pPr>
        <w:keepNext/>
        <w:spacing w:before="200" w:after="120" w:line="300" w:lineRule="auto"/>
      </w:pPr>
      <w:r>
        <w:rPr>
          <w:b/>
          <w:bCs/>
          <w:color w:val="000000"/>
          <w:sz w:val="36"/>
          <w:szCs w:val="36"/>
          <w:cs/>
          <w:lang w:val="th-TH" w:bidi="th-TH"/>
        </w:rPr>
        <w:t>2.2 โครงสร้าง JSON</w:t>
      </w:r>
    </w:p>
    <w:p w14:paraId="13FD245D" w14:textId="77777777" w:rsidR="00115302" w:rsidRDefault="00000000">
      <w:pPr>
        <w:spacing w:after="120" w:line="300" w:lineRule="auto"/>
        <w:ind w:firstLine="720"/>
        <w:jc w:val="thaiDistribute"/>
      </w:pPr>
      <w:r>
        <w:rPr>
          <w:szCs w:val="32"/>
          <w:cs/>
          <w:lang w:val="th-TH" w:bidi="th-TH"/>
        </w:rPr>
        <w:t>โครงสร้างข้อมูลทั้งหมดแสดงในภาพที่ 2.1 และตัวอย่างข้อมูลจริงจากไฟล์ nutriplan-firebase.json แสดงด้านล่าง โดยตัดมาเพียง 1 รายการของแต่ละ Node สำคัญ</w:t>
      </w:r>
    </w:p>
    <w:tbl>
      <w:tblPr>
        <w:tblStyle w:val="TableGrid"/>
        <w:tblW w:w="9072" w:type="dxa"/>
        <w:jc w:val="center"/>
        <w:tblLayout w:type="fixed"/>
        <w:tblLook w:val="04A0" w:firstRow="1" w:lastRow="0" w:firstColumn="1" w:lastColumn="0" w:noHBand="0" w:noVBand="1"/>
      </w:tblPr>
      <w:tblGrid>
        <w:gridCol w:w="9072"/>
      </w:tblGrid>
      <w:tr w:rsidR="00115302" w14:paraId="0786FBDB" w14:textId="77777777">
        <w:trPr>
          <w:cantSplit/>
          <w:jc w:val="center"/>
        </w:trPr>
        <w:tc>
          <w:tcPr>
            <w:tcW w:w="9071" w:type="dxa"/>
            <w:shd w:val="clear" w:color="auto" w:fill="F2F2F2"/>
          </w:tcPr>
          <w:p w14:paraId="7168B54F" w14:textId="77777777" w:rsidR="00115302" w:rsidRDefault="00000000">
            <w:r>
              <w:rPr>
                <w:rFonts w:ascii="Consolas" w:eastAsia="Consolas" w:hAnsi="Consolas" w:cs="Consolas"/>
                <w:sz w:val="28"/>
                <w:szCs w:val="28"/>
              </w:rPr>
              <w:lastRenderedPageBreak/>
              <w:t>{</w:t>
            </w:r>
          </w:p>
          <w:p w14:paraId="59009A5F" w14:textId="77777777" w:rsidR="00115302" w:rsidRDefault="00000000">
            <w:r>
              <w:rPr>
                <w:rFonts w:ascii="Consolas" w:eastAsia="Consolas" w:hAnsi="Consolas" w:cs="Consolas"/>
                <w:sz w:val="28"/>
                <w:szCs w:val="28"/>
              </w:rPr>
              <w:t xml:space="preserve"> "categories": {</w:t>
            </w:r>
          </w:p>
          <w:p w14:paraId="072F2653" w14:textId="77777777" w:rsidR="00115302" w:rsidRDefault="00000000">
            <w:r>
              <w:rPr>
                <w:rFonts w:ascii="Consolas" w:eastAsia="Consolas" w:hAnsi="Consolas" w:cs="Consolas"/>
                <w:sz w:val="28"/>
                <w:szCs w:val="28"/>
              </w:rPr>
              <w:t xml:space="preserve"> "cat_stir": {</w:t>
            </w:r>
          </w:p>
          <w:p w14:paraId="36DE02A3" w14:textId="77777777" w:rsidR="00115302" w:rsidRDefault="00000000">
            <w:r>
              <w:rPr>
                <w:rFonts w:ascii="Consolas" w:eastAsia="Consolas" w:hAnsi="Consolas" w:cs="Consolas"/>
                <w:sz w:val="28"/>
                <w:szCs w:val="28"/>
                <w:cs/>
                <w:lang w:val="th-TH" w:bidi="th-TH"/>
              </w:rPr>
              <w:t xml:space="preserve"> "name_th": "ข้าวผัด/ตามสั่ง", "name_en": "Stir-fried Dishes",</w:t>
            </w:r>
          </w:p>
          <w:p w14:paraId="7E1801CD" w14:textId="77777777" w:rsidR="00115302" w:rsidRDefault="00000000">
            <w:r>
              <w:rPr>
                <w:rFonts w:ascii="Consolas" w:eastAsia="Consolas" w:hAnsi="Consolas" w:cs="Consolas"/>
                <w:sz w:val="28"/>
                <w:szCs w:val="28"/>
                <w:cs/>
                <w:lang w:val="th-TH" w:bidi="th-TH"/>
              </w:rPr>
              <w:t xml:space="preserve"> "description": "อาหารผัดสั่งทำสดราดข้าว",</w:t>
            </w:r>
          </w:p>
          <w:p w14:paraId="7A0A0676" w14:textId="77777777" w:rsidR="00115302" w:rsidRDefault="00000000">
            <w:r>
              <w:rPr>
                <w:rFonts w:ascii="Consolas" w:eastAsia="Consolas" w:hAnsi="Consolas" w:cs="Consolas"/>
                <w:sz w:val="28"/>
                <w:szCs w:val="28"/>
              </w:rPr>
              <w:t xml:space="preserve"> "icon": "icons/categories/icon_cat_stir.svg",</w:t>
            </w:r>
          </w:p>
          <w:p w14:paraId="6DA6D9C5" w14:textId="77777777" w:rsidR="00115302" w:rsidRDefault="00000000">
            <w:r>
              <w:rPr>
                <w:rFonts w:ascii="Consolas" w:eastAsia="Consolas" w:hAnsi="Consolas" w:cs="Consolas"/>
                <w:sz w:val="28"/>
                <w:szCs w:val="28"/>
              </w:rPr>
              <w:t xml:space="preserve"> "color": "#B45309", "sort_order": 2, "menu_count": 9</w:t>
            </w:r>
          </w:p>
          <w:p w14:paraId="34FD52FA" w14:textId="77777777" w:rsidR="00115302" w:rsidRDefault="00000000">
            <w:r>
              <w:rPr>
                <w:rFonts w:ascii="Consolas" w:eastAsia="Consolas" w:hAnsi="Consolas" w:cs="Consolas"/>
                <w:sz w:val="28"/>
                <w:szCs w:val="28"/>
              </w:rPr>
              <w:t xml:space="preserve"> }</w:t>
            </w:r>
          </w:p>
          <w:p w14:paraId="756516C3" w14:textId="77777777" w:rsidR="00115302" w:rsidRDefault="00000000">
            <w:r>
              <w:rPr>
                <w:rFonts w:ascii="Consolas" w:eastAsia="Consolas" w:hAnsi="Consolas" w:cs="Consolas"/>
                <w:sz w:val="28"/>
                <w:szCs w:val="28"/>
              </w:rPr>
              <w:t xml:space="preserve"> },</w:t>
            </w:r>
          </w:p>
          <w:p w14:paraId="42271DCB" w14:textId="77777777" w:rsidR="00115302" w:rsidRDefault="00000000">
            <w:r>
              <w:rPr>
                <w:rFonts w:ascii="Consolas" w:eastAsia="Consolas" w:hAnsi="Consolas" w:cs="Consolas"/>
                <w:sz w:val="28"/>
                <w:szCs w:val="28"/>
              </w:rPr>
              <w:t xml:space="preserve"> "menus": {</w:t>
            </w:r>
          </w:p>
          <w:p w14:paraId="71AEBE66" w14:textId="77777777" w:rsidR="00115302" w:rsidRDefault="00000000">
            <w:r>
              <w:rPr>
                <w:rFonts w:ascii="Consolas" w:eastAsia="Consolas" w:hAnsi="Consolas" w:cs="Consolas"/>
                <w:sz w:val="28"/>
                <w:szCs w:val="28"/>
              </w:rPr>
              <w:t xml:space="preserve"> "menu_007": {</w:t>
            </w:r>
          </w:p>
          <w:p w14:paraId="57CB3E19" w14:textId="77777777" w:rsidR="00115302" w:rsidRDefault="00000000">
            <w:r>
              <w:rPr>
                <w:rFonts w:ascii="Consolas" w:eastAsia="Consolas" w:hAnsi="Consolas" w:cs="Consolas"/>
                <w:sz w:val="28"/>
                <w:szCs w:val="28"/>
                <w:cs/>
                <w:lang w:val="th-TH" w:bidi="th-TH"/>
              </w:rPr>
              <w:t xml:space="preserve"> "name_th": "ข้าวผัดกะเพราหมูสับไข่ดาว",</w:t>
            </w:r>
          </w:p>
          <w:p w14:paraId="2B1A266A" w14:textId="77777777" w:rsidR="00115302" w:rsidRDefault="00000000">
            <w:r>
              <w:rPr>
                <w:rFonts w:ascii="Consolas" w:eastAsia="Consolas" w:hAnsi="Consolas" w:cs="Consolas"/>
                <w:sz w:val="28"/>
                <w:szCs w:val="28"/>
              </w:rPr>
              <w:t xml:space="preserve"> "name_en": "Stir-fried Basil Pork with Rice and Fried Egg",</w:t>
            </w:r>
          </w:p>
          <w:p w14:paraId="2540887A" w14:textId="77777777" w:rsidR="00115302" w:rsidRDefault="00000000">
            <w:r>
              <w:rPr>
                <w:rFonts w:ascii="Consolas" w:eastAsia="Consolas" w:hAnsi="Consolas" w:cs="Consolas"/>
                <w:sz w:val="28"/>
                <w:szCs w:val="28"/>
              </w:rPr>
              <w:t xml:space="preserve"> "category_id": "cat_stir", "vendor_type_id": "shop_tamsang",</w:t>
            </w:r>
          </w:p>
          <w:p w14:paraId="37C06D3D" w14:textId="77777777" w:rsidR="00115302" w:rsidRDefault="00000000">
            <w:r>
              <w:rPr>
                <w:rFonts w:ascii="Consolas" w:eastAsia="Consolas" w:hAnsi="Consolas" w:cs="Consolas"/>
                <w:sz w:val="28"/>
                <w:szCs w:val="28"/>
                <w:cs/>
                <w:lang w:val="th-TH" w:bidi="th-TH"/>
              </w:rPr>
              <w:t xml:space="preserve"> "serving_desc": "1 จาน", "serving_g": 380, "price_thb": 55,</w:t>
            </w:r>
          </w:p>
          <w:p w14:paraId="6C2B8A7C" w14:textId="5E5FDE12" w:rsidR="00115302" w:rsidRDefault="00000000" w:rsidP="0043154C">
            <w:r>
              <w:rPr>
                <w:rFonts w:ascii="Consolas" w:eastAsia="Consolas" w:hAnsi="Consolas" w:cs="Consolas"/>
                <w:sz w:val="28"/>
                <w:szCs w:val="28"/>
              </w:rPr>
              <w:t xml:space="preserve"> "energy_kcal": </w:t>
            </w:r>
            <w:r w:rsidR="0043154C" w:rsidRPr="0043154C">
              <w:rPr>
                <w:rFonts w:ascii="Consolas" w:eastAsia="Consolas" w:hAnsi="Consolas" w:cs="Consolas"/>
                <w:sz w:val="28"/>
                <w:szCs w:val="28"/>
              </w:rPr>
              <w:t>857</w:t>
            </w:r>
            <w:r>
              <w:rPr>
                <w:rFonts w:ascii="Consolas" w:eastAsia="Consolas" w:hAnsi="Consolas" w:cs="Consolas"/>
                <w:sz w:val="28"/>
                <w:szCs w:val="28"/>
              </w:rPr>
              <w:t xml:space="preserve">, "protein_g": </w:t>
            </w:r>
            <w:r w:rsidR="0043154C">
              <w:rPr>
                <w:rFonts w:ascii="Consolas" w:eastAsia="Consolas" w:hAnsi="Consolas" w:cs="Consolas"/>
                <w:sz w:val="28"/>
                <w:szCs w:val="28"/>
              </w:rPr>
              <w:t>40</w:t>
            </w:r>
            <w:r>
              <w:rPr>
                <w:rFonts w:ascii="Consolas" w:eastAsia="Consolas" w:hAnsi="Consolas" w:cs="Consolas"/>
                <w:sz w:val="28"/>
                <w:szCs w:val="28"/>
              </w:rPr>
              <w:t>, "</w:t>
            </w:r>
            <w:proofErr w:type="spellStart"/>
            <w:r>
              <w:rPr>
                <w:rFonts w:ascii="Consolas" w:eastAsia="Consolas" w:hAnsi="Consolas" w:cs="Consolas"/>
                <w:sz w:val="28"/>
                <w:szCs w:val="28"/>
              </w:rPr>
              <w:t>fat_g</w:t>
            </w:r>
            <w:proofErr w:type="spellEnd"/>
            <w:r>
              <w:rPr>
                <w:rFonts w:ascii="Consolas" w:eastAsia="Consolas" w:hAnsi="Consolas" w:cs="Consolas"/>
                <w:sz w:val="28"/>
                <w:szCs w:val="28"/>
              </w:rPr>
              <w:t xml:space="preserve">": </w:t>
            </w:r>
            <w:r w:rsidR="0043154C">
              <w:rPr>
                <w:rFonts w:ascii="Consolas" w:eastAsia="Consolas" w:hAnsi="Consolas" w:cs="Consolas"/>
                <w:sz w:val="28"/>
                <w:szCs w:val="28"/>
              </w:rPr>
              <w:t>46</w:t>
            </w:r>
            <w:r>
              <w:rPr>
                <w:rFonts w:ascii="Consolas" w:eastAsia="Consolas" w:hAnsi="Consolas" w:cs="Consolas"/>
                <w:sz w:val="28"/>
                <w:szCs w:val="28"/>
              </w:rPr>
              <w:t>, "</w:t>
            </w:r>
            <w:proofErr w:type="spellStart"/>
            <w:r>
              <w:rPr>
                <w:rFonts w:ascii="Consolas" w:eastAsia="Consolas" w:hAnsi="Consolas" w:cs="Consolas"/>
                <w:sz w:val="28"/>
                <w:szCs w:val="28"/>
              </w:rPr>
              <w:t>carb_g</w:t>
            </w:r>
            <w:proofErr w:type="spellEnd"/>
            <w:r>
              <w:rPr>
                <w:rFonts w:ascii="Consolas" w:eastAsia="Consolas" w:hAnsi="Consolas" w:cs="Consolas"/>
                <w:sz w:val="28"/>
                <w:szCs w:val="28"/>
              </w:rPr>
              <w:t xml:space="preserve">": </w:t>
            </w:r>
            <w:r w:rsidR="0043154C">
              <w:rPr>
                <w:rFonts w:ascii="Consolas" w:eastAsia="Consolas" w:hAnsi="Consolas" w:cs="Consolas"/>
                <w:sz w:val="28"/>
                <w:szCs w:val="28"/>
              </w:rPr>
              <w:t>70.5</w:t>
            </w:r>
            <w:r>
              <w:rPr>
                <w:rFonts w:ascii="Consolas" w:eastAsia="Consolas" w:hAnsi="Consolas" w:cs="Consolas"/>
                <w:sz w:val="28"/>
                <w:szCs w:val="28"/>
              </w:rPr>
              <w:t>,</w:t>
            </w:r>
          </w:p>
          <w:p w14:paraId="5D6CA245" w14:textId="125D4029" w:rsidR="00115302" w:rsidRDefault="00000000">
            <w:r>
              <w:rPr>
                <w:rFonts w:ascii="Consolas" w:eastAsia="Consolas" w:hAnsi="Consolas" w:cs="Consolas"/>
                <w:sz w:val="28"/>
                <w:szCs w:val="28"/>
              </w:rPr>
              <w:t xml:space="preserve"> "sugar_g": </w:t>
            </w:r>
            <w:r w:rsidR="0043154C">
              <w:rPr>
                <w:rFonts w:ascii="Consolas" w:eastAsia="Consolas" w:hAnsi="Consolas" w:cs="Consolas"/>
                <w:sz w:val="28"/>
                <w:szCs w:val="28"/>
              </w:rPr>
              <w:t>3.2</w:t>
            </w:r>
            <w:r>
              <w:rPr>
                <w:rFonts w:ascii="Consolas" w:eastAsia="Consolas" w:hAnsi="Consolas" w:cs="Consolas"/>
                <w:sz w:val="28"/>
                <w:szCs w:val="28"/>
              </w:rPr>
              <w:t>, "</w:t>
            </w:r>
            <w:proofErr w:type="spellStart"/>
            <w:r>
              <w:rPr>
                <w:rFonts w:ascii="Consolas" w:eastAsia="Consolas" w:hAnsi="Consolas" w:cs="Consolas"/>
                <w:sz w:val="28"/>
                <w:szCs w:val="28"/>
              </w:rPr>
              <w:t>fiber_g</w:t>
            </w:r>
            <w:proofErr w:type="spellEnd"/>
            <w:r>
              <w:rPr>
                <w:rFonts w:ascii="Consolas" w:eastAsia="Consolas" w:hAnsi="Consolas" w:cs="Consolas"/>
                <w:sz w:val="28"/>
                <w:szCs w:val="28"/>
              </w:rPr>
              <w:t xml:space="preserve">": </w:t>
            </w:r>
            <w:r w:rsidR="0043154C">
              <w:rPr>
                <w:rFonts w:ascii="Consolas" w:eastAsia="Consolas" w:hAnsi="Consolas" w:cs="Consolas"/>
                <w:sz w:val="28"/>
                <w:szCs w:val="28"/>
              </w:rPr>
              <w:t>0.4</w:t>
            </w:r>
            <w:r>
              <w:rPr>
                <w:rFonts w:ascii="Consolas" w:eastAsia="Consolas" w:hAnsi="Consolas" w:cs="Consolas"/>
                <w:sz w:val="28"/>
                <w:szCs w:val="28"/>
              </w:rPr>
              <w:t>, "</w:t>
            </w:r>
            <w:proofErr w:type="spellStart"/>
            <w:r>
              <w:rPr>
                <w:rFonts w:ascii="Consolas" w:eastAsia="Consolas" w:hAnsi="Consolas" w:cs="Consolas"/>
                <w:sz w:val="28"/>
                <w:szCs w:val="28"/>
              </w:rPr>
              <w:t>sodium_mg</w:t>
            </w:r>
            <w:proofErr w:type="spellEnd"/>
            <w:r>
              <w:rPr>
                <w:rFonts w:ascii="Consolas" w:eastAsia="Consolas" w:hAnsi="Consolas" w:cs="Consolas"/>
                <w:sz w:val="28"/>
                <w:szCs w:val="28"/>
              </w:rPr>
              <w:t xml:space="preserve">": </w:t>
            </w:r>
            <w:r w:rsidR="0043154C">
              <w:rPr>
                <w:rFonts w:ascii="Consolas" w:eastAsia="Consolas" w:hAnsi="Consolas" w:cs="Consolas"/>
                <w:sz w:val="28"/>
                <w:szCs w:val="28"/>
              </w:rPr>
              <w:t>1445</w:t>
            </w:r>
            <w:r>
              <w:rPr>
                <w:rFonts w:ascii="Consolas" w:eastAsia="Consolas" w:hAnsi="Consolas" w:cs="Consolas"/>
                <w:sz w:val="28"/>
                <w:szCs w:val="28"/>
              </w:rPr>
              <w:t>,</w:t>
            </w:r>
          </w:p>
          <w:p w14:paraId="2B9A0836" w14:textId="77777777" w:rsidR="00115302" w:rsidRDefault="00000000">
            <w:r>
              <w:rPr>
                <w:rFonts w:ascii="Consolas" w:eastAsia="Consolas" w:hAnsi="Consolas" w:cs="Consolas"/>
                <w:sz w:val="28"/>
                <w:szCs w:val="28"/>
              </w:rPr>
              <w:t xml:space="preserve"> "is_vegetarian": false, "spicy_level": 2,</w:t>
            </w:r>
          </w:p>
          <w:p w14:paraId="4F39BC9C" w14:textId="77777777" w:rsidR="00115302" w:rsidRDefault="00000000">
            <w:r>
              <w:rPr>
                <w:rFonts w:ascii="Consolas" w:eastAsia="Consolas" w:hAnsi="Consolas" w:cs="Consolas"/>
                <w:sz w:val="28"/>
                <w:szCs w:val="28"/>
                <w:cs/>
                <w:lang w:val="th-TH" w:bidi="th-TH"/>
              </w:rPr>
              <w:t xml:space="preserve"> "tags": ["หมู", "ไข่", "เผ็ด", "โซเดียมสูง"],</w:t>
            </w:r>
          </w:p>
          <w:p w14:paraId="750580F7" w14:textId="77777777" w:rsidR="00115302" w:rsidRDefault="00000000">
            <w:r>
              <w:rPr>
                <w:rFonts w:ascii="Consolas" w:eastAsia="Consolas" w:hAnsi="Consolas" w:cs="Consolas"/>
                <w:sz w:val="28"/>
                <w:szCs w:val="28"/>
              </w:rPr>
              <w:t xml:space="preserve"> "image_thumb": "images/menus/menu_007_thumb.webp",</w:t>
            </w:r>
          </w:p>
          <w:p w14:paraId="6F316AD4" w14:textId="77777777" w:rsidR="00115302" w:rsidRDefault="00000000">
            <w:r>
              <w:rPr>
                <w:rFonts w:ascii="Consolas" w:eastAsia="Consolas" w:hAnsi="Consolas" w:cs="Consolas"/>
                <w:sz w:val="28"/>
                <w:szCs w:val="28"/>
              </w:rPr>
              <w:t xml:space="preserve"> "image_detail": "images/menus/menu_007_detail.webp",</w:t>
            </w:r>
          </w:p>
          <w:p w14:paraId="55DC44D2" w14:textId="77777777" w:rsidR="00115302" w:rsidRDefault="00000000">
            <w:r>
              <w:rPr>
                <w:rFonts w:ascii="Consolas" w:eastAsia="Consolas" w:hAnsi="Consolas" w:cs="Consolas"/>
                <w:sz w:val="28"/>
                <w:szCs w:val="28"/>
              </w:rPr>
              <w:t xml:space="preserve"> "source_id": "src_01", "verification_status": "VERIFIED",</w:t>
            </w:r>
          </w:p>
          <w:p w14:paraId="7E49053A" w14:textId="77777777" w:rsidR="00115302" w:rsidRDefault="00000000">
            <w:r>
              <w:rPr>
                <w:rFonts w:ascii="Consolas" w:eastAsia="Consolas" w:hAnsi="Consolas" w:cs="Consolas"/>
                <w:sz w:val="28"/>
                <w:szCs w:val="28"/>
              </w:rPr>
              <w:t xml:space="preserve"> "updated_at": "2026-10-19"</w:t>
            </w:r>
          </w:p>
          <w:p w14:paraId="525A7336" w14:textId="77777777" w:rsidR="00115302" w:rsidRDefault="00000000">
            <w:r>
              <w:rPr>
                <w:rFonts w:ascii="Consolas" w:eastAsia="Consolas" w:hAnsi="Consolas" w:cs="Consolas"/>
                <w:sz w:val="28"/>
                <w:szCs w:val="28"/>
              </w:rPr>
              <w:t xml:space="preserve"> }</w:t>
            </w:r>
          </w:p>
          <w:p w14:paraId="7302C33E" w14:textId="77777777" w:rsidR="00115302" w:rsidRDefault="00000000">
            <w:r>
              <w:rPr>
                <w:rFonts w:ascii="Consolas" w:eastAsia="Consolas" w:hAnsi="Consolas" w:cs="Consolas"/>
                <w:sz w:val="28"/>
                <w:szCs w:val="28"/>
              </w:rPr>
              <w:t xml:space="preserve"> },</w:t>
            </w:r>
          </w:p>
          <w:p w14:paraId="4C091F8D" w14:textId="77777777" w:rsidR="00115302" w:rsidRDefault="00000000">
            <w:r>
              <w:rPr>
                <w:rFonts w:ascii="Consolas" w:eastAsia="Consolas" w:hAnsi="Consolas" w:cs="Consolas"/>
                <w:sz w:val="28"/>
                <w:szCs w:val="28"/>
              </w:rPr>
              <w:t xml:space="preserve"> "nutrient_limits": {</w:t>
            </w:r>
          </w:p>
          <w:p w14:paraId="150C5225" w14:textId="77777777" w:rsidR="00115302" w:rsidRDefault="00000000">
            <w:r>
              <w:rPr>
                <w:rFonts w:ascii="Consolas" w:eastAsia="Consolas" w:hAnsi="Consolas" w:cs="Consolas"/>
                <w:sz w:val="28"/>
                <w:szCs w:val="28"/>
              </w:rPr>
              <w:t xml:space="preserve"> "sodium_mg": {</w:t>
            </w:r>
          </w:p>
          <w:p w14:paraId="14B81AD4" w14:textId="77777777" w:rsidR="00115302" w:rsidRDefault="00000000">
            <w:r>
              <w:rPr>
                <w:rFonts w:ascii="Consolas" w:eastAsia="Consolas" w:hAnsi="Consolas" w:cs="Consolas"/>
                <w:sz w:val="28"/>
                <w:szCs w:val="28"/>
                <w:cs/>
                <w:lang w:val="th-TH" w:bidi="th-TH"/>
              </w:rPr>
              <w:t xml:space="preserve"> "name_th": "โซเดียม", "name_en": "Sodium", "unit": "mg",</w:t>
            </w:r>
          </w:p>
          <w:p w14:paraId="75E9F222" w14:textId="77777777" w:rsidR="00115302" w:rsidRDefault="00000000">
            <w:r>
              <w:rPr>
                <w:rFonts w:ascii="Consolas" w:eastAsia="Consolas" w:hAnsi="Consolas" w:cs="Consolas"/>
                <w:sz w:val="28"/>
                <w:szCs w:val="28"/>
              </w:rPr>
              <w:t xml:space="preserve"> "limit_type": "max", "limit_value": 2000, "source_id": "src_03",</w:t>
            </w:r>
          </w:p>
          <w:p w14:paraId="2AFAE841" w14:textId="77777777" w:rsidR="00115302" w:rsidRDefault="00000000">
            <w:r>
              <w:rPr>
                <w:rFonts w:ascii="Consolas" w:eastAsia="Consolas" w:hAnsi="Consolas" w:cs="Consolas"/>
                <w:sz w:val="28"/>
                <w:szCs w:val="28"/>
              </w:rPr>
              <w:t xml:space="preserve"> "article_id": "article_03", "sort_order": 7</w:t>
            </w:r>
          </w:p>
          <w:p w14:paraId="76ACE0A6" w14:textId="77777777" w:rsidR="00115302" w:rsidRDefault="00000000">
            <w:r>
              <w:rPr>
                <w:rFonts w:ascii="Consolas" w:eastAsia="Consolas" w:hAnsi="Consolas" w:cs="Consolas"/>
                <w:sz w:val="28"/>
                <w:szCs w:val="28"/>
              </w:rPr>
              <w:t xml:space="preserve"> }</w:t>
            </w:r>
          </w:p>
          <w:p w14:paraId="613334BE" w14:textId="77777777" w:rsidR="00115302" w:rsidRDefault="00000000">
            <w:r>
              <w:rPr>
                <w:rFonts w:ascii="Consolas" w:eastAsia="Consolas" w:hAnsi="Consolas" w:cs="Consolas"/>
                <w:sz w:val="28"/>
                <w:szCs w:val="28"/>
              </w:rPr>
              <w:t xml:space="preserve"> }</w:t>
            </w:r>
          </w:p>
          <w:p w14:paraId="047B415B" w14:textId="77777777" w:rsidR="00115302" w:rsidRDefault="00000000">
            <w:r>
              <w:rPr>
                <w:rFonts w:ascii="Consolas" w:eastAsia="Consolas" w:hAnsi="Consolas" w:cs="Consolas"/>
                <w:sz w:val="28"/>
                <w:szCs w:val="28"/>
              </w:rPr>
              <w:t>}</w:t>
            </w:r>
          </w:p>
        </w:tc>
      </w:tr>
    </w:tbl>
    <w:p w14:paraId="6078B216" w14:textId="77777777" w:rsidR="00115302" w:rsidRDefault="00115302">
      <w:pPr>
        <w:spacing w:after="40"/>
      </w:pPr>
    </w:p>
    <w:p w14:paraId="1154D24F" w14:textId="77777777" w:rsidR="00115302" w:rsidRDefault="00000000">
      <w:pPr>
        <w:keepNext/>
        <w:jc w:val="center"/>
      </w:pPr>
      <w:r>
        <w:rPr>
          <w:noProof/>
        </w:rPr>
        <w:lastRenderedPageBreak/>
        <w:drawing>
          <wp:inline distT="0" distB="0" distL="0" distR="0" wp14:anchorId="52AD72EF" wp14:editId="631F285E">
            <wp:extent cx="4320000" cy="6885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structure_content.png"/>
                    <pic:cNvPicPr/>
                  </pic:nvPicPr>
                  <pic:blipFill>
                    <a:blip r:embed="rId10"/>
                    <a:stretch>
                      <a:fillRect/>
                    </a:stretch>
                  </pic:blipFill>
                  <pic:spPr>
                    <a:xfrm>
                      <a:off x="0" y="0"/>
                      <a:ext cx="4320000" cy="6885780"/>
                    </a:xfrm>
                    <a:prstGeom prst="rect">
                      <a:avLst/>
                    </a:prstGeom>
                  </pic:spPr>
                </pic:pic>
              </a:graphicData>
            </a:graphic>
          </wp:inline>
        </w:drawing>
      </w:r>
    </w:p>
    <w:p w14:paraId="7E14CBC8" w14:textId="77777777" w:rsidR="00115302" w:rsidRDefault="00000000">
      <w:pPr>
        <w:spacing w:before="80" w:line="300" w:lineRule="auto"/>
        <w:jc w:val="center"/>
      </w:pPr>
      <w:r>
        <w:rPr>
          <w:b/>
          <w:bCs/>
          <w:sz w:val="36"/>
          <w:szCs w:val="36"/>
          <w:cs/>
          <w:lang w:val="th-TH" w:bidi="th-TH"/>
        </w:rPr>
        <w:t>ภาพที่ 2.1 (ก) แผนภาพโครงสร้างข้อมูลเนื้อหาใน Firebase</w:t>
      </w:r>
    </w:p>
    <w:p w14:paraId="7EDAA280" w14:textId="77777777" w:rsidR="00115302" w:rsidRDefault="00000000">
      <w:pPr>
        <w:keepNext/>
        <w:jc w:val="center"/>
      </w:pPr>
      <w:r>
        <w:rPr>
          <w:noProof/>
        </w:rPr>
        <w:lastRenderedPageBreak/>
        <w:drawing>
          <wp:inline distT="0" distB="0" distL="0" distR="0" wp14:anchorId="3D5C8D6B" wp14:editId="22AA1199">
            <wp:extent cx="5580000" cy="4996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structure_user.png"/>
                    <pic:cNvPicPr/>
                  </pic:nvPicPr>
                  <pic:blipFill>
                    <a:blip r:embed="rId11"/>
                    <a:stretch>
                      <a:fillRect/>
                    </a:stretch>
                  </pic:blipFill>
                  <pic:spPr>
                    <a:xfrm>
                      <a:off x="0" y="0"/>
                      <a:ext cx="5580000" cy="4996964"/>
                    </a:xfrm>
                    <a:prstGeom prst="rect">
                      <a:avLst/>
                    </a:prstGeom>
                  </pic:spPr>
                </pic:pic>
              </a:graphicData>
            </a:graphic>
          </wp:inline>
        </w:drawing>
      </w:r>
    </w:p>
    <w:p w14:paraId="2499099A" w14:textId="77777777" w:rsidR="00115302" w:rsidRDefault="00000000">
      <w:pPr>
        <w:spacing w:before="80" w:line="300" w:lineRule="auto"/>
        <w:jc w:val="center"/>
      </w:pPr>
      <w:r>
        <w:rPr>
          <w:b/>
          <w:bCs/>
          <w:sz w:val="36"/>
          <w:szCs w:val="36"/>
          <w:cs/>
          <w:lang w:val="th-TH" w:bidi="th-TH"/>
        </w:rPr>
        <w:t>ภาพที่ 2.1 (ข) แผนภาพโครงสร้างข้อมูลผู้ใช้ใน Firebase</w:t>
      </w:r>
    </w:p>
    <w:p w14:paraId="1E123196" w14:textId="77777777" w:rsidR="00115302" w:rsidRDefault="00000000">
      <w:pPr>
        <w:keepNext/>
        <w:spacing w:before="200" w:after="120" w:line="300" w:lineRule="auto"/>
      </w:pPr>
      <w:r>
        <w:rPr>
          <w:b/>
          <w:bCs/>
          <w:color w:val="000000"/>
          <w:sz w:val="36"/>
          <w:szCs w:val="36"/>
          <w:cs/>
          <w:lang w:val="th-TH" w:bidi="th-TH"/>
        </w:rPr>
        <w:t>เหตุผลในการออกแบบโครงสร้าง</w:t>
      </w:r>
    </w:p>
    <w:p w14:paraId="3B051CC3" w14:textId="77777777" w:rsidR="00115302" w:rsidRDefault="00000000">
      <w:pPr>
        <w:keepNext/>
        <w:spacing w:before="120" w:after="80" w:line="300" w:lineRule="auto"/>
        <w:jc w:val="center"/>
      </w:pPr>
      <w:r>
        <w:rPr>
          <w:b/>
          <w:bCs/>
          <w:sz w:val="36"/>
          <w:szCs w:val="36"/>
          <w:cs/>
          <w:lang w:val="th-TH" w:bidi="th-TH"/>
        </w:rPr>
        <w:t>ตาราง 2.2 การตัดสินใจออกแบบที่สำคัญและเหตุผล</w:t>
      </w:r>
    </w:p>
    <w:tbl>
      <w:tblPr>
        <w:tblStyle w:val="TableGrid"/>
        <w:tblW w:w="8958" w:type="dxa"/>
        <w:jc w:val="center"/>
        <w:tblLayout w:type="fixed"/>
        <w:tblLook w:val="04A0" w:firstRow="1" w:lastRow="0" w:firstColumn="1" w:lastColumn="0" w:noHBand="0" w:noVBand="1"/>
      </w:tblPr>
      <w:tblGrid>
        <w:gridCol w:w="2381"/>
        <w:gridCol w:w="3742"/>
        <w:gridCol w:w="2835"/>
      </w:tblGrid>
      <w:tr w:rsidR="00115302" w14:paraId="18BA6696" w14:textId="77777777">
        <w:trPr>
          <w:cantSplit/>
          <w:tblHeader/>
          <w:jc w:val="center"/>
        </w:trPr>
        <w:tc>
          <w:tcPr>
            <w:tcW w:w="2381" w:type="dxa"/>
            <w:shd w:val="clear" w:color="auto" w:fill="595959"/>
          </w:tcPr>
          <w:p w14:paraId="4E2D3370" w14:textId="77777777" w:rsidR="00115302" w:rsidRDefault="00000000">
            <w:pPr>
              <w:keepNext/>
              <w:spacing w:before="40" w:after="40" w:line="264" w:lineRule="auto"/>
              <w:jc w:val="center"/>
            </w:pPr>
            <w:r>
              <w:rPr>
                <w:b/>
                <w:bCs/>
                <w:color w:val="FFFFFF"/>
                <w:sz w:val="28"/>
                <w:szCs w:val="28"/>
                <w:cs/>
                <w:lang w:val="th-TH" w:bidi="th-TH"/>
              </w:rPr>
              <w:t>การออกแบบ</w:t>
            </w:r>
          </w:p>
        </w:tc>
        <w:tc>
          <w:tcPr>
            <w:tcW w:w="3742" w:type="dxa"/>
            <w:shd w:val="clear" w:color="auto" w:fill="595959"/>
          </w:tcPr>
          <w:p w14:paraId="371B3E48" w14:textId="77777777" w:rsidR="00115302" w:rsidRDefault="00000000">
            <w:pPr>
              <w:keepNext/>
              <w:spacing w:before="40" w:after="40" w:line="264" w:lineRule="auto"/>
              <w:jc w:val="center"/>
            </w:pPr>
            <w:r>
              <w:rPr>
                <w:b/>
                <w:bCs/>
                <w:color w:val="FFFFFF"/>
                <w:sz w:val="28"/>
                <w:szCs w:val="28"/>
                <w:cs/>
                <w:lang w:val="th-TH" w:bidi="th-TH"/>
              </w:rPr>
              <w:t>เหตุผล</w:t>
            </w:r>
          </w:p>
        </w:tc>
        <w:tc>
          <w:tcPr>
            <w:tcW w:w="2835" w:type="dxa"/>
            <w:shd w:val="clear" w:color="auto" w:fill="595959"/>
          </w:tcPr>
          <w:p w14:paraId="2B312DE5" w14:textId="77777777" w:rsidR="00115302" w:rsidRDefault="00000000">
            <w:pPr>
              <w:keepNext/>
              <w:spacing w:before="40" w:after="40" w:line="264" w:lineRule="auto"/>
              <w:jc w:val="center"/>
            </w:pPr>
            <w:r>
              <w:rPr>
                <w:b/>
                <w:bCs/>
                <w:color w:val="FFFFFF"/>
                <w:sz w:val="28"/>
                <w:szCs w:val="28"/>
                <w:cs/>
                <w:lang w:val="th-TH" w:bidi="th-TH"/>
              </w:rPr>
              <w:t>ข้อแลกเปลี่ยน</w:t>
            </w:r>
          </w:p>
        </w:tc>
      </w:tr>
      <w:tr w:rsidR="00115302" w14:paraId="73CEB136" w14:textId="77777777">
        <w:trPr>
          <w:cantSplit/>
          <w:jc w:val="center"/>
        </w:trPr>
        <w:tc>
          <w:tcPr>
            <w:tcW w:w="2381" w:type="dxa"/>
          </w:tcPr>
          <w:p w14:paraId="41FE4B67" w14:textId="77777777" w:rsidR="00115302" w:rsidRDefault="00000000">
            <w:pPr>
              <w:spacing w:before="40" w:after="40" w:line="264" w:lineRule="auto"/>
            </w:pPr>
            <w:r>
              <w:rPr>
                <w:sz w:val="28"/>
                <w:szCs w:val="28"/>
                <w:cs/>
                <w:lang w:val="th-TH" w:bidi="th-TH"/>
              </w:rPr>
              <w:t>ใช้รหัสข้อมูลเป็น Key และไม่เก็บรหัสซ้ำไว้ในข้อมูล</w:t>
            </w:r>
          </w:p>
        </w:tc>
        <w:tc>
          <w:tcPr>
            <w:tcW w:w="3742" w:type="dxa"/>
          </w:tcPr>
          <w:p w14:paraId="539F9020" w14:textId="77777777" w:rsidR="00115302" w:rsidRDefault="00000000">
            <w:pPr>
              <w:spacing w:before="40" w:after="40" w:line="264" w:lineRule="auto"/>
            </w:pPr>
            <w:r>
              <w:rPr>
                <w:sz w:val="28"/>
                <w:szCs w:val="28"/>
                <w:cs/>
                <w:lang w:val="th-TH" w:bidi="th-TH"/>
              </w:rPr>
              <w:t>อ่านรายการเดียวได้ตรงตำแหน่ง menus/menu_007 โดยไม่ต้องค้นหา และป้องกันรหัสใน Key กับในข้อมูลไม่ตรงกัน</w:t>
            </w:r>
          </w:p>
        </w:tc>
        <w:tc>
          <w:tcPr>
            <w:tcW w:w="2835" w:type="dxa"/>
          </w:tcPr>
          <w:p w14:paraId="2B68F012" w14:textId="77777777" w:rsidR="00115302" w:rsidRDefault="00000000">
            <w:pPr>
              <w:spacing w:before="40" w:after="40" w:line="264" w:lineRule="auto"/>
            </w:pPr>
            <w:r>
              <w:rPr>
                <w:sz w:val="28"/>
                <w:szCs w:val="28"/>
                <w:cs/>
                <w:lang w:val="th-TH" w:bidi="th-TH"/>
              </w:rPr>
              <w:t>เมื่อแปลงเป็น Array ในโค้ดต้องใช้ Object.entries เพื่อนำ Key กลับมาเป็น id</w:t>
            </w:r>
          </w:p>
        </w:tc>
      </w:tr>
      <w:tr w:rsidR="00115302" w14:paraId="413030CD" w14:textId="77777777">
        <w:trPr>
          <w:cantSplit/>
          <w:jc w:val="center"/>
        </w:trPr>
        <w:tc>
          <w:tcPr>
            <w:tcW w:w="2381" w:type="dxa"/>
            <w:shd w:val="clear" w:color="auto" w:fill="F2F2F2"/>
          </w:tcPr>
          <w:p w14:paraId="5B715A2E" w14:textId="77777777" w:rsidR="00115302" w:rsidRDefault="00000000">
            <w:pPr>
              <w:spacing w:before="40" w:after="40" w:line="264" w:lineRule="auto"/>
            </w:pPr>
            <w:r>
              <w:rPr>
                <w:sz w:val="28"/>
                <w:szCs w:val="28"/>
                <w:cs/>
                <w:lang w:val="th-TH" w:bidi="th-TH"/>
              </w:rPr>
              <w:t>แยก Node ตามผู้มีสิทธิ์ ไม่ซ้อนข้อมูลผู้ใช้ไว้ใต้ข้อมูลเนื้อหา</w:t>
            </w:r>
          </w:p>
        </w:tc>
        <w:tc>
          <w:tcPr>
            <w:tcW w:w="3742" w:type="dxa"/>
            <w:shd w:val="clear" w:color="auto" w:fill="F2F2F2"/>
          </w:tcPr>
          <w:p w14:paraId="269D7067" w14:textId="77777777" w:rsidR="00115302" w:rsidRDefault="00000000">
            <w:pPr>
              <w:spacing w:before="40" w:after="40" w:line="264" w:lineRule="auto"/>
            </w:pPr>
            <w:r>
              <w:rPr>
                <w:sz w:val="28"/>
                <w:szCs w:val="28"/>
                <w:cs/>
                <w:lang w:val="th-TH" w:bidi="th-TH"/>
              </w:rPr>
              <w:t>Security Rules ของ Realtime Database ให้สิทธิ์ต่อเนื่องลงไปถึง Node ลูก การแยกทำให้กฎ “ทุกคนอ่านเมนูได้” ไม่รั่วไปถึงข้อมูลผู้ใช้</w:t>
            </w:r>
          </w:p>
        </w:tc>
        <w:tc>
          <w:tcPr>
            <w:tcW w:w="2835" w:type="dxa"/>
            <w:shd w:val="clear" w:color="auto" w:fill="F2F2F2"/>
          </w:tcPr>
          <w:p w14:paraId="00EDE328" w14:textId="77777777" w:rsidR="00115302" w:rsidRDefault="00000000">
            <w:pPr>
              <w:spacing w:before="40" w:after="40" w:line="264" w:lineRule="auto"/>
            </w:pPr>
            <w:r>
              <w:rPr>
                <w:sz w:val="28"/>
                <w:szCs w:val="28"/>
                <w:cs/>
                <w:lang w:val="th-TH" w:bidi="th-TH"/>
              </w:rPr>
              <w:t>ต้องอ่านข้อมูลจากหลาย Node เมื่อหน้าจอใช้ทั้งสองกลุ่ม</w:t>
            </w:r>
          </w:p>
        </w:tc>
      </w:tr>
      <w:tr w:rsidR="00115302" w14:paraId="23D81EB9" w14:textId="77777777">
        <w:trPr>
          <w:cantSplit/>
          <w:jc w:val="center"/>
        </w:trPr>
        <w:tc>
          <w:tcPr>
            <w:tcW w:w="2381" w:type="dxa"/>
          </w:tcPr>
          <w:p w14:paraId="70CCF5F2" w14:textId="77777777" w:rsidR="00115302" w:rsidRDefault="00000000">
            <w:pPr>
              <w:spacing w:before="40" w:after="40" w:line="264" w:lineRule="auto"/>
            </w:pPr>
            <w:proofErr w:type="spellStart"/>
            <w:r w:rsidRPr="00360A5F">
              <w:rPr>
                <w:sz w:val="28"/>
                <w:szCs w:val="28"/>
                <w:lang w:bidi="th-TH"/>
              </w:rPr>
              <w:lastRenderedPageBreak/>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}/{YYYY-MM-DD}/{</w:t>
            </w:r>
            <w:proofErr w:type="spellStart"/>
            <w:r w:rsidRPr="00360A5F">
              <w:rPr>
                <w:sz w:val="28"/>
                <w:szCs w:val="28"/>
                <w:lang w:bidi="th-TH"/>
              </w:rPr>
              <w:t>log_id</w:t>
            </w:r>
            <w:proofErr w:type="spellEnd"/>
            <w:r w:rsidRPr="00360A5F">
              <w:rPr>
                <w:sz w:val="28"/>
                <w:szCs w:val="28"/>
                <w:lang w:bidi="th-TH"/>
              </w:rPr>
              <w:t>}</w:t>
            </w:r>
          </w:p>
        </w:tc>
        <w:tc>
          <w:tcPr>
            <w:tcW w:w="3742" w:type="dxa"/>
          </w:tcPr>
          <w:p w14:paraId="0204498B" w14:textId="77777777" w:rsidR="00115302" w:rsidRDefault="00000000">
            <w:pPr>
              <w:spacing w:before="40" w:after="40" w:line="264" w:lineRule="auto"/>
            </w:pPr>
            <w:r>
              <w:rPr>
                <w:sz w:val="28"/>
                <w:szCs w:val="28"/>
                <w:cs/>
                <w:lang w:val="th-TH" w:bidi="th-TH"/>
              </w:rPr>
              <w:t>หน้าบันทึกวันนี้อ่านข้อมูลทั้งวันได้ในคำขอเดียว และ Key วันที่แบบ ISO เรียงตามเวลาได้ทันที</w:t>
            </w:r>
          </w:p>
        </w:tc>
        <w:tc>
          <w:tcPr>
            <w:tcW w:w="2835" w:type="dxa"/>
          </w:tcPr>
          <w:p w14:paraId="7985FA16" w14:textId="77777777" w:rsidR="00115302" w:rsidRDefault="00000000">
            <w:pPr>
              <w:spacing w:before="40" w:after="40" w:line="264" w:lineRule="auto"/>
            </w:pPr>
            <w:r>
              <w:rPr>
                <w:sz w:val="28"/>
                <w:szCs w:val="28"/>
                <w:cs/>
                <w:lang w:val="th-TH" w:bidi="th-TH"/>
              </w:rPr>
              <w:t>การสรุปรายสัปดาห์ต้องอ่าน 7 Node ย่อย</w:t>
            </w:r>
          </w:p>
        </w:tc>
      </w:tr>
      <w:tr w:rsidR="00115302" w14:paraId="0D61758E" w14:textId="77777777">
        <w:trPr>
          <w:cantSplit/>
          <w:jc w:val="center"/>
        </w:trPr>
        <w:tc>
          <w:tcPr>
            <w:tcW w:w="2381" w:type="dxa"/>
            <w:shd w:val="clear" w:color="auto" w:fill="F2F2F2"/>
          </w:tcPr>
          <w:p w14:paraId="351F6C02" w14:textId="77777777" w:rsidR="00115302" w:rsidRDefault="00000000">
            <w:pPr>
              <w:spacing w:before="40" w:after="40" w:line="264" w:lineRule="auto"/>
            </w:pPr>
            <w:r>
              <w:rPr>
                <w:sz w:val="28"/>
                <w:szCs w:val="28"/>
                <w:cs/>
                <w:lang w:val="th-TH" w:bidi="th-TH"/>
              </w:rPr>
              <w:t>เก็บสำเนาค่าโภชนาการ (snapshot) ในบันทึกมื้ออาหาร</w:t>
            </w:r>
          </w:p>
        </w:tc>
        <w:tc>
          <w:tcPr>
            <w:tcW w:w="3742" w:type="dxa"/>
            <w:shd w:val="clear" w:color="auto" w:fill="F2F2F2"/>
          </w:tcPr>
          <w:p w14:paraId="117F6989" w14:textId="77777777" w:rsidR="00115302" w:rsidRDefault="00000000">
            <w:pPr>
              <w:spacing w:before="40" w:after="40" w:line="264" w:lineRule="auto"/>
            </w:pPr>
            <w:r>
              <w:rPr>
                <w:sz w:val="28"/>
                <w:szCs w:val="28"/>
                <w:cs/>
                <w:lang w:val="th-TH" w:bidi="th-TH"/>
              </w:rPr>
              <w:t>Realtime Database ไม่มี JOIN และค่าเมนูอาจถูกแก้ไขหลังสอบทาน สำเนาทำให้ประวัติเดิมไม่เปลี่ยนและคำนวณผลรวมได้โดยไม่ต้องอ่านเมนูทีละรายการ</w:t>
            </w:r>
          </w:p>
        </w:tc>
        <w:tc>
          <w:tcPr>
            <w:tcW w:w="2835" w:type="dxa"/>
            <w:shd w:val="clear" w:color="auto" w:fill="F2F2F2"/>
          </w:tcPr>
          <w:p w14:paraId="60007A52" w14:textId="77777777" w:rsidR="00115302" w:rsidRDefault="00000000">
            <w:pPr>
              <w:spacing w:before="40" w:after="40" w:line="264" w:lineRule="auto"/>
            </w:pPr>
            <w:r>
              <w:rPr>
                <w:sz w:val="28"/>
                <w:szCs w:val="28"/>
                <w:cs/>
                <w:lang w:val="th-TH" w:bidi="th-TH"/>
              </w:rPr>
              <w:t>ข้อมูลซ้ำซ้อน (Denormalization) ต้องยอมรับว่าประวัติเก่าไม่อัปเดตตามค่าใหม่ ซึ่งถูกต้องตามความหมายของบันทึก</w:t>
            </w:r>
          </w:p>
        </w:tc>
      </w:tr>
      <w:tr w:rsidR="00115302" w14:paraId="593846C5" w14:textId="77777777">
        <w:trPr>
          <w:cantSplit/>
          <w:jc w:val="center"/>
        </w:trPr>
        <w:tc>
          <w:tcPr>
            <w:tcW w:w="2381" w:type="dxa"/>
          </w:tcPr>
          <w:p w14:paraId="6EE79349" w14:textId="77777777" w:rsidR="00115302" w:rsidRDefault="00000000">
            <w:pPr>
              <w:spacing w:before="40" w:after="40" w:line="264" w:lineRule="auto"/>
            </w:pPr>
            <w:r w:rsidRPr="00360A5F">
              <w:rPr>
                <w:sz w:val="28"/>
                <w:szCs w:val="28"/>
                <w:lang w:bidi="th-TH"/>
              </w:rPr>
              <w:t>favorites/{</w:t>
            </w:r>
            <w:proofErr w:type="spellStart"/>
            <w:r w:rsidRPr="00360A5F">
              <w:rPr>
                <w:sz w:val="28"/>
                <w:szCs w:val="28"/>
                <w:lang w:bidi="th-TH"/>
              </w:rPr>
              <w:t>uid</w:t>
            </w:r>
            <w:proofErr w:type="spellEnd"/>
            <w:r w:rsidRPr="00360A5F">
              <w:rPr>
                <w:sz w:val="28"/>
                <w:szCs w:val="28"/>
                <w:lang w:bidi="th-TH"/>
              </w:rPr>
              <w:t>}/{</w:t>
            </w:r>
            <w:proofErr w:type="spellStart"/>
            <w:r w:rsidRPr="00360A5F">
              <w:rPr>
                <w:sz w:val="28"/>
                <w:szCs w:val="28"/>
                <w:lang w:bidi="th-TH"/>
              </w:rPr>
              <w:t>menu_id</w:t>
            </w:r>
            <w:proofErr w:type="spellEnd"/>
            <w:r w:rsidRPr="00360A5F">
              <w:rPr>
                <w:sz w:val="28"/>
                <w:szCs w:val="28"/>
                <w:lang w:bidi="th-TH"/>
              </w:rPr>
              <w:t>}: true</w:t>
            </w:r>
          </w:p>
        </w:tc>
        <w:tc>
          <w:tcPr>
            <w:tcW w:w="3742" w:type="dxa"/>
          </w:tcPr>
          <w:p w14:paraId="450A5B65" w14:textId="77777777" w:rsidR="00115302" w:rsidRDefault="00000000">
            <w:pPr>
              <w:spacing w:before="40" w:after="40" w:line="264" w:lineRule="auto"/>
            </w:pPr>
            <w:r>
              <w:rPr>
                <w:sz w:val="28"/>
                <w:szCs w:val="28"/>
                <w:cs/>
                <w:lang w:val="th-TH" w:bidi="th-TH"/>
              </w:rPr>
              <w:t>ตรวจว่าเป็นเมนูโปรดหรือไม่ได้ในขั้นตอนเดียว เพิ่ม/ลบด้วยการเขียนค่า true หรือ null และไม่เกิดรายการซ้ำ</w:t>
            </w:r>
          </w:p>
        </w:tc>
        <w:tc>
          <w:tcPr>
            <w:tcW w:w="2835" w:type="dxa"/>
          </w:tcPr>
          <w:p w14:paraId="3960FF8B" w14:textId="77777777" w:rsidR="00115302" w:rsidRDefault="00000000">
            <w:pPr>
              <w:spacing w:before="40" w:after="40" w:line="264" w:lineRule="auto"/>
            </w:pPr>
            <w:r>
              <w:rPr>
                <w:sz w:val="28"/>
                <w:szCs w:val="28"/>
                <w:cs/>
                <w:lang w:val="th-TH" w:bidi="th-TH"/>
              </w:rPr>
              <w:t>ไม่เก็บลำดับการเพิ่ม</w:t>
            </w:r>
          </w:p>
        </w:tc>
      </w:tr>
      <w:tr w:rsidR="00115302" w14:paraId="5F31B0E1" w14:textId="77777777">
        <w:trPr>
          <w:cantSplit/>
          <w:jc w:val="center"/>
        </w:trPr>
        <w:tc>
          <w:tcPr>
            <w:tcW w:w="2381" w:type="dxa"/>
            <w:shd w:val="clear" w:color="auto" w:fill="F2F2F2"/>
          </w:tcPr>
          <w:p w14:paraId="5EFFD426" w14:textId="77777777" w:rsidR="00115302" w:rsidRDefault="00000000">
            <w:pPr>
              <w:spacing w:before="40" w:after="40" w:line="264" w:lineRule="auto"/>
            </w:pPr>
            <w:r>
              <w:rPr>
                <w:sz w:val="28"/>
                <w:szCs w:val="28"/>
                <w:cs/>
                <w:lang w:val="th-TH" w:bidi="th-TH"/>
              </w:rPr>
              <w:t>roles แยกจาก users</w:t>
            </w:r>
          </w:p>
        </w:tc>
        <w:tc>
          <w:tcPr>
            <w:tcW w:w="3742" w:type="dxa"/>
            <w:shd w:val="clear" w:color="auto" w:fill="F2F2F2"/>
          </w:tcPr>
          <w:p w14:paraId="177A94D1" w14:textId="77777777" w:rsidR="00115302" w:rsidRDefault="00000000">
            <w:pPr>
              <w:spacing w:before="40" w:after="40" w:line="264" w:lineRule="auto"/>
            </w:pPr>
            <w:r>
              <w:rPr>
                <w:sz w:val="28"/>
                <w:szCs w:val="28"/>
                <w:cs/>
                <w:lang w:val="th-TH" w:bidi="th-TH"/>
              </w:rPr>
              <w:t>ผู้ใช้เขียน users/{uid} ของตนเองได้ หากเก็บบทบาทไว้ในนั้น ผู้ใช้จะยกระดับสิทธิ์ตนเองได้</w:t>
            </w:r>
          </w:p>
        </w:tc>
        <w:tc>
          <w:tcPr>
            <w:tcW w:w="2835" w:type="dxa"/>
            <w:shd w:val="clear" w:color="auto" w:fill="F2F2F2"/>
          </w:tcPr>
          <w:p w14:paraId="54ABD5B0" w14:textId="77777777" w:rsidR="00115302" w:rsidRDefault="00000000">
            <w:pPr>
              <w:spacing w:before="40" w:after="40" w:line="264" w:lineRule="auto"/>
            </w:pPr>
            <w:r>
              <w:rPr>
                <w:sz w:val="28"/>
                <w:szCs w:val="28"/>
                <w:cs/>
                <w:lang w:val="th-TH" w:bidi="th-TH"/>
              </w:rPr>
              <w:t>ต้องอ่านอีก 1 Node เพื่อตรวจบทบาท</w:t>
            </w:r>
          </w:p>
        </w:tc>
      </w:tr>
      <w:tr w:rsidR="00115302" w14:paraId="54D1EA04" w14:textId="77777777">
        <w:trPr>
          <w:cantSplit/>
          <w:jc w:val="center"/>
        </w:trPr>
        <w:tc>
          <w:tcPr>
            <w:tcW w:w="2381" w:type="dxa"/>
          </w:tcPr>
          <w:p w14:paraId="105B8FD1" w14:textId="77777777" w:rsidR="00115302" w:rsidRDefault="00000000">
            <w:pPr>
              <w:spacing w:before="40" w:after="40" w:line="264" w:lineRule="auto"/>
            </w:pPr>
            <w:r>
              <w:rPr>
                <w:sz w:val="28"/>
                <w:szCs w:val="28"/>
                <w:cs/>
                <w:lang w:val="th-TH" w:bidi="th-TH"/>
              </w:rPr>
              <w:t>Array สำหรับ tags, key_points, source_ids</w:t>
            </w:r>
          </w:p>
        </w:tc>
        <w:tc>
          <w:tcPr>
            <w:tcW w:w="3742" w:type="dxa"/>
          </w:tcPr>
          <w:p w14:paraId="23A903DE" w14:textId="77777777" w:rsidR="00115302" w:rsidRDefault="00000000">
            <w:pPr>
              <w:spacing w:before="40" w:after="40" w:line="264" w:lineRule="auto"/>
            </w:pPr>
            <w:r>
              <w:rPr>
                <w:sz w:val="28"/>
                <w:szCs w:val="28"/>
                <w:cs/>
                <w:lang w:val="th-TH" w:bidi="th-TH"/>
              </w:rPr>
              <w:t>เป็นรายการที่อ่านอย่างเดียว เรียงลำดับคงที่ และไม่ถูกแก้ไขทีละรายการพร้อมกันหลายคน</w:t>
            </w:r>
          </w:p>
        </w:tc>
        <w:tc>
          <w:tcPr>
            <w:tcW w:w="2835" w:type="dxa"/>
          </w:tcPr>
          <w:p w14:paraId="2606254E" w14:textId="77777777" w:rsidR="00115302" w:rsidRDefault="00000000">
            <w:pPr>
              <w:spacing w:before="40" w:after="40" w:line="264" w:lineRule="auto"/>
            </w:pPr>
            <w:r>
              <w:rPr>
                <w:sz w:val="28"/>
                <w:szCs w:val="28"/>
                <w:cs/>
                <w:lang w:val="th-TH" w:bidi="th-TH"/>
              </w:rPr>
              <w:t>Realtime Database เก็บ Array เป็น Object ที่มี Key เป็นตัวเลข จึงไม่ใช้ Array กับข้อมูลที่ต้องเพิ่มลบบ่อย</w:t>
            </w:r>
          </w:p>
        </w:tc>
      </w:tr>
      <w:tr w:rsidR="00115302" w14:paraId="2210D1F0" w14:textId="77777777">
        <w:trPr>
          <w:cantSplit/>
          <w:jc w:val="center"/>
        </w:trPr>
        <w:tc>
          <w:tcPr>
            <w:tcW w:w="2381" w:type="dxa"/>
            <w:shd w:val="clear" w:color="auto" w:fill="F2F2F2"/>
          </w:tcPr>
          <w:p w14:paraId="140B7CA3" w14:textId="77777777" w:rsidR="00115302" w:rsidRDefault="00000000">
            <w:pPr>
              <w:spacing w:before="40" w:after="40" w:line="264" w:lineRule="auto"/>
            </w:pPr>
            <w:r>
              <w:rPr>
                <w:sz w:val="28"/>
                <w:szCs w:val="28"/>
                <w:cs/>
                <w:lang w:val="th-TH" w:bidi="th-TH"/>
              </w:rPr>
              <w:t>menu_count ในหมวดอาหาร</w:t>
            </w:r>
          </w:p>
        </w:tc>
        <w:tc>
          <w:tcPr>
            <w:tcW w:w="3742" w:type="dxa"/>
            <w:shd w:val="clear" w:color="auto" w:fill="F2F2F2"/>
          </w:tcPr>
          <w:p w14:paraId="17B9433F" w14:textId="77777777" w:rsidR="00115302" w:rsidRDefault="00000000">
            <w:pPr>
              <w:spacing w:before="40" w:after="40" w:line="264" w:lineRule="auto"/>
            </w:pPr>
            <w:r>
              <w:rPr>
                <w:sz w:val="28"/>
                <w:szCs w:val="28"/>
                <w:cs/>
                <w:lang w:val="th-TH" w:bidi="th-TH"/>
              </w:rPr>
              <w:t>หน้าแรกแสดงจำนวนเมนูต่อหมวดได้โดยไม่ต้องอ่านเมนูทั้งหมด</w:t>
            </w:r>
          </w:p>
        </w:tc>
        <w:tc>
          <w:tcPr>
            <w:tcW w:w="2835" w:type="dxa"/>
            <w:shd w:val="clear" w:color="auto" w:fill="F2F2F2"/>
          </w:tcPr>
          <w:p w14:paraId="39558D0C" w14:textId="77777777" w:rsidR="00115302" w:rsidRDefault="00000000">
            <w:pPr>
              <w:spacing w:before="40" w:after="40" w:line="264" w:lineRule="auto"/>
            </w:pPr>
            <w:r>
              <w:rPr>
                <w:sz w:val="28"/>
                <w:szCs w:val="28"/>
                <w:cs/>
                <w:lang w:val="th-TH" w:bidi="th-TH"/>
              </w:rPr>
              <w:t>ต้องอัปเดตพร้อมกันเมื่อเพิ่มหรือลบเมนู ด้วยการเขียนแบบ multi-path update</w:t>
            </w:r>
          </w:p>
        </w:tc>
      </w:tr>
      <w:tr w:rsidR="00115302" w14:paraId="6C932405" w14:textId="77777777">
        <w:trPr>
          <w:cantSplit/>
          <w:jc w:val="center"/>
        </w:trPr>
        <w:tc>
          <w:tcPr>
            <w:tcW w:w="2381" w:type="dxa"/>
          </w:tcPr>
          <w:p w14:paraId="7A52B016" w14:textId="77777777" w:rsidR="00115302" w:rsidRDefault="00000000">
            <w:pPr>
              <w:spacing w:before="40" w:after="40" w:line="264" w:lineRule="auto"/>
            </w:pPr>
            <w:r>
              <w:rPr>
                <w:sz w:val="28"/>
                <w:szCs w:val="28"/>
                <w:cs/>
                <w:lang w:val="th-TH" w:bidi="th-TH"/>
              </w:rPr>
              <w:t>ไม่นำข้อมูลผู้ใช้จำลองเข้าไฟล์ JSON</w:t>
            </w:r>
          </w:p>
        </w:tc>
        <w:tc>
          <w:tcPr>
            <w:tcW w:w="3742" w:type="dxa"/>
          </w:tcPr>
          <w:p w14:paraId="513A3C45" w14:textId="77777777" w:rsidR="00115302" w:rsidRDefault="00000000">
            <w:pPr>
              <w:spacing w:before="40" w:after="40" w:line="264" w:lineRule="auto"/>
            </w:pPr>
            <w:r>
              <w:rPr>
                <w:sz w:val="28"/>
                <w:szCs w:val="28"/>
                <w:cs/>
                <w:lang w:val="th-TH" w:bidi="th-TH"/>
              </w:rPr>
              <w:t>ข้อมูลผู้ใช้ต้องผูกกับ uid จริงจาก Firebase Authentication และข้อกำหนดของงานห้ามมีข้อมูลทดลองที่ไม่เกี่ยวข้อง</w:t>
            </w:r>
          </w:p>
        </w:tc>
        <w:tc>
          <w:tcPr>
            <w:tcW w:w="2835" w:type="dxa"/>
          </w:tcPr>
          <w:p w14:paraId="4226FBB5" w14:textId="77777777" w:rsidR="00115302" w:rsidRDefault="00000000">
            <w:pPr>
              <w:spacing w:before="40" w:after="40" w:line="264" w:lineRule="auto"/>
            </w:pPr>
            <w:r>
              <w:rPr>
                <w:sz w:val="28"/>
                <w:szCs w:val="28"/>
                <w:cs/>
                <w:lang w:val="th-TH" w:bidi="th-TH"/>
              </w:rPr>
              <w:t>ทดสอบหน้าบันทึกมื้อด้วยบัญชีทดสอบที่สร้างผ่านแอปหรือ Emulator</w:t>
            </w:r>
          </w:p>
        </w:tc>
      </w:tr>
    </w:tbl>
    <w:p w14:paraId="63D9C8C7" w14:textId="77777777" w:rsidR="00115302" w:rsidRDefault="00115302">
      <w:pPr>
        <w:spacing w:after="40"/>
      </w:pPr>
    </w:p>
    <w:p w14:paraId="34F868F7" w14:textId="77777777" w:rsidR="00115302" w:rsidRDefault="00000000">
      <w:pPr>
        <w:keepNext/>
        <w:spacing w:before="200" w:after="120" w:line="300" w:lineRule="auto"/>
      </w:pPr>
      <w:r>
        <w:rPr>
          <w:b/>
          <w:bCs/>
          <w:color w:val="000000"/>
          <w:sz w:val="36"/>
          <w:szCs w:val="36"/>
          <w:cs/>
          <w:lang w:val="th-TH" w:bidi="th-TH"/>
        </w:rPr>
        <w:t>2.3 การกำหนดรหัสข้อมูล</w:t>
      </w:r>
    </w:p>
    <w:p w14:paraId="38DF8A12" w14:textId="77777777" w:rsidR="00115302" w:rsidRDefault="00000000">
      <w:pPr>
        <w:spacing w:after="120" w:line="300" w:lineRule="auto"/>
        <w:ind w:firstLine="720"/>
        <w:jc w:val="thaiDistribute"/>
      </w:pPr>
      <w:r>
        <w:rPr>
          <w:szCs w:val="32"/>
          <w:cs/>
          <w:lang w:val="th-TH" w:bidi="th-TH"/>
        </w:rPr>
        <w:t>รหัสข้อมูลทุกตัวใช้รูปแบบ ชนิดข้อมูล_ลำดับ หรือ ชนิดข้อมูล_ชื่อ เป็นตัวพิมพ์เล็ก ไม่มีอักขระต้องห้ามของ Firebase และใช้รหัสชุดเดียวกับ Master Dataset ในงานที่ 4 รหัสเดียวกันนี้ถูกใช้เป็นส่วนหนึ่งของชื่อไฟล์ภาพด้วย</w:t>
      </w:r>
    </w:p>
    <w:p w14:paraId="72C0B32C" w14:textId="77777777" w:rsidR="00115302" w:rsidRDefault="00000000">
      <w:pPr>
        <w:keepNext/>
        <w:spacing w:before="120" w:after="80" w:line="300" w:lineRule="auto"/>
        <w:jc w:val="center"/>
      </w:pPr>
      <w:r>
        <w:rPr>
          <w:b/>
          <w:bCs/>
          <w:sz w:val="36"/>
          <w:szCs w:val="36"/>
          <w:cs/>
          <w:lang w:val="th-TH" w:bidi="th-TH"/>
        </w:rPr>
        <w:lastRenderedPageBreak/>
        <w:t>ตาราง 2.3 รูปแบบรหัสข้อมูล</w:t>
      </w:r>
    </w:p>
    <w:tbl>
      <w:tblPr>
        <w:tblStyle w:val="TableGrid"/>
        <w:tblW w:w="8958" w:type="dxa"/>
        <w:jc w:val="center"/>
        <w:tblLayout w:type="fixed"/>
        <w:tblLook w:val="04A0" w:firstRow="1" w:lastRow="0" w:firstColumn="1" w:lastColumn="0" w:noHBand="0" w:noVBand="1"/>
      </w:tblPr>
      <w:tblGrid>
        <w:gridCol w:w="1588"/>
        <w:gridCol w:w="1814"/>
        <w:gridCol w:w="1474"/>
        <w:gridCol w:w="1814"/>
        <w:gridCol w:w="2268"/>
      </w:tblGrid>
      <w:tr w:rsidR="00115302" w14:paraId="25299858" w14:textId="77777777">
        <w:trPr>
          <w:cantSplit/>
          <w:tblHeader/>
          <w:jc w:val="center"/>
        </w:trPr>
        <w:tc>
          <w:tcPr>
            <w:tcW w:w="1587" w:type="dxa"/>
            <w:shd w:val="clear" w:color="auto" w:fill="595959"/>
          </w:tcPr>
          <w:p w14:paraId="65A688A2" w14:textId="77777777" w:rsidR="00115302" w:rsidRDefault="00000000">
            <w:pPr>
              <w:keepNext/>
              <w:spacing w:before="40" w:after="40" w:line="264" w:lineRule="auto"/>
              <w:jc w:val="center"/>
            </w:pPr>
            <w:r>
              <w:rPr>
                <w:b/>
                <w:bCs/>
                <w:color w:val="FFFFFF"/>
                <w:sz w:val="28"/>
                <w:szCs w:val="28"/>
                <w:cs/>
                <w:lang w:val="th-TH" w:bidi="th-TH"/>
              </w:rPr>
              <w:t>ข้อมูล</w:t>
            </w:r>
          </w:p>
        </w:tc>
        <w:tc>
          <w:tcPr>
            <w:tcW w:w="1814" w:type="dxa"/>
            <w:shd w:val="clear" w:color="auto" w:fill="595959"/>
          </w:tcPr>
          <w:p w14:paraId="40D48D30" w14:textId="77777777" w:rsidR="00115302" w:rsidRDefault="00000000">
            <w:pPr>
              <w:keepNext/>
              <w:spacing w:before="40" w:after="40" w:line="264" w:lineRule="auto"/>
              <w:jc w:val="center"/>
            </w:pPr>
            <w:r>
              <w:rPr>
                <w:b/>
                <w:bCs/>
                <w:color w:val="FFFFFF"/>
                <w:sz w:val="28"/>
                <w:szCs w:val="28"/>
                <w:cs/>
                <w:lang w:val="th-TH" w:bidi="th-TH"/>
              </w:rPr>
              <w:t>รูปแบบรหัส</w:t>
            </w:r>
          </w:p>
        </w:tc>
        <w:tc>
          <w:tcPr>
            <w:tcW w:w="1474" w:type="dxa"/>
            <w:shd w:val="clear" w:color="auto" w:fill="595959"/>
          </w:tcPr>
          <w:p w14:paraId="35393837" w14:textId="77777777" w:rsidR="00115302" w:rsidRDefault="00000000">
            <w:pPr>
              <w:keepNext/>
              <w:spacing w:before="40" w:after="40" w:line="264" w:lineRule="auto"/>
              <w:jc w:val="center"/>
            </w:pPr>
            <w:r>
              <w:rPr>
                <w:b/>
                <w:bCs/>
                <w:color w:val="FFFFFF"/>
                <w:sz w:val="28"/>
                <w:szCs w:val="28"/>
                <w:cs/>
                <w:lang w:val="th-TH" w:bidi="th-TH"/>
              </w:rPr>
              <w:t>ตัวอย่าง</w:t>
            </w:r>
          </w:p>
        </w:tc>
        <w:tc>
          <w:tcPr>
            <w:tcW w:w="1814" w:type="dxa"/>
            <w:shd w:val="clear" w:color="auto" w:fill="595959"/>
          </w:tcPr>
          <w:p w14:paraId="6F2E5E49" w14:textId="77777777" w:rsidR="00115302" w:rsidRDefault="00000000">
            <w:pPr>
              <w:keepNext/>
              <w:spacing w:before="40" w:after="40" w:line="264" w:lineRule="auto"/>
              <w:jc w:val="center"/>
            </w:pPr>
            <w:r>
              <w:rPr>
                <w:b/>
                <w:bCs/>
                <w:color w:val="FFFFFF"/>
                <w:sz w:val="28"/>
                <w:szCs w:val="28"/>
                <w:cs/>
                <w:lang w:val="th-TH" w:bidi="th-TH"/>
              </w:rPr>
              <w:t>ช่วงรหัสที่ใช้</w:t>
            </w:r>
          </w:p>
        </w:tc>
        <w:tc>
          <w:tcPr>
            <w:tcW w:w="2268" w:type="dxa"/>
            <w:shd w:val="clear" w:color="auto" w:fill="595959"/>
          </w:tcPr>
          <w:p w14:paraId="60E3FB39" w14:textId="77777777" w:rsidR="00115302" w:rsidRDefault="00000000">
            <w:pPr>
              <w:keepNext/>
              <w:spacing w:before="40" w:after="40" w:line="264" w:lineRule="auto"/>
              <w:jc w:val="center"/>
            </w:pPr>
            <w:r>
              <w:rPr>
                <w:b/>
                <w:bCs/>
                <w:color w:val="FFFFFF"/>
                <w:sz w:val="28"/>
                <w:szCs w:val="28"/>
                <w:cs/>
                <w:lang w:val="th-TH" w:bidi="th-TH"/>
              </w:rPr>
              <w:t>ไฟล์ที่ผูกกับรหัส</w:t>
            </w:r>
          </w:p>
        </w:tc>
      </w:tr>
      <w:tr w:rsidR="00115302" w14:paraId="11B03ACE" w14:textId="77777777">
        <w:trPr>
          <w:cantSplit/>
          <w:jc w:val="center"/>
        </w:trPr>
        <w:tc>
          <w:tcPr>
            <w:tcW w:w="1587" w:type="dxa"/>
          </w:tcPr>
          <w:p w14:paraId="47C62B41" w14:textId="77777777" w:rsidR="00115302" w:rsidRDefault="00000000">
            <w:pPr>
              <w:spacing w:before="40" w:after="40" w:line="264" w:lineRule="auto"/>
            </w:pPr>
            <w:r>
              <w:rPr>
                <w:sz w:val="28"/>
                <w:szCs w:val="28"/>
                <w:cs/>
                <w:lang w:val="th-TH" w:bidi="th-TH"/>
              </w:rPr>
              <w:t>เมนูอาหาร</w:t>
            </w:r>
          </w:p>
        </w:tc>
        <w:tc>
          <w:tcPr>
            <w:tcW w:w="1814" w:type="dxa"/>
          </w:tcPr>
          <w:p w14:paraId="18763ACD" w14:textId="77777777" w:rsidR="00115302" w:rsidRDefault="00000000">
            <w:pPr>
              <w:spacing w:before="40" w:after="40" w:line="264" w:lineRule="auto"/>
            </w:pPr>
            <w:r>
              <w:rPr>
                <w:sz w:val="28"/>
                <w:szCs w:val="28"/>
                <w:cs/>
                <w:lang w:val="th-TH" w:bidi="th-TH"/>
              </w:rPr>
              <w:t>menu_ + เลข 3 หลัก</w:t>
            </w:r>
          </w:p>
        </w:tc>
        <w:tc>
          <w:tcPr>
            <w:tcW w:w="1474" w:type="dxa"/>
          </w:tcPr>
          <w:p w14:paraId="0ABA8A51" w14:textId="77777777" w:rsidR="00115302" w:rsidRDefault="00000000">
            <w:pPr>
              <w:spacing w:before="40" w:after="40" w:line="264" w:lineRule="auto"/>
            </w:pPr>
            <w:r>
              <w:rPr>
                <w:sz w:val="28"/>
                <w:szCs w:val="28"/>
                <w:lang w:val="th-TH" w:bidi="th-TH"/>
              </w:rPr>
              <w:t>menu_007</w:t>
            </w:r>
          </w:p>
        </w:tc>
        <w:tc>
          <w:tcPr>
            <w:tcW w:w="1814" w:type="dxa"/>
          </w:tcPr>
          <w:p w14:paraId="3158EF9D" w14:textId="77777777" w:rsidR="00115302" w:rsidRDefault="00000000">
            <w:pPr>
              <w:spacing w:before="40" w:after="40" w:line="264" w:lineRule="auto"/>
            </w:pPr>
            <w:r>
              <w:rPr>
                <w:sz w:val="28"/>
                <w:szCs w:val="28"/>
                <w:lang w:val="th-TH" w:bidi="th-TH"/>
              </w:rPr>
              <w:t>menu_001 – menu_049</w:t>
            </w:r>
          </w:p>
        </w:tc>
        <w:tc>
          <w:tcPr>
            <w:tcW w:w="2268" w:type="dxa"/>
          </w:tcPr>
          <w:p w14:paraId="3BED17A0" w14:textId="77777777" w:rsidR="00115302" w:rsidRDefault="00000000">
            <w:pPr>
              <w:spacing w:before="40" w:after="40" w:line="264" w:lineRule="auto"/>
            </w:pPr>
            <w:r w:rsidRPr="00360A5F">
              <w:rPr>
                <w:sz w:val="28"/>
                <w:szCs w:val="28"/>
                <w:lang w:bidi="th-TH"/>
              </w:rPr>
              <w:t>menu_007_thumb.webp, menu_007_detail.webp</w:t>
            </w:r>
          </w:p>
        </w:tc>
      </w:tr>
      <w:tr w:rsidR="00115302" w14:paraId="3D51E6C5" w14:textId="77777777">
        <w:trPr>
          <w:cantSplit/>
          <w:jc w:val="center"/>
        </w:trPr>
        <w:tc>
          <w:tcPr>
            <w:tcW w:w="1587" w:type="dxa"/>
            <w:shd w:val="clear" w:color="auto" w:fill="F2F2F2"/>
          </w:tcPr>
          <w:p w14:paraId="30CCB6F8" w14:textId="77777777" w:rsidR="00115302" w:rsidRDefault="00000000">
            <w:pPr>
              <w:spacing w:before="40" w:after="40" w:line="264" w:lineRule="auto"/>
            </w:pPr>
            <w:r>
              <w:rPr>
                <w:sz w:val="28"/>
                <w:szCs w:val="28"/>
                <w:cs/>
                <w:lang w:val="th-TH" w:bidi="th-TH"/>
              </w:rPr>
              <w:t>หมวดอาหาร</w:t>
            </w:r>
          </w:p>
        </w:tc>
        <w:tc>
          <w:tcPr>
            <w:tcW w:w="1814" w:type="dxa"/>
            <w:shd w:val="clear" w:color="auto" w:fill="F2F2F2"/>
          </w:tcPr>
          <w:p w14:paraId="38942288" w14:textId="77777777" w:rsidR="00115302" w:rsidRDefault="00000000">
            <w:pPr>
              <w:spacing w:before="40" w:after="40" w:line="264" w:lineRule="auto"/>
            </w:pPr>
            <w:r>
              <w:rPr>
                <w:sz w:val="28"/>
                <w:szCs w:val="28"/>
                <w:cs/>
                <w:lang w:val="th-TH" w:bidi="th-TH"/>
              </w:rPr>
              <w:t>cat_ + ชื่อหมวด</w:t>
            </w:r>
          </w:p>
        </w:tc>
        <w:tc>
          <w:tcPr>
            <w:tcW w:w="1474" w:type="dxa"/>
            <w:shd w:val="clear" w:color="auto" w:fill="F2F2F2"/>
          </w:tcPr>
          <w:p w14:paraId="25FD9E77" w14:textId="77777777" w:rsidR="00115302" w:rsidRDefault="00000000">
            <w:pPr>
              <w:spacing w:before="40" w:after="40" w:line="264" w:lineRule="auto"/>
            </w:pPr>
            <w:r>
              <w:rPr>
                <w:sz w:val="28"/>
                <w:szCs w:val="28"/>
                <w:lang w:val="th-TH" w:bidi="th-TH"/>
              </w:rPr>
              <w:t>cat_stir</w:t>
            </w:r>
          </w:p>
        </w:tc>
        <w:tc>
          <w:tcPr>
            <w:tcW w:w="1814" w:type="dxa"/>
            <w:shd w:val="clear" w:color="auto" w:fill="F2F2F2"/>
          </w:tcPr>
          <w:p w14:paraId="0DB4F3A8" w14:textId="77777777" w:rsidR="00115302" w:rsidRDefault="00000000">
            <w:pPr>
              <w:spacing w:before="40" w:after="40" w:line="264" w:lineRule="auto"/>
            </w:pPr>
            <w:r>
              <w:rPr>
                <w:sz w:val="28"/>
                <w:szCs w:val="28"/>
                <w:cs/>
                <w:lang w:val="th-TH" w:bidi="th-TH"/>
              </w:rPr>
              <w:t>8 หมวด</w:t>
            </w:r>
          </w:p>
        </w:tc>
        <w:tc>
          <w:tcPr>
            <w:tcW w:w="2268" w:type="dxa"/>
            <w:shd w:val="clear" w:color="auto" w:fill="F2F2F2"/>
          </w:tcPr>
          <w:p w14:paraId="71F41EE3" w14:textId="77777777" w:rsidR="00115302" w:rsidRDefault="00000000">
            <w:pPr>
              <w:spacing w:before="40" w:after="40" w:line="264" w:lineRule="auto"/>
            </w:pPr>
            <w:r>
              <w:rPr>
                <w:sz w:val="28"/>
                <w:szCs w:val="28"/>
                <w:lang w:val="th-TH" w:bidi="th-TH"/>
              </w:rPr>
              <w:t>icon_cat_stir.svg</w:t>
            </w:r>
          </w:p>
        </w:tc>
      </w:tr>
      <w:tr w:rsidR="00115302" w14:paraId="1CCA87B7" w14:textId="77777777">
        <w:trPr>
          <w:cantSplit/>
          <w:jc w:val="center"/>
        </w:trPr>
        <w:tc>
          <w:tcPr>
            <w:tcW w:w="1587" w:type="dxa"/>
          </w:tcPr>
          <w:p w14:paraId="0A0EFA99" w14:textId="77777777" w:rsidR="00115302" w:rsidRDefault="00000000">
            <w:pPr>
              <w:spacing w:before="40" w:after="40" w:line="264" w:lineRule="auto"/>
            </w:pPr>
            <w:r>
              <w:rPr>
                <w:sz w:val="28"/>
                <w:szCs w:val="28"/>
                <w:cs/>
                <w:lang w:val="th-TH" w:bidi="th-TH"/>
              </w:rPr>
              <w:t>บทความ</w:t>
            </w:r>
          </w:p>
        </w:tc>
        <w:tc>
          <w:tcPr>
            <w:tcW w:w="1814" w:type="dxa"/>
          </w:tcPr>
          <w:p w14:paraId="7BB069B0" w14:textId="77777777" w:rsidR="00115302" w:rsidRDefault="00000000">
            <w:pPr>
              <w:spacing w:before="40" w:after="40" w:line="264" w:lineRule="auto"/>
            </w:pPr>
            <w:r>
              <w:rPr>
                <w:sz w:val="28"/>
                <w:szCs w:val="28"/>
                <w:cs/>
                <w:lang w:val="th-TH" w:bidi="th-TH"/>
              </w:rPr>
              <w:t>article_ + เลข 2 หลัก</w:t>
            </w:r>
          </w:p>
        </w:tc>
        <w:tc>
          <w:tcPr>
            <w:tcW w:w="1474" w:type="dxa"/>
          </w:tcPr>
          <w:p w14:paraId="39D3884A" w14:textId="77777777" w:rsidR="00115302" w:rsidRDefault="00000000">
            <w:pPr>
              <w:spacing w:before="40" w:after="40" w:line="264" w:lineRule="auto"/>
            </w:pPr>
            <w:r>
              <w:rPr>
                <w:sz w:val="28"/>
                <w:szCs w:val="28"/>
                <w:lang w:val="th-TH" w:bidi="th-TH"/>
              </w:rPr>
              <w:t>article_03</w:t>
            </w:r>
          </w:p>
        </w:tc>
        <w:tc>
          <w:tcPr>
            <w:tcW w:w="1814" w:type="dxa"/>
          </w:tcPr>
          <w:p w14:paraId="03204266" w14:textId="77777777" w:rsidR="00115302" w:rsidRDefault="00000000">
            <w:pPr>
              <w:spacing w:before="40" w:after="40" w:line="264" w:lineRule="auto"/>
            </w:pPr>
            <w:r>
              <w:rPr>
                <w:sz w:val="28"/>
                <w:szCs w:val="28"/>
                <w:lang w:val="th-TH" w:bidi="th-TH"/>
              </w:rPr>
              <w:t>article_01 – article_12</w:t>
            </w:r>
          </w:p>
        </w:tc>
        <w:tc>
          <w:tcPr>
            <w:tcW w:w="2268" w:type="dxa"/>
          </w:tcPr>
          <w:p w14:paraId="079FE96C" w14:textId="77777777" w:rsidR="00115302" w:rsidRDefault="00000000">
            <w:pPr>
              <w:spacing w:before="40" w:after="40" w:line="264" w:lineRule="auto"/>
            </w:pPr>
            <w:r>
              <w:rPr>
                <w:sz w:val="28"/>
                <w:szCs w:val="28"/>
                <w:lang w:val="th-TH" w:bidi="th-TH"/>
              </w:rPr>
              <w:t>article_03_cover.webp</w:t>
            </w:r>
          </w:p>
        </w:tc>
      </w:tr>
      <w:tr w:rsidR="00115302" w14:paraId="66B282E8" w14:textId="77777777">
        <w:trPr>
          <w:cantSplit/>
          <w:jc w:val="center"/>
        </w:trPr>
        <w:tc>
          <w:tcPr>
            <w:tcW w:w="1587" w:type="dxa"/>
            <w:shd w:val="clear" w:color="auto" w:fill="F2F2F2"/>
          </w:tcPr>
          <w:p w14:paraId="20C539C9" w14:textId="77777777" w:rsidR="00115302" w:rsidRDefault="00000000">
            <w:pPr>
              <w:spacing w:before="40" w:after="40" w:line="264" w:lineRule="auto"/>
            </w:pPr>
            <w:r>
              <w:rPr>
                <w:sz w:val="28"/>
                <w:szCs w:val="28"/>
                <w:cs/>
                <w:lang w:val="th-TH" w:bidi="th-TH"/>
              </w:rPr>
              <w:t>แหล่งอ้างอิง</w:t>
            </w:r>
          </w:p>
        </w:tc>
        <w:tc>
          <w:tcPr>
            <w:tcW w:w="1814" w:type="dxa"/>
            <w:shd w:val="clear" w:color="auto" w:fill="F2F2F2"/>
          </w:tcPr>
          <w:p w14:paraId="49469518" w14:textId="77777777" w:rsidR="00115302" w:rsidRDefault="00000000">
            <w:pPr>
              <w:spacing w:before="40" w:after="40" w:line="264" w:lineRule="auto"/>
            </w:pPr>
            <w:r>
              <w:rPr>
                <w:sz w:val="28"/>
                <w:szCs w:val="28"/>
                <w:cs/>
                <w:lang w:val="th-TH" w:bidi="th-TH"/>
              </w:rPr>
              <w:t>src_ + เลข 2 หลัก</w:t>
            </w:r>
          </w:p>
        </w:tc>
        <w:tc>
          <w:tcPr>
            <w:tcW w:w="1474" w:type="dxa"/>
            <w:shd w:val="clear" w:color="auto" w:fill="F2F2F2"/>
          </w:tcPr>
          <w:p w14:paraId="33D29D56" w14:textId="77777777" w:rsidR="00115302" w:rsidRDefault="00000000">
            <w:pPr>
              <w:spacing w:before="40" w:after="40" w:line="264" w:lineRule="auto"/>
            </w:pPr>
            <w:r>
              <w:rPr>
                <w:sz w:val="28"/>
                <w:szCs w:val="28"/>
                <w:lang w:val="th-TH" w:bidi="th-TH"/>
              </w:rPr>
              <w:t>src_01</w:t>
            </w:r>
          </w:p>
        </w:tc>
        <w:tc>
          <w:tcPr>
            <w:tcW w:w="1814" w:type="dxa"/>
            <w:shd w:val="clear" w:color="auto" w:fill="F2F2F2"/>
          </w:tcPr>
          <w:p w14:paraId="31EAC5B5" w14:textId="77777777" w:rsidR="00115302" w:rsidRDefault="00000000">
            <w:pPr>
              <w:spacing w:before="40" w:after="40" w:line="264" w:lineRule="auto"/>
            </w:pPr>
            <w:r>
              <w:rPr>
                <w:sz w:val="28"/>
                <w:szCs w:val="28"/>
                <w:cs/>
                <w:lang w:val="th-TH" w:bidi="th-TH"/>
              </w:rPr>
              <w:t>12 แหล่งที่ใช้ในระบบ</w:t>
            </w:r>
          </w:p>
        </w:tc>
        <w:tc>
          <w:tcPr>
            <w:tcW w:w="2268" w:type="dxa"/>
            <w:shd w:val="clear" w:color="auto" w:fill="F2F2F2"/>
          </w:tcPr>
          <w:p w14:paraId="16AF85F3" w14:textId="77777777" w:rsidR="00115302" w:rsidRDefault="00000000">
            <w:pPr>
              <w:spacing w:before="40" w:after="40" w:line="264" w:lineRule="auto"/>
            </w:pPr>
            <w:r>
              <w:rPr>
                <w:sz w:val="28"/>
                <w:szCs w:val="28"/>
                <w:lang w:val="th-TH" w:bidi="th-TH"/>
              </w:rPr>
              <w:t>–</w:t>
            </w:r>
          </w:p>
        </w:tc>
      </w:tr>
      <w:tr w:rsidR="00115302" w14:paraId="4695FC88" w14:textId="77777777">
        <w:trPr>
          <w:cantSplit/>
          <w:jc w:val="center"/>
        </w:trPr>
        <w:tc>
          <w:tcPr>
            <w:tcW w:w="1587" w:type="dxa"/>
          </w:tcPr>
          <w:p w14:paraId="6954F0FF" w14:textId="77777777" w:rsidR="00115302" w:rsidRDefault="00000000">
            <w:pPr>
              <w:spacing w:before="40" w:after="40" w:line="264" w:lineRule="auto"/>
            </w:pPr>
            <w:r>
              <w:rPr>
                <w:sz w:val="28"/>
                <w:szCs w:val="28"/>
                <w:cs/>
                <w:lang w:val="th-TH" w:bidi="th-TH"/>
              </w:rPr>
              <w:t>ประเภทร้าน</w:t>
            </w:r>
          </w:p>
        </w:tc>
        <w:tc>
          <w:tcPr>
            <w:tcW w:w="1814" w:type="dxa"/>
          </w:tcPr>
          <w:p w14:paraId="7AAE43FE" w14:textId="77777777" w:rsidR="00115302" w:rsidRDefault="00000000">
            <w:pPr>
              <w:spacing w:before="40" w:after="40" w:line="264" w:lineRule="auto"/>
            </w:pPr>
            <w:r>
              <w:rPr>
                <w:sz w:val="28"/>
                <w:szCs w:val="28"/>
                <w:cs/>
                <w:lang w:val="th-TH" w:bidi="th-TH"/>
              </w:rPr>
              <w:t>shop_ + ชื่อ</w:t>
            </w:r>
          </w:p>
        </w:tc>
        <w:tc>
          <w:tcPr>
            <w:tcW w:w="1474" w:type="dxa"/>
          </w:tcPr>
          <w:p w14:paraId="0A7373EB" w14:textId="77777777" w:rsidR="00115302" w:rsidRDefault="00000000">
            <w:pPr>
              <w:spacing w:before="40" w:after="40" w:line="264" w:lineRule="auto"/>
            </w:pPr>
            <w:r>
              <w:rPr>
                <w:sz w:val="28"/>
                <w:szCs w:val="28"/>
                <w:lang w:val="th-TH" w:bidi="th-TH"/>
              </w:rPr>
              <w:t>shop_tamsang</w:t>
            </w:r>
          </w:p>
        </w:tc>
        <w:tc>
          <w:tcPr>
            <w:tcW w:w="1814" w:type="dxa"/>
          </w:tcPr>
          <w:p w14:paraId="0A32AF9A" w14:textId="77777777" w:rsidR="00115302" w:rsidRDefault="00000000">
            <w:pPr>
              <w:spacing w:before="40" w:after="40" w:line="264" w:lineRule="auto"/>
            </w:pPr>
            <w:r>
              <w:rPr>
                <w:sz w:val="28"/>
                <w:szCs w:val="28"/>
                <w:cs/>
                <w:lang w:val="th-TH" w:bidi="th-TH"/>
              </w:rPr>
              <w:t>7 ประเภท</w:t>
            </w:r>
          </w:p>
        </w:tc>
        <w:tc>
          <w:tcPr>
            <w:tcW w:w="2268" w:type="dxa"/>
          </w:tcPr>
          <w:p w14:paraId="55876762" w14:textId="77777777" w:rsidR="00115302" w:rsidRDefault="00000000">
            <w:pPr>
              <w:spacing w:before="40" w:after="40" w:line="264" w:lineRule="auto"/>
            </w:pPr>
            <w:r>
              <w:rPr>
                <w:sz w:val="28"/>
                <w:szCs w:val="28"/>
                <w:lang w:val="th-TH" w:bidi="th-TH"/>
              </w:rPr>
              <w:t>–</w:t>
            </w:r>
          </w:p>
        </w:tc>
      </w:tr>
      <w:tr w:rsidR="00115302" w14:paraId="1CFAC466" w14:textId="77777777">
        <w:trPr>
          <w:cantSplit/>
          <w:jc w:val="center"/>
        </w:trPr>
        <w:tc>
          <w:tcPr>
            <w:tcW w:w="1587" w:type="dxa"/>
            <w:shd w:val="clear" w:color="auto" w:fill="F2F2F2"/>
          </w:tcPr>
          <w:p w14:paraId="0305D6C2" w14:textId="77777777" w:rsidR="00115302" w:rsidRDefault="00000000">
            <w:pPr>
              <w:spacing w:before="40" w:after="40" w:line="264" w:lineRule="auto"/>
            </w:pPr>
            <w:r>
              <w:rPr>
                <w:sz w:val="28"/>
                <w:szCs w:val="28"/>
                <w:cs/>
                <w:lang w:val="th-TH" w:bidi="th-TH"/>
              </w:rPr>
              <w:t>ระดับกิจกรรม / เป้าหมาย</w:t>
            </w:r>
          </w:p>
        </w:tc>
        <w:tc>
          <w:tcPr>
            <w:tcW w:w="1814" w:type="dxa"/>
            <w:shd w:val="clear" w:color="auto" w:fill="F2F2F2"/>
          </w:tcPr>
          <w:p w14:paraId="120C92CB" w14:textId="77777777" w:rsidR="00115302" w:rsidRDefault="00000000">
            <w:pPr>
              <w:spacing w:before="40" w:after="40" w:line="264" w:lineRule="auto"/>
            </w:pPr>
            <w:r>
              <w:rPr>
                <w:sz w:val="28"/>
                <w:szCs w:val="28"/>
                <w:cs/>
                <w:lang w:val="th-TH" w:bidi="th-TH"/>
              </w:rPr>
              <w:t>act_ / goal_ + ชื่อ</w:t>
            </w:r>
          </w:p>
        </w:tc>
        <w:tc>
          <w:tcPr>
            <w:tcW w:w="1474" w:type="dxa"/>
            <w:shd w:val="clear" w:color="auto" w:fill="F2F2F2"/>
          </w:tcPr>
          <w:p w14:paraId="07681FB6" w14:textId="77777777" w:rsidR="00115302" w:rsidRDefault="00000000">
            <w:pPr>
              <w:spacing w:before="40" w:after="40" w:line="264" w:lineRule="auto"/>
            </w:pPr>
            <w:r>
              <w:rPr>
                <w:sz w:val="28"/>
                <w:szCs w:val="28"/>
                <w:lang w:val="th-TH" w:bidi="th-TH"/>
              </w:rPr>
              <w:t>act_light, goal_lose</w:t>
            </w:r>
          </w:p>
        </w:tc>
        <w:tc>
          <w:tcPr>
            <w:tcW w:w="1814" w:type="dxa"/>
            <w:shd w:val="clear" w:color="auto" w:fill="F2F2F2"/>
          </w:tcPr>
          <w:p w14:paraId="409548CE" w14:textId="77777777" w:rsidR="00115302" w:rsidRDefault="00000000">
            <w:pPr>
              <w:spacing w:before="40" w:after="40" w:line="264" w:lineRule="auto"/>
            </w:pPr>
            <w:r>
              <w:rPr>
                <w:sz w:val="28"/>
                <w:szCs w:val="28"/>
                <w:cs/>
                <w:lang w:val="th-TH" w:bidi="th-TH"/>
              </w:rPr>
              <w:t>5 / 3 รายการ</w:t>
            </w:r>
          </w:p>
        </w:tc>
        <w:tc>
          <w:tcPr>
            <w:tcW w:w="2268" w:type="dxa"/>
            <w:shd w:val="clear" w:color="auto" w:fill="F2F2F2"/>
          </w:tcPr>
          <w:p w14:paraId="3A16EFD0" w14:textId="77777777" w:rsidR="00115302" w:rsidRDefault="00000000">
            <w:pPr>
              <w:spacing w:before="40" w:after="40" w:line="264" w:lineRule="auto"/>
            </w:pPr>
            <w:r>
              <w:rPr>
                <w:sz w:val="28"/>
                <w:szCs w:val="28"/>
                <w:lang w:val="th-TH" w:bidi="th-TH"/>
              </w:rPr>
              <w:t>–</w:t>
            </w:r>
          </w:p>
        </w:tc>
      </w:tr>
      <w:tr w:rsidR="00115302" w14:paraId="73047110" w14:textId="77777777">
        <w:trPr>
          <w:cantSplit/>
          <w:jc w:val="center"/>
        </w:trPr>
        <w:tc>
          <w:tcPr>
            <w:tcW w:w="1587" w:type="dxa"/>
          </w:tcPr>
          <w:p w14:paraId="5B4D3B9E" w14:textId="77777777" w:rsidR="00115302" w:rsidRDefault="00000000">
            <w:pPr>
              <w:spacing w:before="40" w:after="40" w:line="264" w:lineRule="auto"/>
            </w:pPr>
            <w:r>
              <w:rPr>
                <w:sz w:val="28"/>
                <w:szCs w:val="28"/>
                <w:cs/>
                <w:lang w:val="th-TH" w:bidi="th-TH"/>
              </w:rPr>
              <w:t>เกณฑ์สารอาหาร</w:t>
            </w:r>
          </w:p>
        </w:tc>
        <w:tc>
          <w:tcPr>
            <w:tcW w:w="1814" w:type="dxa"/>
          </w:tcPr>
          <w:p w14:paraId="3CF50FF0" w14:textId="77777777" w:rsidR="00115302" w:rsidRDefault="00000000">
            <w:pPr>
              <w:spacing w:before="40" w:after="40" w:line="264" w:lineRule="auto"/>
            </w:pPr>
            <w:r>
              <w:rPr>
                <w:sz w:val="28"/>
                <w:szCs w:val="28"/>
                <w:cs/>
                <w:lang w:val="th-TH" w:bidi="th-TH"/>
              </w:rPr>
              <w:t>ชื่อ Field ของสารอาหาร</w:t>
            </w:r>
          </w:p>
        </w:tc>
        <w:tc>
          <w:tcPr>
            <w:tcW w:w="1474" w:type="dxa"/>
          </w:tcPr>
          <w:p w14:paraId="2071477A" w14:textId="77777777" w:rsidR="00115302" w:rsidRDefault="00000000">
            <w:pPr>
              <w:spacing w:before="40" w:after="40" w:line="264" w:lineRule="auto"/>
            </w:pPr>
            <w:r>
              <w:rPr>
                <w:sz w:val="28"/>
                <w:szCs w:val="28"/>
                <w:lang w:val="th-TH" w:bidi="th-TH"/>
              </w:rPr>
              <w:t>sodium_mg</w:t>
            </w:r>
          </w:p>
        </w:tc>
        <w:tc>
          <w:tcPr>
            <w:tcW w:w="1814" w:type="dxa"/>
          </w:tcPr>
          <w:p w14:paraId="34CFCC44" w14:textId="77777777" w:rsidR="00115302" w:rsidRDefault="00000000">
            <w:pPr>
              <w:spacing w:before="40" w:after="40" w:line="264" w:lineRule="auto"/>
            </w:pPr>
            <w:r>
              <w:rPr>
                <w:sz w:val="28"/>
                <w:szCs w:val="28"/>
                <w:cs/>
                <w:lang w:val="th-TH" w:bidi="th-TH"/>
              </w:rPr>
              <w:t>7 รายการ ตรงกับ Field ใน menus</w:t>
            </w:r>
          </w:p>
        </w:tc>
        <w:tc>
          <w:tcPr>
            <w:tcW w:w="2268" w:type="dxa"/>
          </w:tcPr>
          <w:p w14:paraId="22DC2858" w14:textId="77777777" w:rsidR="00115302" w:rsidRDefault="00000000">
            <w:pPr>
              <w:spacing w:before="40" w:after="40" w:line="264" w:lineRule="auto"/>
            </w:pPr>
            <w:r>
              <w:rPr>
                <w:sz w:val="28"/>
                <w:szCs w:val="28"/>
                <w:lang w:val="th-TH" w:bidi="th-TH"/>
              </w:rPr>
              <w:t>–</w:t>
            </w:r>
          </w:p>
        </w:tc>
      </w:tr>
      <w:tr w:rsidR="00115302" w14:paraId="3E7D4955" w14:textId="77777777">
        <w:trPr>
          <w:cantSplit/>
          <w:jc w:val="center"/>
        </w:trPr>
        <w:tc>
          <w:tcPr>
            <w:tcW w:w="1587" w:type="dxa"/>
            <w:shd w:val="clear" w:color="auto" w:fill="F2F2F2"/>
          </w:tcPr>
          <w:p w14:paraId="0C725C64" w14:textId="77777777" w:rsidR="00115302" w:rsidRDefault="00000000">
            <w:pPr>
              <w:spacing w:before="40" w:after="40" w:line="264" w:lineRule="auto"/>
            </w:pPr>
            <w:r>
              <w:rPr>
                <w:sz w:val="28"/>
                <w:szCs w:val="28"/>
                <w:cs/>
                <w:lang w:val="th-TH" w:bidi="th-TH"/>
              </w:rPr>
              <w:t>ผู้ใช้</w:t>
            </w:r>
          </w:p>
        </w:tc>
        <w:tc>
          <w:tcPr>
            <w:tcW w:w="1814" w:type="dxa"/>
            <w:shd w:val="clear" w:color="auto" w:fill="F2F2F2"/>
          </w:tcPr>
          <w:p w14:paraId="1A4F1942" w14:textId="77777777" w:rsidR="00115302" w:rsidRDefault="00000000">
            <w:pPr>
              <w:spacing w:before="40" w:after="40" w:line="264" w:lineRule="auto"/>
            </w:pPr>
            <w:r>
              <w:rPr>
                <w:sz w:val="28"/>
                <w:szCs w:val="28"/>
                <w:cs/>
                <w:lang w:val="th-TH" w:bidi="th-TH"/>
              </w:rPr>
              <w:t>uid จาก Firebase Authentication</w:t>
            </w:r>
          </w:p>
        </w:tc>
        <w:tc>
          <w:tcPr>
            <w:tcW w:w="1474" w:type="dxa"/>
            <w:shd w:val="clear" w:color="auto" w:fill="F2F2F2"/>
          </w:tcPr>
          <w:p w14:paraId="6788C3E7" w14:textId="77777777" w:rsidR="00115302" w:rsidRDefault="00000000">
            <w:pPr>
              <w:spacing w:before="40" w:after="40" w:line="264" w:lineRule="auto"/>
            </w:pPr>
            <w:r>
              <w:rPr>
                <w:sz w:val="28"/>
                <w:szCs w:val="28"/>
                <w:lang w:val="th-TH" w:bidi="th-TH"/>
              </w:rPr>
              <w:t>Xk2p…9fQ</w:t>
            </w:r>
          </w:p>
        </w:tc>
        <w:tc>
          <w:tcPr>
            <w:tcW w:w="1814" w:type="dxa"/>
            <w:shd w:val="clear" w:color="auto" w:fill="F2F2F2"/>
          </w:tcPr>
          <w:p w14:paraId="04D06756" w14:textId="77777777" w:rsidR="00115302" w:rsidRDefault="00000000">
            <w:pPr>
              <w:spacing w:before="40" w:after="40" w:line="264" w:lineRule="auto"/>
            </w:pPr>
            <w:r>
              <w:rPr>
                <w:sz w:val="28"/>
                <w:szCs w:val="28"/>
                <w:cs/>
                <w:lang w:val="th-TH" w:bidi="th-TH"/>
              </w:rPr>
              <w:t>สร้างอัตโนมัติ</w:t>
            </w:r>
          </w:p>
        </w:tc>
        <w:tc>
          <w:tcPr>
            <w:tcW w:w="2268" w:type="dxa"/>
            <w:shd w:val="clear" w:color="auto" w:fill="F2F2F2"/>
          </w:tcPr>
          <w:p w14:paraId="4A190FBB" w14:textId="77777777" w:rsidR="00115302" w:rsidRDefault="00000000">
            <w:pPr>
              <w:spacing w:before="40" w:after="40" w:line="264" w:lineRule="auto"/>
            </w:pPr>
            <w:r>
              <w:rPr>
                <w:sz w:val="28"/>
                <w:szCs w:val="28"/>
                <w:lang w:val="th-TH" w:bidi="th-TH"/>
              </w:rPr>
              <w:t>–</w:t>
            </w:r>
          </w:p>
        </w:tc>
      </w:tr>
      <w:tr w:rsidR="00115302" w14:paraId="4DF86A1F" w14:textId="77777777">
        <w:trPr>
          <w:cantSplit/>
          <w:jc w:val="center"/>
        </w:trPr>
        <w:tc>
          <w:tcPr>
            <w:tcW w:w="1587" w:type="dxa"/>
          </w:tcPr>
          <w:p w14:paraId="677317E5" w14:textId="77777777" w:rsidR="00115302" w:rsidRDefault="00000000">
            <w:pPr>
              <w:spacing w:before="40" w:after="40" w:line="264" w:lineRule="auto"/>
            </w:pPr>
            <w:r>
              <w:rPr>
                <w:sz w:val="28"/>
                <w:szCs w:val="28"/>
                <w:cs/>
                <w:lang w:val="th-TH" w:bidi="th-TH"/>
              </w:rPr>
              <w:t>บันทึกมื้ออาหาร</w:t>
            </w:r>
          </w:p>
        </w:tc>
        <w:tc>
          <w:tcPr>
            <w:tcW w:w="1814" w:type="dxa"/>
          </w:tcPr>
          <w:p w14:paraId="45689A1C" w14:textId="77777777" w:rsidR="00115302" w:rsidRDefault="00000000">
            <w:pPr>
              <w:spacing w:before="40" w:after="40" w:line="264" w:lineRule="auto"/>
            </w:pPr>
            <w:r>
              <w:rPr>
                <w:sz w:val="28"/>
                <w:szCs w:val="28"/>
                <w:cs/>
                <w:lang w:val="th-TH" w:bidi="th-TH"/>
              </w:rPr>
              <w:t>Push ID ของ Firebase</w:t>
            </w:r>
          </w:p>
        </w:tc>
        <w:tc>
          <w:tcPr>
            <w:tcW w:w="1474" w:type="dxa"/>
          </w:tcPr>
          <w:p w14:paraId="58ED0FEB" w14:textId="77777777" w:rsidR="00115302" w:rsidRDefault="00000000">
            <w:pPr>
              <w:spacing w:before="40" w:after="40" w:line="264" w:lineRule="auto"/>
            </w:pPr>
            <w:r>
              <w:rPr>
                <w:sz w:val="28"/>
                <w:szCs w:val="28"/>
                <w:lang w:val="th-TH" w:bidi="th-TH"/>
              </w:rPr>
              <w:t>-O7fT…aZ</w:t>
            </w:r>
          </w:p>
        </w:tc>
        <w:tc>
          <w:tcPr>
            <w:tcW w:w="1814" w:type="dxa"/>
          </w:tcPr>
          <w:p w14:paraId="19888BDB" w14:textId="77777777" w:rsidR="00115302" w:rsidRDefault="00000000">
            <w:pPr>
              <w:spacing w:before="40" w:after="40" w:line="264" w:lineRule="auto"/>
            </w:pPr>
            <w:r>
              <w:rPr>
                <w:sz w:val="28"/>
                <w:szCs w:val="28"/>
                <w:cs/>
                <w:lang w:val="th-TH" w:bidi="th-TH"/>
              </w:rPr>
              <w:t>สร้างอัตโนมัติ เรียงตามเวลา</w:t>
            </w:r>
          </w:p>
        </w:tc>
        <w:tc>
          <w:tcPr>
            <w:tcW w:w="2268" w:type="dxa"/>
          </w:tcPr>
          <w:p w14:paraId="266A101A" w14:textId="77777777" w:rsidR="00115302" w:rsidRDefault="00000000">
            <w:pPr>
              <w:spacing w:before="40" w:after="40" w:line="264" w:lineRule="auto"/>
            </w:pPr>
            <w:r>
              <w:rPr>
                <w:sz w:val="28"/>
                <w:szCs w:val="28"/>
                <w:lang w:val="th-TH" w:bidi="th-TH"/>
              </w:rPr>
              <w:t>–</w:t>
            </w:r>
          </w:p>
        </w:tc>
      </w:tr>
    </w:tbl>
    <w:p w14:paraId="4E0BF556" w14:textId="77777777" w:rsidR="00115302" w:rsidRDefault="00115302">
      <w:pPr>
        <w:spacing w:after="40"/>
      </w:pPr>
    </w:p>
    <w:p w14:paraId="3BCFC86C" w14:textId="77777777" w:rsidR="00115302" w:rsidRDefault="00000000">
      <w:pPr>
        <w:keepNext/>
        <w:spacing w:before="200" w:after="120" w:line="300" w:lineRule="auto"/>
      </w:pPr>
      <w:r>
        <w:rPr>
          <w:b/>
          <w:bCs/>
          <w:color w:val="000000"/>
          <w:sz w:val="36"/>
          <w:szCs w:val="36"/>
          <w:cs/>
          <w:lang w:val="th-TH" w:bidi="th-TH"/>
        </w:rPr>
        <w:t>2.4 พจนานุกรมข้อมูล (Data Dictionary)</w:t>
      </w:r>
    </w:p>
    <w:p w14:paraId="2D48AB75" w14:textId="77777777" w:rsidR="00115302" w:rsidRDefault="00000000">
      <w:pPr>
        <w:keepNext/>
        <w:spacing w:before="120" w:after="80" w:line="300" w:lineRule="auto"/>
        <w:jc w:val="center"/>
      </w:pPr>
      <w:r>
        <w:rPr>
          <w:b/>
          <w:bCs/>
          <w:sz w:val="36"/>
          <w:szCs w:val="36"/>
          <w:cs/>
          <w:lang w:val="th-TH" w:bidi="th-TH"/>
        </w:rPr>
        <w:t>ตาราง 2.4 พจนานุกรมข้อมูลของทุก Node</w:t>
      </w:r>
    </w:p>
    <w:tbl>
      <w:tblPr>
        <w:tblStyle w:val="TableGrid"/>
        <w:tblW w:w="9532" w:type="dxa"/>
        <w:jc w:val="center"/>
        <w:tblLayout w:type="fixed"/>
        <w:tblLook w:val="04A0" w:firstRow="1" w:lastRow="0" w:firstColumn="1" w:lastColumn="0" w:noHBand="0" w:noVBand="1"/>
      </w:tblPr>
      <w:tblGrid>
        <w:gridCol w:w="1530"/>
        <w:gridCol w:w="1927"/>
        <w:gridCol w:w="1313"/>
        <w:gridCol w:w="680"/>
        <w:gridCol w:w="2268"/>
        <w:gridCol w:w="1814"/>
      </w:tblGrid>
      <w:tr w:rsidR="00115302" w14:paraId="1673E7BC" w14:textId="77777777">
        <w:trPr>
          <w:cantSplit/>
          <w:tblHeader/>
          <w:jc w:val="center"/>
        </w:trPr>
        <w:tc>
          <w:tcPr>
            <w:tcW w:w="1530" w:type="dxa"/>
            <w:shd w:val="clear" w:color="auto" w:fill="595959"/>
          </w:tcPr>
          <w:p w14:paraId="57E66146" w14:textId="77777777" w:rsidR="00115302" w:rsidRDefault="00000000">
            <w:pPr>
              <w:keepNext/>
              <w:spacing w:before="40" w:after="40" w:line="264" w:lineRule="auto"/>
              <w:jc w:val="center"/>
            </w:pPr>
            <w:r>
              <w:rPr>
                <w:b/>
                <w:bCs/>
                <w:color w:val="FFFFFF"/>
                <w:sz w:val="28"/>
                <w:szCs w:val="28"/>
                <w:lang w:val="th-TH" w:bidi="th-TH"/>
              </w:rPr>
              <w:t>Node</w:t>
            </w:r>
          </w:p>
        </w:tc>
        <w:tc>
          <w:tcPr>
            <w:tcW w:w="1927" w:type="dxa"/>
            <w:shd w:val="clear" w:color="auto" w:fill="595959"/>
          </w:tcPr>
          <w:p w14:paraId="3C2E95FE" w14:textId="77777777" w:rsidR="00115302" w:rsidRDefault="00000000">
            <w:pPr>
              <w:keepNext/>
              <w:spacing w:before="40" w:after="40" w:line="264" w:lineRule="auto"/>
              <w:jc w:val="center"/>
            </w:pPr>
            <w:r>
              <w:rPr>
                <w:b/>
                <w:bCs/>
                <w:color w:val="FFFFFF"/>
                <w:sz w:val="28"/>
                <w:szCs w:val="28"/>
                <w:lang w:val="th-TH" w:bidi="th-TH"/>
              </w:rPr>
              <w:t>Field</w:t>
            </w:r>
          </w:p>
        </w:tc>
        <w:tc>
          <w:tcPr>
            <w:tcW w:w="1313" w:type="dxa"/>
            <w:shd w:val="clear" w:color="auto" w:fill="595959"/>
          </w:tcPr>
          <w:p w14:paraId="623D09C3" w14:textId="77777777" w:rsidR="00115302" w:rsidRDefault="00000000">
            <w:pPr>
              <w:keepNext/>
              <w:spacing w:before="40" w:after="40" w:line="264" w:lineRule="auto"/>
              <w:jc w:val="center"/>
            </w:pPr>
            <w:r>
              <w:rPr>
                <w:b/>
                <w:bCs/>
                <w:color w:val="FFFFFF"/>
                <w:sz w:val="28"/>
                <w:szCs w:val="28"/>
                <w:cs/>
                <w:lang w:val="th-TH" w:bidi="th-TH"/>
              </w:rPr>
              <w:t>ชนิดข้อมูล</w:t>
            </w:r>
          </w:p>
        </w:tc>
        <w:tc>
          <w:tcPr>
            <w:tcW w:w="680" w:type="dxa"/>
            <w:shd w:val="clear" w:color="auto" w:fill="595959"/>
          </w:tcPr>
          <w:p w14:paraId="5AAC6B89" w14:textId="77777777" w:rsidR="00115302" w:rsidRDefault="00000000">
            <w:pPr>
              <w:keepNext/>
              <w:spacing w:before="40" w:after="40" w:line="264" w:lineRule="auto"/>
              <w:jc w:val="center"/>
            </w:pPr>
            <w:r>
              <w:rPr>
                <w:b/>
                <w:bCs/>
                <w:color w:val="FFFFFF"/>
                <w:sz w:val="28"/>
                <w:szCs w:val="28"/>
                <w:cs/>
                <w:lang w:val="th-TH" w:bidi="th-TH"/>
              </w:rPr>
              <w:t>จำเป็น</w:t>
            </w:r>
          </w:p>
        </w:tc>
        <w:tc>
          <w:tcPr>
            <w:tcW w:w="2268" w:type="dxa"/>
            <w:shd w:val="clear" w:color="auto" w:fill="595959"/>
          </w:tcPr>
          <w:p w14:paraId="23A63D9D" w14:textId="77777777" w:rsidR="00115302" w:rsidRDefault="00000000">
            <w:pPr>
              <w:keepNext/>
              <w:spacing w:before="40" w:after="40" w:line="264" w:lineRule="auto"/>
              <w:jc w:val="center"/>
            </w:pPr>
            <w:r>
              <w:rPr>
                <w:b/>
                <w:bCs/>
                <w:color w:val="FFFFFF"/>
                <w:sz w:val="28"/>
                <w:szCs w:val="28"/>
                <w:cs/>
                <w:lang w:val="th-TH" w:bidi="th-TH"/>
              </w:rPr>
              <w:t>คำอธิบาย</w:t>
            </w:r>
          </w:p>
        </w:tc>
        <w:tc>
          <w:tcPr>
            <w:tcW w:w="1814" w:type="dxa"/>
            <w:shd w:val="clear" w:color="auto" w:fill="595959"/>
          </w:tcPr>
          <w:p w14:paraId="3B967784" w14:textId="77777777" w:rsidR="00115302" w:rsidRDefault="00000000">
            <w:pPr>
              <w:keepNext/>
              <w:spacing w:before="40" w:after="40" w:line="264" w:lineRule="auto"/>
              <w:jc w:val="center"/>
            </w:pPr>
            <w:r>
              <w:rPr>
                <w:b/>
                <w:bCs/>
                <w:color w:val="FFFFFF"/>
                <w:sz w:val="28"/>
                <w:szCs w:val="28"/>
                <w:cs/>
                <w:lang w:val="th-TH" w:bidi="th-TH"/>
              </w:rPr>
              <w:t>ตัวอย่าง</w:t>
            </w:r>
          </w:p>
        </w:tc>
      </w:tr>
      <w:tr w:rsidR="00115302" w14:paraId="30A56534" w14:textId="77777777">
        <w:trPr>
          <w:cantSplit/>
          <w:jc w:val="center"/>
        </w:trPr>
        <w:tc>
          <w:tcPr>
            <w:tcW w:w="1530" w:type="dxa"/>
          </w:tcPr>
          <w:p w14:paraId="778DD689" w14:textId="77777777" w:rsidR="00115302" w:rsidRDefault="00000000">
            <w:pPr>
              <w:spacing w:before="40" w:after="40" w:line="264" w:lineRule="auto"/>
            </w:pPr>
            <w:r>
              <w:rPr>
                <w:sz w:val="28"/>
                <w:szCs w:val="28"/>
                <w:lang w:val="th-TH" w:bidi="th-TH"/>
              </w:rPr>
              <w:t>menus</w:t>
            </w:r>
          </w:p>
        </w:tc>
        <w:tc>
          <w:tcPr>
            <w:tcW w:w="1927" w:type="dxa"/>
          </w:tcPr>
          <w:p w14:paraId="176C2B4D" w14:textId="77777777" w:rsidR="00115302" w:rsidRDefault="00000000">
            <w:pPr>
              <w:spacing w:before="40" w:after="40" w:line="264" w:lineRule="auto"/>
            </w:pPr>
            <w:r>
              <w:rPr>
                <w:sz w:val="28"/>
                <w:szCs w:val="28"/>
                <w:lang w:val="th-TH" w:bidi="th-TH"/>
              </w:rPr>
              <w:t>name_th</w:t>
            </w:r>
          </w:p>
        </w:tc>
        <w:tc>
          <w:tcPr>
            <w:tcW w:w="1313" w:type="dxa"/>
          </w:tcPr>
          <w:p w14:paraId="2BC5E13F" w14:textId="77777777" w:rsidR="00115302" w:rsidRDefault="00000000">
            <w:pPr>
              <w:spacing w:before="40" w:after="40" w:line="264" w:lineRule="auto"/>
              <w:jc w:val="center"/>
            </w:pPr>
            <w:r>
              <w:rPr>
                <w:sz w:val="28"/>
                <w:szCs w:val="28"/>
                <w:lang w:val="th-TH" w:bidi="th-TH"/>
              </w:rPr>
              <w:t>String</w:t>
            </w:r>
          </w:p>
        </w:tc>
        <w:tc>
          <w:tcPr>
            <w:tcW w:w="680" w:type="dxa"/>
          </w:tcPr>
          <w:p w14:paraId="615EF12C" w14:textId="77777777" w:rsidR="00115302" w:rsidRDefault="00000000">
            <w:pPr>
              <w:spacing w:before="40" w:after="40" w:line="264" w:lineRule="auto"/>
              <w:jc w:val="center"/>
            </w:pPr>
            <w:r>
              <w:rPr>
                <w:sz w:val="28"/>
                <w:szCs w:val="28"/>
                <w:cs/>
                <w:lang w:val="th-TH" w:bidi="th-TH"/>
              </w:rPr>
              <w:t>ใช่</w:t>
            </w:r>
          </w:p>
        </w:tc>
        <w:tc>
          <w:tcPr>
            <w:tcW w:w="2268" w:type="dxa"/>
          </w:tcPr>
          <w:p w14:paraId="1257032C" w14:textId="77777777" w:rsidR="00115302" w:rsidRDefault="00000000">
            <w:pPr>
              <w:spacing w:before="40" w:after="40" w:line="264" w:lineRule="auto"/>
            </w:pPr>
            <w:r>
              <w:rPr>
                <w:sz w:val="28"/>
                <w:szCs w:val="28"/>
                <w:cs/>
                <w:lang w:val="th-TH" w:bidi="th-TH"/>
              </w:rPr>
              <w:t>ชื่อเมนูภาษาไทย</w:t>
            </w:r>
          </w:p>
        </w:tc>
        <w:tc>
          <w:tcPr>
            <w:tcW w:w="1814" w:type="dxa"/>
          </w:tcPr>
          <w:p w14:paraId="2F216ED3" w14:textId="77777777" w:rsidR="00115302" w:rsidRDefault="00000000">
            <w:pPr>
              <w:spacing w:before="40" w:after="40" w:line="264" w:lineRule="auto"/>
            </w:pPr>
            <w:r>
              <w:rPr>
                <w:sz w:val="28"/>
                <w:szCs w:val="28"/>
                <w:cs/>
                <w:lang w:val="th-TH" w:bidi="th-TH"/>
              </w:rPr>
              <w:t>ข้าวผัดกะเพราหมูสับไข่ดาว</w:t>
            </w:r>
          </w:p>
        </w:tc>
      </w:tr>
      <w:tr w:rsidR="00115302" w14:paraId="76035D46" w14:textId="77777777">
        <w:trPr>
          <w:cantSplit/>
          <w:jc w:val="center"/>
        </w:trPr>
        <w:tc>
          <w:tcPr>
            <w:tcW w:w="1530" w:type="dxa"/>
            <w:shd w:val="clear" w:color="auto" w:fill="F2F2F2"/>
          </w:tcPr>
          <w:p w14:paraId="5428397B"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2632095D" w14:textId="77777777" w:rsidR="00115302" w:rsidRDefault="00000000">
            <w:pPr>
              <w:spacing w:before="40" w:after="40" w:line="264" w:lineRule="auto"/>
            </w:pPr>
            <w:r>
              <w:rPr>
                <w:sz w:val="28"/>
                <w:szCs w:val="28"/>
                <w:lang w:val="th-TH" w:bidi="th-TH"/>
              </w:rPr>
              <w:t>name_en</w:t>
            </w:r>
          </w:p>
        </w:tc>
        <w:tc>
          <w:tcPr>
            <w:tcW w:w="1313" w:type="dxa"/>
            <w:shd w:val="clear" w:color="auto" w:fill="F2F2F2"/>
          </w:tcPr>
          <w:p w14:paraId="689DFAEA"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0FAFE3D0"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9C35F41" w14:textId="77777777" w:rsidR="00115302" w:rsidRDefault="00000000">
            <w:pPr>
              <w:spacing w:before="40" w:after="40" w:line="264" w:lineRule="auto"/>
            </w:pPr>
            <w:r>
              <w:rPr>
                <w:sz w:val="28"/>
                <w:szCs w:val="28"/>
                <w:cs/>
                <w:lang w:val="th-TH" w:bidi="th-TH"/>
              </w:rPr>
              <w:t>ชื่อเมนูภาษาอังกฤษ</w:t>
            </w:r>
          </w:p>
        </w:tc>
        <w:tc>
          <w:tcPr>
            <w:tcW w:w="1814" w:type="dxa"/>
            <w:shd w:val="clear" w:color="auto" w:fill="F2F2F2"/>
          </w:tcPr>
          <w:p w14:paraId="072A1F67" w14:textId="77777777" w:rsidR="00115302" w:rsidRDefault="00000000">
            <w:pPr>
              <w:spacing w:before="40" w:after="40" w:line="264" w:lineRule="auto"/>
            </w:pPr>
            <w:r>
              <w:rPr>
                <w:sz w:val="28"/>
                <w:szCs w:val="28"/>
                <w:lang w:val="th-TH" w:bidi="th-TH"/>
              </w:rPr>
              <w:t>Stir-fried Basil Pork…</w:t>
            </w:r>
          </w:p>
        </w:tc>
      </w:tr>
      <w:tr w:rsidR="00115302" w14:paraId="4E77B054" w14:textId="77777777">
        <w:trPr>
          <w:cantSplit/>
          <w:jc w:val="center"/>
        </w:trPr>
        <w:tc>
          <w:tcPr>
            <w:tcW w:w="1530" w:type="dxa"/>
          </w:tcPr>
          <w:p w14:paraId="7A1E42BC" w14:textId="77777777" w:rsidR="00115302" w:rsidRDefault="00000000">
            <w:pPr>
              <w:spacing w:before="40" w:after="40" w:line="264" w:lineRule="auto"/>
            </w:pPr>
            <w:r>
              <w:rPr>
                <w:sz w:val="28"/>
                <w:szCs w:val="28"/>
                <w:lang w:val="th-TH" w:bidi="th-TH"/>
              </w:rPr>
              <w:lastRenderedPageBreak/>
              <w:t>menus</w:t>
            </w:r>
          </w:p>
        </w:tc>
        <w:tc>
          <w:tcPr>
            <w:tcW w:w="1927" w:type="dxa"/>
          </w:tcPr>
          <w:p w14:paraId="75F30D52" w14:textId="77777777" w:rsidR="00115302" w:rsidRDefault="00000000">
            <w:pPr>
              <w:spacing w:before="40" w:after="40" w:line="264" w:lineRule="auto"/>
            </w:pPr>
            <w:r>
              <w:rPr>
                <w:sz w:val="28"/>
                <w:szCs w:val="28"/>
                <w:lang w:val="th-TH" w:bidi="th-TH"/>
              </w:rPr>
              <w:t>category_id</w:t>
            </w:r>
          </w:p>
        </w:tc>
        <w:tc>
          <w:tcPr>
            <w:tcW w:w="1313" w:type="dxa"/>
          </w:tcPr>
          <w:p w14:paraId="0852F9B4" w14:textId="77777777" w:rsidR="00115302" w:rsidRDefault="00000000">
            <w:pPr>
              <w:spacing w:before="40" w:after="40" w:line="264" w:lineRule="auto"/>
              <w:jc w:val="center"/>
            </w:pPr>
            <w:r>
              <w:rPr>
                <w:sz w:val="28"/>
                <w:szCs w:val="28"/>
                <w:lang w:val="th-TH" w:bidi="th-TH"/>
              </w:rPr>
              <w:t>String</w:t>
            </w:r>
          </w:p>
        </w:tc>
        <w:tc>
          <w:tcPr>
            <w:tcW w:w="680" w:type="dxa"/>
          </w:tcPr>
          <w:p w14:paraId="72422C0E" w14:textId="77777777" w:rsidR="00115302" w:rsidRDefault="00000000">
            <w:pPr>
              <w:spacing w:before="40" w:after="40" w:line="264" w:lineRule="auto"/>
              <w:jc w:val="center"/>
            </w:pPr>
            <w:r>
              <w:rPr>
                <w:sz w:val="28"/>
                <w:szCs w:val="28"/>
                <w:cs/>
                <w:lang w:val="th-TH" w:bidi="th-TH"/>
              </w:rPr>
              <w:t>ใช่</w:t>
            </w:r>
          </w:p>
        </w:tc>
        <w:tc>
          <w:tcPr>
            <w:tcW w:w="2268" w:type="dxa"/>
          </w:tcPr>
          <w:p w14:paraId="6FA101BB" w14:textId="77777777" w:rsidR="00115302" w:rsidRDefault="00000000">
            <w:pPr>
              <w:spacing w:before="40" w:after="40" w:line="264" w:lineRule="auto"/>
            </w:pPr>
            <w:r>
              <w:rPr>
                <w:sz w:val="28"/>
                <w:szCs w:val="28"/>
                <w:cs/>
                <w:lang w:val="th-TH" w:bidi="th-TH"/>
              </w:rPr>
              <w:t>รหัสหมวด อ้างอิง categories</w:t>
            </w:r>
          </w:p>
        </w:tc>
        <w:tc>
          <w:tcPr>
            <w:tcW w:w="1814" w:type="dxa"/>
          </w:tcPr>
          <w:p w14:paraId="0ECC4B76" w14:textId="77777777" w:rsidR="00115302" w:rsidRDefault="00000000">
            <w:pPr>
              <w:spacing w:before="40" w:after="40" w:line="264" w:lineRule="auto"/>
            </w:pPr>
            <w:r>
              <w:rPr>
                <w:sz w:val="28"/>
                <w:szCs w:val="28"/>
                <w:lang w:val="th-TH" w:bidi="th-TH"/>
              </w:rPr>
              <w:t>cat_stir</w:t>
            </w:r>
          </w:p>
        </w:tc>
      </w:tr>
      <w:tr w:rsidR="00115302" w14:paraId="1CC9AA53" w14:textId="77777777">
        <w:trPr>
          <w:cantSplit/>
          <w:jc w:val="center"/>
        </w:trPr>
        <w:tc>
          <w:tcPr>
            <w:tcW w:w="1530" w:type="dxa"/>
            <w:shd w:val="clear" w:color="auto" w:fill="F2F2F2"/>
          </w:tcPr>
          <w:p w14:paraId="60B464C6"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038AED1B" w14:textId="77777777" w:rsidR="00115302" w:rsidRDefault="00000000">
            <w:pPr>
              <w:spacing w:before="40" w:after="40" w:line="264" w:lineRule="auto"/>
            </w:pPr>
            <w:r>
              <w:rPr>
                <w:sz w:val="28"/>
                <w:szCs w:val="28"/>
                <w:lang w:val="th-TH" w:bidi="th-TH"/>
              </w:rPr>
              <w:t>vendor_type_id</w:t>
            </w:r>
          </w:p>
        </w:tc>
        <w:tc>
          <w:tcPr>
            <w:tcW w:w="1313" w:type="dxa"/>
            <w:shd w:val="clear" w:color="auto" w:fill="F2F2F2"/>
          </w:tcPr>
          <w:p w14:paraId="03B6CAE0"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1691B158"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E4D38C2" w14:textId="77777777" w:rsidR="00115302" w:rsidRDefault="00000000">
            <w:pPr>
              <w:spacing w:before="40" w:after="40" w:line="264" w:lineRule="auto"/>
            </w:pPr>
            <w:r>
              <w:rPr>
                <w:sz w:val="28"/>
                <w:szCs w:val="28"/>
                <w:cs/>
                <w:lang w:val="th-TH" w:bidi="th-TH"/>
              </w:rPr>
              <w:t>รหัสประเภทร้าน อ้างอิง vendor_types</w:t>
            </w:r>
          </w:p>
        </w:tc>
        <w:tc>
          <w:tcPr>
            <w:tcW w:w="1814" w:type="dxa"/>
            <w:shd w:val="clear" w:color="auto" w:fill="F2F2F2"/>
          </w:tcPr>
          <w:p w14:paraId="238768BC" w14:textId="77777777" w:rsidR="00115302" w:rsidRDefault="00000000">
            <w:pPr>
              <w:spacing w:before="40" w:after="40" w:line="264" w:lineRule="auto"/>
            </w:pPr>
            <w:r>
              <w:rPr>
                <w:sz w:val="28"/>
                <w:szCs w:val="28"/>
                <w:lang w:val="th-TH" w:bidi="th-TH"/>
              </w:rPr>
              <w:t>shop_tamsang</w:t>
            </w:r>
          </w:p>
        </w:tc>
      </w:tr>
      <w:tr w:rsidR="00115302" w14:paraId="5F528CB7" w14:textId="77777777">
        <w:trPr>
          <w:cantSplit/>
          <w:jc w:val="center"/>
        </w:trPr>
        <w:tc>
          <w:tcPr>
            <w:tcW w:w="1530" w:type="dxa"/>
          </w:tcPr>
          <w:p w14:paraId="7F97E433" w14:textId="77777777" w:rsidR="00115302" w:rsidRDefault="00000000">
            <w:pPr>
              <w:spacing w:before="40" w:after="40" w:line="264" w:lineRule="auto"/>
            </w:pPr>
            <w:r>
              <w:rPr>
                <w:sz w:val="28"/>
                <w:szCs w:val="28"/>
                <w:lang w:val="th-TH" w:bidi="th-TH"/>
              </w:rPr>
              <w:t>menus</w:t>
            </w:r>
          </w:p>
        </w:tc>
        <w:tc>
          <w:tcPr>
            <w:tcW w:w="1927" w:type="dxa"/>
          </w:tcPr>
          <w:p w14:paraId="011A859F" w14:textId="77777777" w:rsidR="00115302" w:rsidRDefault="00000000">
            <w:pPr>
              <w:spacing w:before="40" w:after="40" w:line="264" w:lineRule="auto"/>
            </w:pPr>
            <w:r>
              <w:rPr>
                <w:sz w:val="28"/>
                <w:szCs w:val="28"/>
                <w:lang w:val="th-TH" w:bidi="th-TH"/>
              </w:rPr>
              <w:t>serving_desc</w:t>
            </w:r>
          </w:p>
        </w:tc>
        <w:tc>
          <w:tcPr>
            <w:tcW w:w="1313" w:type="dxa"/>
          </w:tcPr>
          <w:p w14:paraId="7184D96F" w14:textId="77777777" w:rsidR="00115302" w:rsidRDefault="00000000">
            <w:pPr>
              <w:spacing w:before="40" w:after="40" w:line="264" w:lineRule="auto"/>
              <w:jc w:val="center"/>
            </w:pPr>
            <w:r>
              <w:rPr>
                <w:sz w:val="28"/>
                <w:szCs w:val="28"/>
                <w:lang w:val="th-TH" w:bidi="th-TH"/>
              </w:rPr>
              <w:t>String</w:t>
            </w:r>
          </w:p>
        </w:tc>
        <w:tc>
          <w:tcPr>
            <w:tcW w:w="680" w:type="dxa"/>
          </w:tcPr>
          <w:p w14:paraId="10966BC4" w14:textId="77777777" w:rsidR="00115302" w:rsidRDefault="00000000">
            <w:pPr>
              <w:spacing w:before="40" w:after="40" w:line="264" w:lineRule="auto"/>
              <w:jc w:val="center"/>
            </w:pPr>
            <w:r>
              <w:rPr>
                <w:sz w:val="28"/>
                <w:szCs w:val="28"/>
                <w:cs/>
                <w:lang w:val="th-TH" w:bidi="th-TH"/>
              </w:rPr>
              <w:t>ใช่</w:t>
            </w:r>
          </w:p>
        </w:tc>
        <w:tc>
          <w:tcPr>
            <w:tcW w:w="2268" w:type="dxa"/>
          </w:tcPr>
          <w:p w14:paraId="75B1078E" w14:textId="77777777" w:rsidR="00115302" w:rsidRDefault="00000000">
            <w:pPr>
              <w:spacing w:before="40" w:after="40" w:line="264" w:lineRule="auto"/>
            </w:pPr>
            <w:r>
              <w:rPr>
                <w:sz w:val="28"/>
                <w:szCs w:val="28"/>
                <w:cs/>
                <w:lang w:val="th-TH" w:bidi="th-TH"/>
              </w:rPr>
              <w:t>คำอธิบายหน่วยบริโภค</w:t>
            </w:r>
          </w:p>
        </w:tc>
        <w:tc>
          <w:tcPr>
            <w:tcW w:w="1814" w:type="dxa"/>
          </w:tcPr>
          <w:p w14:paraId="237BCC1F" w14:textId="77777777" w:rsidR="00115302" w:rsidRDefault="00000000">
            <w:pPr>
              <w:spacing w:before="40" w:after="40" w:line="264" w:lineRule="auto"/>
            </w:pPr>
            <w:r>
              <w:rPr>
                <w:sz w:val="28"/>
                <w:szCs w:val="28"/>
                <w:cs/>
                <w:lang w:val="th-TH" w:bidi="th-TH"/>
              </w:rPr>
              <w:t>1 จาน</w:t>
            </w:r>
          </w:p>
        </w:tc>
      </w:tr>
      <w:tr w:rsidR="00115302" w14:paraId="1B7312D3" w14:textId="77777777">
        <w:trPr>
          <w:cantSplit/>
          <w:jc w:val="center"/>
        </w:trPr>
        <w:tc>
          <w:tcPr>
            <w:tcW w:w="1530" w:type="dxa"/>
            <w:shd w:val="clear" w:color="auto" w:fill="F2F2F2"/>
          </w:tcPr>
          <w:p w14:paraId="7CED1EF2"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2FC91B48" w14:textId="77777777" w:rsidR="00115302" w:rsidRDefault="00000000">
            <w:pPr>
              <w:spacing w:before="40" w:after="40" w:line="264" w:lineRule="auto"/>
            </w:pPr>
            <w:r>
              <w:rPr>
                <w:sz w:val="28"/>
                <w:szCs w:val="28"/>
                <w:lang w:val="th-TH" w:bidi="th-TH"/>
              </w:rPr>
              <w:t>serving_g</w:t>
            </w:r>
          </w:p>
        </w:tc>
        <w:tc>
          <w:tcPr>
            <w:tcW w:w="1313" w:type="dxa"/>
            <w:shd w:val="clear" w:color="auto" w:fill="F2F2F2"/>
          </w:tcPr>
          <w:p w14:paraId="51286C40"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16CDBDF3"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DFCDFED" w14:textId="77777777" w:rsidR="00115302" w:rsidRDefault="00000000">
            <w:pPr>
              <w:spacing w:before="40" w:after="40" w:line="264" w:lineRule="auto"/>
            </w:pPr>
            <w:r>
              <w:rPr>
                <w:sz w:val="28"/>
                <w:szCs w:val="28"/>
                <w:cs/>
                <w:lang w:val="th-TH" w:bidi="th-TH"/>
              </w:rPr>
              <w:t>น้ำหนักต่อหน่วยบริโภค (กรัม)</w:t>
            </w:r>
          </w:p>
        </w:tc>
        <w:tc>
          <w:tcPr>
            <w:tcW w:w="1814" w:type="dxa"/>
            <w:shd w:val="clear" w:color="auto" w:fill="F2F2F2"/>
          </w:tcPr>
          <w:p w14:paraId="19278056" w14:textId="77777777" w:rsidR="00115302" w:rsidRDefault="00000000">
            <w:pPr>
              <w:spacing w:before="40" w:after="40" w:line="264" w:lineRule="auto"/>
            </w:pPr>
            <w:r>
              <w:rPr>
                <w:sz w:val="28"/>
                <w:szCs w:val="28"/>
                <w:lang w:val="th-TH" w:bidi="th-TH"/>
              </w:rPr>
              <w:t>380</w:t>
            </w:r>
          </w:p>
        </w:tc>
      </w:tr>
      <w:tr w:rsidR="00115302" w14:paraId="217DFC43" w14:textId="77777777">
        <w:trPr>
          <w:cantSplit/>
          <w:jc w:val="center"/>
        </w:trPr>
        <w:tc>
          <w:tcPr>
            <w:tcW w:w="1530" w:type="dxa"/>
          </w:tcPr>
          <w:p w14:paraId="28A5E93E" w14:textId="77777777" w:rsidR="00115302" w:rsidRDefault="00000000">
            <w:pPr>
              <w:spacing w:before="40" w:after="40" w:line="264" w:lineRule="auto"/>
            </w:pPr>
            <w:r>
              <w:rPr>
                <w:sz w:val="28"/>
                <w:szCs w:val="28"/>
                <w:lang w:val="th-TH" w:bidi="th-TH"/>
              </w:rPr>
              <w:t>menus</w:t>
            </w:r>
          </w:p>
        </w:tc>
        <w:tc>
          <w:tcPr>
            <w:tcW w:w="1927" w:type="dxa"/>
          </w:tcPr>
          <w:p w14:paraId="7FF1B906" w14:textId="77777777" w:rsidR="00115302" w:rsidRDefault="00000000">
            <w:pPr>
              <w:spacing w:before="40" w:after="40" w:line="264" w:lineRule="auto"/>
            </w:pPr>
            <w:r>
              <w:rPr>
                <w:sz w:val="28"/>
                <w:szCs w:val="28"/>
                <w:lang w:val="th-TH" w:bidi="th-TH"/>
              </w:rPr>
              <w:t>price_thb</w:t>
            </w:r>
          </w:p>
        </w:tc>
        <w:tc>
          <w:tcPr>
            <w:tcW w:w="1313" w:type="dxa"/>
          </w:tcPr>
          <w:p w14:paraId="775422A6" w14:textId="77777777" w:rsidR="00115302" w:rsidRDefault="00000000">
            <w:pPr>
              <w:spacing w:before="40" w:after="40" w:line="264" w:lineRule="auto"/>
              <w:jc w:val="center"/>
            </w:pPr>
            <w:r>
              <w:rPr>
                <w:sz w:val="28"/>
                <w:szCs w:val="28"/>
                <w:lang w:val="th-TH" w:bidi="th-TH"/>
              </w:rPr>
              <w:t>Number</w:t>
            </w:r>
          </w:p>
        </w:tc>
        <w:tc>
          <w:tcPr>
            <w:tcW w:w="680" w:type="dxa"/>
          </w:tcPr>
          <w:p w14:paraId="71C223BA" w14:textId="77777777" w:rsidR="00115302" w:rsidRDefault="00000000">
            <w:pPr>
              <w:spacing w:before="40" w:after="40" w:line="264" w:lineRule="auto"/>
              <w:jc w:val="center"/>
            </w:pPr>
            <w:r>
              <w:rPr>
                <w:sz w:val="28"/>
                <w:szCs w:val="28"/>
                <w:cs/>
                <w:lang w:val="th-TH" w:bidi="th-TH"/>
              </w:rPr>
              <w:t>ใช่</w:t>
            </w:r>
          </w:p>
        </w:tc>
        <w:tc>
          <w:tcPr>
            <w:tcW w:w="2268" w:type="dxa"/>
          </w:tcPr>
          <w:p w14:paraId="3FE1864A" w14:textId="77777777" w:rsidR="00115302" w:rsidRDefault="00000000">
            <w:pPr>
              <w:spacing w:before="40" w:after="40" w:line="264" w:lineRule="auto"/>
            </w:pPr>
            <w:r>
              <w:rPr>
                <w:sz w:val="28"/>
                <w:szCs w:val="28"/>
                <w:cs/>
                <w:lang w:val="th-TH" w:bidi="th-TH"/>
              </w:rPr>
              <w:t>ราคาโดยประมาณ (บาท)</w:t>
            </w:r>
          </w:p>
        </w:tc>
        <w:tc>
          <w:tcPr>
            <w:tcW w:w="1814" w:type="dxa"/>
          </w:tcPr>
          <w:p w14:paraId="49E99821" w14:textId="77777777" w:rsidR="00115302" w:rsidRDefault="00000000">
            <w:pPr>
              <w:spacing w:before="40" w:after="40" w:line="264" w:lineRule="auto"/>
            </w:pPr>
            <w:r>
              <w:rPr>
                <w:sz w:val="28"/>
                <w:szCs w:val="28"/>
                <w:lang w:val="th-TH" w:bidi="th-TH"/>
              </w:rPr>
              <w:t>55</w:t>
            </w:r>
          </w:p>
        </w:tc>
      </w:tr>
      <w:tr w:rsidR="00115302" w14:paraId="3D45B090" w14:textId="77777777">
        <w:trPr>
          <w:cantSplit/>
          <w:jc w:val="center"/>
        </w:trPr>
        <w:tc>
          <w:tcPr>
            <w:tcW w:w="1530" w:type="dxa"/>
            <w:shd w:val="clear" w:color="auto" w:fill="F2F2F2"/>
          </w:tcPr>
          <w:p w14:paraId="79435ABF"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27FD4B5F" w14:textId="77777777" w:rsidR="00115302" w:rsidRDefault="00000000">
            <w:pPr>
              <w:spacing w:before="40" w:after="40" w:line="264" w:lineRule="auto"/>
            </w:pPr>
            <w:r>
              <w:rPr>
                <w:sz w:val="28"/>
                <w:szCs w:val="28"/>
                <w:lang w:val="th-TH" w:bidi="th-TH"/>
              </w:rPr>
              <w:t>energy_kcal</w:t>
            </w:r>
          </w:p>
        </w:tc>
        <w:tc>
          <w:tcPr>
            <w:tcW w:w="1313" w:type="dxa"/>
            <w:shd w:val="clear" w:color="auto" w:fill="F2F2F2"/>
          </w:tcPr>
          <w:p w14:paraId="3B414A43"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52CAC282"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4794CAB8" w14:textId="77777777" w:rsidR="00115302" w:rsidRDefault="00000000">
            <w:pPr>
              <w:spacing w:before="40" w:after="40" w:line="264" w:lineRule="auto"/>
            </w:pPr>
            <w:r>
              <w:rPr>
                <w:sz w:val="28"/>
                <w:szCs w:val="28"/>
                <w:cs/>
                <w:lang w:val="th-TH" w:bidi="th-TH"/>
              </w:rPr>
              <w:t>พลังงาน ต้องสอดคล้องกับ 4P+9F+4C ±8%</w:t>
            </w:r>
          </w:p>
        </w:tc>
        <w:tc>
          <w:tcPr>
            <w:tcW w:w="1814" w:type="dxa"/>
            <w:shd w:val="clear" w:color="auto" w:fill="F2F2F2"/>
          </w:tcPr>
          <w:p w14:paraId="3231D85A" w14:textId="77777777" w:rsidR="00115302" w:rsidRDefault="00000000">
            <w:pPr>
              <w:spacing w:before="40" w:after="40" w:line="264" w:lineRule="auto"/>
            </w:pPr>
            <w:r>
              <w:rPr>
                <w:sz w:val="28"/>
                <w:szCs w:val="28"/>
                <w:lang w:val="th-TH" w:bidi="th-TH"/>
              </w:rPr>
              <w:t>680</w:t>
            </w:r>
          </w:p>
        </w:tc>
      </w:tr>
      <w:tr w:rsidR="00115302" w14:paraId="58683467" w14:textId="77777777">
        <w:trPr>
          <w:cantSplit/>
          <w:jc w:val="center"/>
        </w:trPr>
        <w:tc>
          <w:tcPr>
            <w:tcW w:w="1530" w:type="dxa"/>
          </w:tcPr>
          <w:p w14:paraId="3593632C" w14:textId="77777777" w:rsidR="00115302" w:rsidRDefault="00000000">
            <w:pPr>
              <w:spacing w:before="40" w:after="40" w:line="264" w:lineRule="auto"/>
            </w:pPr>
            <w:r>
              <w:rPr>
                <w:sz w:val="28"/>
                <w:szCs w:val="28"/>
                <w:lang w:val="th-TH" w:bidi="th-TH"/>
              </w:rPr>
              <w:t>menus</w:t>
            </w:r>
          </w:p>
        </w:tc>
        <w:tc>
          <w:tcPr>
            <w:tcW w:w="1927" w:type="dxa"/>
          </w:tcPr>
          <w:p w14:paraId="7250672C" w14:textId="77777777" w:rsidR="00115302" w:rsidRDefault="00000000">
            <w:pPr>
              <w:spacing w:before="40" w:after="40" w:line="264" w:lineRule="auto"/>
            </w:pPr>
            <w:proofErr w:type="spellStart"/>
            <w:r w:rsidRPr="00360A5F">
              <w:rPr>
                <w:sz w:val="28"/>
                <w:szCs w:val="28"/>
                <w:lang w:bidi="th-TH"/>
              </w:rPr>
              <w:t>protein_g</w:t>
            </w:r>
            <w:proofErr w:type="spellEnd"/>
            <w:r w:rsidRPr="00360A5F">
              <w:rPr>
                <w:sz w:val="28"/>
                <w:szCs w:val="28"/>
                <w:lang w:bidi="th-TH"/>
              </w:rPr>
              <w:t xml:space="preserve"> / </w:t>
            </w:r>
            <w:proofErr w:type="spellStart"/>
            <w:r w:rsidRPr="00360A5F">
              <w:rPr>
                <w:sz w:val="28"/>
                <w:szCs w:val="28"/>
                <w:lang w:bidi="th-TH"/>
              </w:rPr>
              <w:t>fat_g</w:t>
            </w:r>
            <w:proofErr w:type="spellEnd"/>
            <w:r w:rsidRPr="00360A5F">
              <w:rPr>
                <w:sz w:val="28"/>
                <w:szCs w:val="28"/>
                <w:lang w:bidi="th-TH"/>
              </w:rPr>
              <w:t xml:space="preserve"> / </w:t>
            </w:r>
            <w:proofErr w:type="spellStart"/>
            <w:r w:rsidRPr="00360A5F">
              <w:rPr>
                <w:sz w:val="28"/>
                <w:szCs w:val="28"/>
                <w:lang w:bidi="th-TH"/>
              </w:rPr>
              <w:t>carb_g</w:t>
            </w:r>
            <w:proofErr w:type="spellEnd"/>
          </w:p>
        </w:tc>
        <w:tc>
          <w:tcPr>
            <w:tcW w:w="1313" w:type="dxa"/>
          </w:tcPr>
          <w:p w14:paraId="1192FB2C" w14:textId="77777777" w:rsidR="00115302" w:rsidRDefault="00000000">
            <w:pPr>
              <w:spacing w:before="40" w:after="40" w:line="264" w:lineRule="auto"/>
              <w:jc w:val="center"/>
            </w:pPr>
            <w:r>
              <w:rPr>
                <w:sz w:val="28"/>
                <w:szCs w:val="28"/>
                <w:lang w:val="th-TH" w:bidi="th-TH"/>
              </w:rPr>
              <w:t>Number</w:t>
            </w:r>
          </w:p>
        </w:tc>
        <w:tc>
          <w:tcPr>
            <w:tcW w:w="680" w:type="dxa"/>
          </w:tcPr>
          <w:p w14:paraId="4EBA87F2" w14:textId="77777777" w:rsidR="00115302" w:rsidRDefault="00000000">
            <w:pPr>
              <w:spacing w:before="40" w:after="40" w:line="264" w:lineRule="auto"/>
              <w:jc w:val="center"/>
            </w:pPr>
            <w:r>
              <w:rPr>
                <w:sz w:val="28"/>
                <w:szCs w:val="28"/>
                <w:cs/>
                <w:lang w:val="th-TH" w:bidi="th-TH"/>
              </w:rPr>
              <w:t>ใช่</w:t>
            </w:r>
          </w:p>
        </w:tc>
        <w:tc>
          <w:tcPr>
            <w:tcW w:w="2268" w:type="dxa"/>
          </w:tcPr>
          <w:p w14:paraId="64FE3B42" w14:textId="77777777" w:rsidR="00115302" w:rsidRDefault="00000000">
            <w:pPr>
              <w:spacing w:before="40" w:after="40" w:line="264" w:lineRule="auto"/>
            </w:pPr>
            <w:r>
              <w:rPr>
                <w:sz w:val="28"/>
                <w:szCs w:val="28"/>
                <w:cs/>
                <w:lang w:val="th-TH" w:bidi="th-TH"/>
              </w:rPr>
              <w:t>สารอาหารหลัก (กรัม)</w:t>
            </w:r>
          </w:p>
        </w:tc>
        <w:tc>
          <w:tcPr>
            <w:tcW w:w="1814" w:type="dxa"/>
          </w:tcPr>
          <w:p w14:paraId="083445D8" w14:textId="77777777" w:rsidR="00115302" w:rsidRDefault="00000000">
            <w:pPr>
              <w:spacing w:before="40" w:after="40" w:line="264" w:lineRule="auto"/>
            </w:pPr>
            <w:r>
              <w:rPr>
                <w:sz w:val="28"/>
                <w:szCs w:val="28"/>
                <w:lang w:val="th-TH" w:bidi="th-TH"/>
              </w:rPr>
              <w:t>30 / 32 / 68</w:t>
            </w:r>
          </w:p>
        </w:tc>
      </w:tr>
      <w:tr w:rsidR="00115302" w14:paraId="49881C57" w14:textId="77777777">
        <w:trPr>
          <w:cantSplit/>
          <w:jc w:val="center"/>
        </w:trPr>
        <w:tc>
          <w:tcPr>
            <w:tcW w:w="1530" w:type="dxa"/>
            <w:shd w:val="clear" w:color="auto" w:fill="F2F2F2"/>
          </w:tcPr>
          <w:p w14:paraId="30AF3174"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4C090768" w14:textId="77777777" w:rsidR="00115302" w:rsidRDefault="00000000">
            <w:pPr>
              <w:spacing w:before="40" w:after="40" w:line="264" w:lineRule="auto"/>
            </w:pPr>
            <w:r>
              <w:rPr>
                <w:sz w:val="28"/>
                <w:szCs w:val="28"/>
                <w:lang w:val="th-TH" w:bidi="th-TH"/>
              </w:rPr>
              <w:t>sugar_g / fiber_g</w:t>
            </w:r>
          </w:p>
        </w:tc>
        <w:tc>
          <w:tcPr>
            <w:tcW w:w="1313" w:type="dxa"/>
            <w:shd w:val="clear" w:color="auto" w:fill="F2F2F2"/>
          </w:tcPr>
          <w:p w14:paraId="116DF993"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430C393F"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46FCEC3F" w14:textId="77777777" w:rsidR="00115302" w:rsidRDefault="00000000">
            <w:pPr>
              <w:spacing w:before="40" w:after="40" w:line="264" w:lineRule="auto"/>
            </w:pPr>
            <w:r>
              <w:rPr>
                <w:sz w:val="28"/>
                <w:szCs w:val="28"/>
                <w:cs/>
                <w:lang w:val="th-TH" w:bidi="th-TH"/>
              </w:rPr>
              <w:t>น้ำตาลและใยอาหาร (กรัม)</w:t>
            </w:r>
          </w:p>
        </w:tc>
        <w:tc>
          <w:tcPr>
            <w:tcW w:w="1814" w:type="dxa"/>
            <w:shd w:val="clear" w:color="auto" w:fill="F2F2F2"/>
          </w:tcPr>
          <w:p w14:paraId="6FFFF5DD" w14:textId="77777777" w:rsidR="00115302" w:rsidRDefault="00000000">
            <w:pPr>
              <w:spacing w:before="40" w:after="40" w:line="264" w:lineRule="auto"/>
            </w:pPr>
            <w:r>
              <w:rPr>
                <w:sz w:val="28"/>
                <w:szCs w:val="28"/>
                <w:lang w:val="th-TH" w:bidi="th-TH"/>
              </w:rPr>
              <w:t>5 / 3</w:t>
            </w:r>
          </w:p>
        </w:tc>
      </w:tr>
      <w:tr w:rsidR="00115302" w14:paraId="51D4B70B" w14:textId="77777777">
        <w:trPr>
          <w:cantSplit/>
          <w:jc w:val="center"/>
        </w:trPr>
        <w:tc>
          <w:tcPr>
            <w:tcW w:w="1530" w:type="dxa"/>
          </w:tcPr>
          <w:p w14:paraId="05B41598" w14:textId="77777777" w:rsidR="00115302" w:rsidRDefault="00000000">
            <w:pPr>
              <w:spacing w:before="40" w:after="40" w:line="264" w:lineRule="auto"/>
            </w:pPr>
            <w:r>
              <w:rPr>
                <w:sz w:val="28"/>
                <w:szCs w:val="28"/>
                <w:lang w:val="th-TH" w:bidi="th-TH"/>
              </w:rPr>
              <w:t>menus</w:t>
            </w:r>
          </w:p>
        </w:tc>
        <w:tc>
          <w:tcPr>
            <w:tcW w:w="1927" w:type="dxa"/>
          </w:tcPr>
          <w:p w14:paraId="68AD0F7B" w14:textId="77777777" w:rsidR="00115302" w:rsidRDefault="00000000">
            <w:pPr>
              <w:spacing w:before="40" w:after="40" w:line="264" w:lineRule="auto"/>
            </w:pPr>
            <w:r>
              <w:rPr>
                <w:sz w:val="28"/>
                <w:szCs w:val="28"/>
                <w:lang w:val="th-TH" w:bidi="th-TH"/>
              </w:rPr>
              <w:t>sodium_mg</w:t>
            </w:r>
          </w:p>
        </w:tc>
        <w:tc>
          <w:tcPr>
            <w:tcW w:w="1313" w:type="dxa"/>
          </w:tcPr>
          <w:p w14:paraId="5237C26A" w14:textId="77777777" w:rsidR="00115302" w:rsidRDefault="00000000">
            <w:pPr>
              <w:spacing w:before="40" w:after="40" w:line="264" w:lineRule="auto"/>
              <w:jc w:val="center"/>
            </w:pPr>
            <w:r>
              <w:rPr>
                <w:sz w:val="28"/>
                <w:szCs w:val="28"/>
                <w:lang w:val="th-TH" w:bidi="th-TH"/>
              </w:rPr>
              <w:t>Number</w:t>
            </w:r>
          </w:p>
        </w:tc>
        <w:tc>
          <w:tcPr>
            <w:tcW w:w="680" w:type="dxa"/>
          </w:tcPr>
          <w:p w14:paraId="402A4974" w14:textId="77777777" w:rsidR="00115302" w:rsidRDefault="00000000">
            <w:pPr>
              <w:spacing w:before="40" w:after="40" w:line="264" w:lineRule="auto"/>
              <w:jc w:val="center"/>
            </w:pPr>
            <w:r>
              <w:rPr>
                <w:sz w:val="28"/>
                <w:szCs w:val="28"/>
                <w:cs/>
                <w:lang w:val="th-TH" w:bidi="th-TH"/>
              </w:rPr>
              <w:t>ใช่</w:t>
            </w:r>
          </w:p>
        </w:tc>
        <w:tc>
          <w:tcPr>
            <w:tcW w:w="2268" w:type="dxa"/>
          </w:tcPr>
          <w:p w14:paraId="3150C507" w14:textId="77777777" w:rsidR="00115302" w:rsidRDefault="00000000">
            <w:pPr>
              <w:spacing w:before="40" w:after="40" w:line="264" w:lineRule="auto"/>
            </w:pPr>
            <w:r>
              <w:rPr>
                <w:sz w:val="28"/>
                <w:szCs w:val="28"/>
                <w:cs/>
                <w:lang w:val="th-TH" w:bidi="th-TH"/>
              </w:rPr>
              <w:t>โซเดียม (มิลลิกรัม)</w:t>
            </w:r>
          </w:p>
        </w:tc>
        <w:tc>
          <w:tcPr>
            <w:tcW w:w="1814" w:type="dxa"/>
          </w:tcPr>
          <w:p w14:paraId="02A367E0" w14:textId="77777777" w:rsidR="00115302" w:rsidRDefault="00000000">
            <w:pPr>
              <w:spacing w:before="40" w:after="40" w:line="264" w:lineRule="auto"/>
            </w:pPr>
            <w:r>
              <w:rPr>
                <w:sz w:val="28"/>
                <w:szCs w:val="28"/>
                <w:lang w:val="th-TH" w:bidi="th-TH"/>
              </w:rPr>
              <w:t>1700</w:t>
            </w:r>
          </w:p>
        </w:tc>
      </w:tr>
      <w:tr w:rsidR="00115302" w14:paraId="072F8194" w14:textId="77777777">
        <w:trPr>
          <w:cantSplit/>
          <w:jc w:val="center"/>
        </w:trPr>
        <w:tc>
          <w:tcPr>
            <w:tcW w:w="1530" w:type="dxa"/>
            <w:shd w:val="clear" w:color="auto" w:fill="F2F2F2"/>
          </w:tcPr>
          <w:p w14:paraId="687F0374"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6BB45D8B" w14:textId="77777777" w:rsidR="00115302" w:rsidRDefault="00000000">
            <w:pPr>
              <w:spacing w:before="40" w:after="40" w:line="264" w:lineRule="auto"/>
            </w:pPr>
            <w:r>
              <w:rPr>
                <w:sz w:val="28"/>
                <w:szCs w:val="28"/>
                <w:lang w:val="th-TH" w:bidi="th-TH"/>
              </w:rPr>
              <w:t>is_vegetarian</w:t>
            </w:r>
          </w:p>
        </w:tc>
        <w:tc>
          <w:tcPr>
            <w:tcW w:w="1313" w:type="dxa"/>
            <w:shd w:val="clear" w:color="auto" w:fill="F2F2F2"/>
          </w:tcPr>
          <w:p w14:paraId="017586A0" w14:textId="77777777" w:rsidR="00115302" w:rsidRDefault="00000000">
            <w:pPr>
              <w:spacing w:before="40" w:after="40" w:line="264" w:lineRule="auto"/>
              <w:jc w:val="center"/>
            </w:pPr>
            <w:r>
              <w:rPr>
                <w:sz w:val="28"/>
                <w:szCs w:val="28"/>
                <w:lang w:val="th-TH" w:bidi="th-TH"/>
              </w:rPr>
              <w:t>Boolean</w:t>
            </w:r>
          </w:p>
        </w:tc>
        <w:tc>
          <w:tcPr>
            <w:tcW w:w="680" w:type="dxa"/>
            <w:shd w:val="clear" w:color="auto" w:fill="F2F2F2"/>
          </w:tcPr>
          <w:p w14:paraId="14BA559C"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4B72FEF7" w14:textId="77777777" w:rsidR="00115302" w:rsidRDefault="00000000">
            <w:pPr>
              <w:spacing w:before="40" w:after="40" w:line="264" w:lineRule="auto"/>
            </w:pPr>
            <w:r>
              <w:rPr>
                <w:sz w:val="28"/>
                <w:szCs w:val="28"/>
                <w:cs/>
                <w:lang w:val="th-TH" w:bidi="th-TH"/>
              </w:rPr>
              <w:t>เหมาะกับมังสวิรัติ</w:t>
            </w:r>
          </w:p>
        </w:tc>
        <w:tc>
          <w:tcPr>
            <w:tcW w:w="1814" w:type="dxa"/>
            <w:shd w:val="clear" w:color="auto" w:fill="F2F2F2"/>
          </w:tcPr>
          <w:p w14:paraId="15AC1F0A" w14:textId="77777777" w:rsidR="00115302" w:rsidRDefault="00000000">
            <w:pPr>
              <w:spacing w:before="40" w:after="40" w:line="264" w:lineRule="auto"/>
            </w:pPr>
            <w:r>
              <w:rPr>
                <w:sz w:val="28"/>
                <w:szCs w:val="28"/>
                <w:lang w:val="th-TH" w:bidi="th-TH"/>
              </w:rPr>
              <w:t>false</w:t>
            </w:r>
          </w:p>
        </w:tc>
      </w:tr>
      <w:tr w:rsidR="00115302" w14:paraId="7CA8BACE" w14:textId="77777777">
        <w:trPr>
          <w:cantSplit/>
          <w:jc w:val="center"/>
        </w:trPr>
        <w:tc>
          <w:tcPr>
            <w:tcW w:w="1530" w:type="dxa"/>
          </w:tcPr>
          <w:p w14:paraId="448AAE0F" w14:textId="77777777" w:rsidR="00115302" w:rsidRDefault="00000000">
            <w:pPr>
              <w:spacing w:before="40" w:after="40" w:line="264" w:lineRule="auto"/>
            </w:pPr>
            <w:r>
              <w:rPr>
                <w:sz w:val="28"/>
                <w:szCs w:val="28"/>
                <w:lang w:val="th-TH" w:bidi="th-TH"/>
              </w:rPr>
              <w:t>menus</w:t>
            </w:r>
          </w:p>
        </w:tc>
        <w:tc>
          <w:tcPr>
            <w:tcW w:w="1927" w:type="dxa"/>
          </w:tcPr>
          <w:p w14:paraId="17443E22" w14:textId="77777777" w:rsidR="00115302" w:rsidRDefault="00000000">
            <w:pPr>
              <w:spacing w:before="40" w:after="40" w:line="264" w:lineRule="auto"/>
            </w:pPr>
            <w:r>
              <w:rPr>
                <w:sz w:val="28"/>
                <w:szCs w:val="28"/>
                <w:lang w:val="th-TH" w:bidi="th-TH"/>
              </w:rPr>
              <w:t>spicy_level</w:t>
            </w:r>
          </w:p>
        </w:tc>
        <w:tc>
          <w:tcPr>
            <w:tcW w:w="1313" w:type="dxa"/>
          </w:tcPr>
          <w:p w14:paraId="3010592C" w14:textId="77777777" w:rsidR="00115302" w:rsidRDefault="00000000">
            <w:pPr>
              <w:spacing w:before="40" w:after="40" w:line="264" w:lineRule="auto"/>
              <w:jc w:val="center"/>
            </w:pPr>
            <w:r>
              <w:rPr>
                <w:sz w:val="28"/>
                <w:szCs w:val="28"/>
                <w:lang w:val="th-TH" w:bidi="th-TH"/>
              </w:rPr>
              <w:t>Number</w:t>
            </w:r>
          </w:p>
        </w:tc>
        <w:tc>
          <w:tcPr>
            <w:tcW w:w="680" w:type="dxa"/>
          </w:tcPr>
          <w:p w14:paraId="7E39B703" w14:textId="77777777" w:rsidR="00115302" w:rsidRDefault="00000000">
            <w:pPr>
              <w:spacing w:before="40" w:after="40" w:line="264" w:lineRule="auto"/>
              <w:jc w:val="center"/>
            </w:pPr>
            <w:r>
              <w:rPr>
                <w:sz w:val="28"/>
                <w:szCs w:val="28"/>
                <w:cs/>
                <w:lang w:val="th-TH" w:bidi="th-TH"/>
              </w:rPr>
              <w:t>ใช่</w:t>
            </w:r>
          </w:p>
        </w:tc>
        <w:tc>
          <w:tcPr>
            <w:tcW w:w="2268" w:type="dxa"/>
          </w:tcPr>
          <w:p w14:paraId="072ED99E" w14:textId="77777777" w:rsidR="00115302" w:rsidRDefault="00000000">
            <w:pPr>
              <w:spacing w:before="40" w:after="40" w:line="264" w:lineRule="auto"/>
            </w:pPr>
            <w:r>
              <w:rPr>
                <w:sz w:val="28"/>
                <w:szCs w:val="28"/>
                <w:cs/>
                <w:lang w:val="th-TH" w:bidi="th-TH"/>
              </w:rPr>
              <w:t>ความเผ็ด 0 ถึง 3</w:t>
            </w:r>
          </w:p>
        </w:tc>
        <w:tc>
          <w:tcPr>
            <w:tcW w:w="1814" w:type="dxa"/>
          </w:tcPr>
          <w:p w14:paraId="2B5F28B0" w14:textId="77777777" w:rsidR="00115302" w:rsidRDefault="00000000">
            <w:pPr>
              <w:spacing w:before="40" w:after="40" w:line="264" w:lineRule="auto"/>
            </w:pPr>
            <w:r>
              <w:rPr>
                <w:sz w:val="28"/>
                <w:szCs w:val="28"/>
                <w:lang w:val="th-TH" w:bidi="th-TH"/>
              </w:rPr>
              <w:t>2</w:t>
            </w:r>
          </w:p>
        </w:tc>
      </w:tr>
      <w:tr w:rsidR="00115302" w14:paraId="7469C427" w14:textId="77777777">
        <w:trPr>
          <w:cantSplit/>
          <w:jc w:val="center"/>
        </w:trPr>
        <w:tc>
          <w:tcPr>
            <w:tcW w:w="1530" w:type="dxa"/>
            <w:shd w:val="clear" w:color="auto" w:fill="F2F2F2"/>
          </w:tcPr>
          <w:p w14:paraId="70136CFD"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3449255D" w14:textId="77777777" w:rsidR="00115302" w:rsidRDefault="00000000">
            <w:pPr>
              <w:spacing w:before="40" w:after="40" w:line="264" w:lineRule="auto"/>
            </w:pPr>
            <w:r>
              <w:rPr>
                <w:sz w:val="28"/>
                <w:szCs w:val="28"/>
                <w:lang w:val="th-TH" w:bidi="th-TH"/>
              </w:rPr>
              <w:t>tags</w:t>
            </w:r>
          </w:p>
        </w:tc>
        <w:tc>
          <w:tcPr>
            <w:tcW w:w="1313" w:type="dxa"/>
            <w:shd w:val="clear" w:color="auto" w:fill="F2F2F2"/>
          </w:tcPr>
          <w:p w14:paraId="752B3992" w14:textId="77777777" w:rsidR="00115302" w:rsidRDefault="00000000">
            <w:pPr>
              <w:spacing w:before="40" w:after="40" w:line="264" w:lineRule="auto"/>
              <w:jc w:val="center"/>
            </w:pPr>
            <w:r>
              <w:rPr>
                <w:sz w:val="28"/>
                <w:szCs w:val="28"/>
                <w:lang w:val="th-TH" w:bidi="th-TH"/>
              </w:rPr>
              <w:t>Array</w:t>
            </w:r>
          </w:p>
        </w:tc>
        <w:tc>
          <w:tcPr>
            <w:tcW w:w="680" w:type="dxa"/>
            <w:shd w:val="clear" w:color="auto" w:fill="F2F2F2"/>
          </w:tcPr>
          <w:p w14:paraId="164C9F9C"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1493EA08" w14:textId="77777777" w:rsidR="00115302" w:rsidRDefault="00000000">
            <w:pPr>
              <w:spacing w:before="40" w:after="40" w:line="264" w:lineRule="auto"/>
            </w:pPr>
            <w:r>
              <w:rPr>
                <w:sz w:val="28"/>
                <w:szCs w:val="28"/>
                <w:cs/>
                <w:lang w:val="th-TH" w:bidi="th-TH"/>
              </w:rPr>
              <w:t>คำค้นเพิ่มเติม</w:t>
            </w:r>
          </w:p>
        </w:tc>
        <w:tc>
          <w:tcPr>
            <w:tcW w:w="1814" w:type="dxa"/>
            <w:shd w:val="clear" w:color="auto" w:fill="F2F2F2"/>
          </w:tcPr>
          <w:p w14:paraId="0985FDE4" w14:textId="77777777" w:rsidR="00115302" w:rsidRDefault="00000000">
            <w:pPr>
              <w:spacing w:before="40" w:after="40" w:line="264" w:lineRule="auto"/>
            </w:pPr>
            <w:r>
              <w:rPr>
                <w:sz w:val="28"/>
                <w:szCs w:val="28"/>
                <w:cs/>
                <w:lang w:val="th-TH" w:bidi="th-TH"/>
              </w:rPr>
              <w:t>["หมู","ไข่"]</w:t>
            </w:r>
          </w:p>
        </w:tc>
      </w:tr>
      <w:tr w:rsidR="00115302" w14:paraId="6624DA70" w14:textId="77777777">
        <w:trPr>
          <w:cantSplit/>
          <w:jc w:val="center"/>
        </w:trPr>
        <w:tc>
          <w:tcPr>
            <w:tcW w:w="1530" w:type="dxa"/>
          </w:tcPr>
          <w:p w14:paraId="18971271" w14:textId="77777777" w:rsidR="00115302" w:rsidRDefault="00000000">
            <w:pPr>
              <w:spacing w:before="40" w:after="40" w:line="264" w:lineRule="auto"/>
            </w:pPr>
            <w:r>
              <w:rPr>
                <w:sz w:val="28"/>
                <w:szCs w:val="28"/>
                <w:lang w:val="th-TH" w:bidi="th-TH"/>
              </w:rPr>
              <w:t>menus</w:t>
            </w:r>
          </w:p>
        </w:tc>
        <w:tc>
          <w:tcPr>
            <w:tcW w:w="1927" w:type="dxa"/>
          </w:tcPr>
          <w:p w14:paraId="76AB3FB5" w14:textId="77777777" w:rsidR="00115302" w:rsidRDefault="00000000">
            <w:pPr>
              <w:spacing w:before="40" w:after="40" w:line="264" w:lineRule="auto"/>
            </w:pPr>
            <w:r>
              <w:rPr>
                <w:sz w:val="28"/>
                <w:szCs w:val="28"/>
                <w:lang w:val="th-TH" w:bidi="th-TH"/>
              </w:rPr>
              <w:t>image_thumb / image_detail</w:t>
            </w:r>
          </w:p>
        </w:tc>
        <w:tc>
          <w:tcPr>
            <w:tcW w:w="1313" w:type="dxa"/>
          </w:tcPr>
          <w:p w14:paraId="22B7E79C" w14:textId="77777777" w:rsidR="00115302" w:rsidRDefault="00000000">
            <w:pPr>
              <w:spacing w:before="40" w:after="40" w:line="264" w:lineRule="auto"/>
              <w:jc w:val="center"/>
            </w:pPr>
            <w:r>
              <w:rPr>
                <w:sz w:val="28"/>
                <w:szCs w:val="28"/>
                <w:lang w:val="th-TH" w:bidi="th-TH"/>
              </w:rPr>
              <w:t>String</w:t>
            </w:r>
          </w:p>
        </w:tc>
        <w:tc>
          <w:tcPr>
            <w:tcW w:w="680" w:type="dxa"/>
          </w:tcPr>
          <w:p w14:paraId="043D1209" w14:textId="77777777" w:rsidR="00115302" w:rsidRDefault="00000000">
            <w:pPr>
              <w:spacing w:before="40" w:after="40" w:line="264" w:lineRule="auto"/>
              <w:jc w:val="center"/>
            </w:pPr>
            <w:r>
              <w:rPr>
                <w:sz w:val="28"/>
                <w:szCs w:val="28"/>
                <w:cs/>
                <w:lang w:val="th-TH" w:bidi="th-TH"/>
              </w:rPr>
              <w:t>ใช่</w:t>
            </w:r>
          </w:p>
        </w:tc>
        <w:tc>
          <w:tcPr>
            <w:tcW w:w="2268" w:type="dxa"/>
          </w:tcPr>
          <w:p w14:paraId="35E985E3" w14:textId="77777777" w:rsidR="00115302" w:rsidRDefault="00000000">
            <w:pPr>
              <w:spacing w:before="40" w:after="40" w:line="264" w:lineRule="auto"/>
            </w:pPr>
            <w:r>
              <w:rPr>
                <w:sz w:val="28"/>
                <w:szCs w:val="28"/>
                <w:cs/>
                <w:lang w:val="th-TH" w:bidi="th-TH"/>
              </w:rPr>
              <w:t>Path ของภาพ 400×300 และ 1200×900</w:t>
            </w:r>
          </w:p>
        </w:tc>
        <w:tc>
          <w:tcPr>
            <w:tcW w:w="1814" w:type="dxa"/>
          </w:tcPr>
          <w:p w14:paraId="5AC22C28" w14:textId="77777777" w:rsidR="00115302" w:rsidRDefault="00000000">
            <w:pPr>
              <w:spacing w:before="40" w:after="40" w:line="264" w:lineRule="auto"/>
            </w:pPr>
            <w:r w:rsidRPr="00360A5F">
              <w:rPr>
                <w:sz w:val="28"/>
                <w:szCs w:val="28"/>
                <w:lang w:bidi="th-TH"/>
              </w:rPr>
              <w:t>images/menus/menu_007_thumb.webp</w:t>
            </w:r>
          </w:p>
        </w:tc>
      </w:tr>
      <w:tr w:rsidR="00115302" w14:paraId="4240F12C" w14:textId="77777777">
        <w:trPr>
          <w:cantSplit/>
          <w:jc w:val="center"/>
        </w:trPr>
        <w:tc>
          <w:tcPr>
            <w:tcW w:w="1530" w:type="dxa"/>
            <w:shd w:val="clear" w:color="auto" w:fill="F2F2F2"/>
          </w:tcPr>
          <w:p w14:paraId="2EDCE7B6"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6BB1EF9B" w14:textId="77777777" w:rsidR="00115302" w:rsidRDefault="00000000">
            <w:pPr>
              <w:spacing w:before="40" w:after="40" w:line="264" w:lineRule="auto"/>
            </w:pPr>
            <w:r>
              <w:rPr>
                <w:sz w:val="28"/>
                <w:szCs w:val="28"/>
                <w:lang w:val="th-TH" w:bidi="th-TH"/>
              </w:rPr>
              <w:t>source_id</w:t>
            </w:r>
          </w:p>
        </w:tc>
        <w:tc>
          <w:tcPr>
            <w:tcW w:w="1313" w:type="dxa"/>
            <w:shd w:val="clear" w:color="auto" w:fill="F2F2F2"/>
          </w:tcPr>
          <w:p w14:paraId="2441F9E2"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121C0E39"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595A603F" w14:textId="77777777" w:rsidR="00115302" w:rsidRDefault="00000000">
            <w:pPr>
              <w:spacing w:before="40" w:after="40" w:line="264" w:lineRule="auto"/>
            </w:pPr>
            <w:r>
              <w:rPr>
                <w:sz w:val="28"/>
                <w:szCs w:val="28"/>
                <w:cs/>
                <w:lang w:val="th-TH" w:bidi="th-TH"/>
              </w:rPr>
              <w:t>แหล่งที่มาของค่าโภชนาการ อ้างอิง sources</w:t>
            </w:r>
          </w:p>
        </w:tc>
        <w:tc>
          <w:tcPr>
            <w:tcW w:w="1814" w:type="dxa"/>
            <w:shd w:val="clear" w:color="auto" w:fill="F2F2F2"/>
          </w:tcPr>
          <w:p w14:paraId="7B2B2BEC" w14:textId="77777777" w:rsidR="00115302" w:rsidRDefault="00000000">
            <w:pPr>
              <w:spacing w:before="40" w:after="40" w:line="264" w:lineRule="auto"/>
            </w:pPr>
            <w:r>
              <w:rPr>
                <w:sz w:val="28"/>
                <w:szCs w:val="28"/>
                <w:lang w:val="th-TH" w:bidi="th-TH"/>
              </w:rPr>
              <w:t>src_01</w:t>
            </w:r>
          </w:p>
        </w:tc>
      </w:tr>
      <w:tr w:rsidR="00115302" w14:paraId="2CDF70A0" w14:textId="77777777">
        <w:trPr>
          <w:cantSplit/>
          <w:jc w:val="center"/>
        </w:trPr>
        <w:tc>
          <w:tcPr>
            <w:tcW w:w="1530" w:type="dxa"/>
          </w:tcPr>
          <w:p w14:paraId="50710950" w14:textId="77777777" w:rsidR="00115302" w:rsidRDefault="00000000">
            <w:pPr>
              <w:spacing w:before="40" w:after="40" w:line="264" w:lineRule="auto"/>
            </w:pPr>
            <w:r>
              <w:rPr>
                <w:sz w:val="28"/>
                <w:szCs w:val="28"/>
                <w:lang w:val="th-TH" w:bidi="th-TH"/>
              </w:rPr>
              <w:t>menus</w:t>
            </w:r>
          </w:p>
        </w:tc>
        <w:tc>
          <w:tcPr>
            <w:tcW w:w="1927" w:type="dxa"/>
          </w:tcPr>
          <w:p w14:paraId="1B7F2439" w14:textId="77777777" w:rsidR="00115302" w:rsidRDefault="00000000">
            <w:pPr>
              <w:spacing w:before="40" w:after="40" w:line="264" w:lineRule="auto"/>
            </w:pPr>
            <w:r>
              <w:rPr>
                <w:sz w:val="28"/>
                <w:szCs w:val="28"/>
                <w:lang w:val="th-TH" w:bidi="th-TH"/>
              </w:rPr>
              <w:t>verification_status</w:t>
            </w:r>
          </w:p>
        </w:tc>
        <w:tc>
          <w:tcPr>
            <w:tcW w:w="1313" w:type="dxa"/>
          </w:tcPr>
          <w:p w14:paraId="779D503B" w14:textId="77777777" w:rsidR="00115302" w:rsidRDefault="00000000">
            <w:pPr>
              <w:spacing w:before="40" w:after="40" w:line="264" w:lineRule="auto"/>
              <w:jc w:val="center"/>
            </w:pPr>
            <w:r>
              <w:rPr>
                <w:sz w:val="28"/>
                <w:szCs w:val="28"/>
                <w:lang w:val="th-TH" w:bidi="th-TH"/>
              </w:rPr>
              <w:t>String</w:t>
            </w:r>
          </w:p>
        </w:tc>
        <w:tc>
          <w:tcPr>
            <w:tcW w:w="680" w:type="dxa"/>
          </w:tcPr>
          <w:p w14:paraId="691BEA1B" w14:textId="77777777" w:rsidR="00115302" w:rsidRDefault="00000000">
            <w:pPr>
              <w:spacing w:before="40" w:after="40" w:line="264" w:lineRule="auto"/>
              <w:jc w:val="center"/>
            </w:pPr>
            <w:r>
              <w:rPr>
                <w:sz w:val="28"/>
                <w:szCs w:val="28"/>
                <w:cs/>
                <w:lang w:val="th-TH" w:bidi="th-TH"/>
              </w:rPr>
              <w:t>ใช่</w:t>
            </w:r>
          </w:p>
        </w:tc>
        <w:tc>
          <w:tcPr>
            <w:tcW w:w="2268" w:type="dxa"/>
          </w:tcPr>
          <w:p w14:paraId="6EF1059E" w14:textId="77777777" w:rsidR="00115302" w:rsidRDefault="00000000">
            <w:pPr>
              <w:spacing w:before="40" w:after="40" w:line="264" w:lineRule="auto"/>
            </w:pPr>
            <w:r>
              <w:rPr>
                <w:sz w:val="28"/>
                <w:szCs w:val="28"/>
                <w:cs/>
                <w:lang w:val="th-TH" w:bidi="th-TH"/>
              </w:rPr>
              <w:t>PENDING, VERIFIED หรือ REJECTED</w:t>
            </w:r>
          </w:p>
        </w:tc>
        <w:tc>
          <w:tcPr>
            <w:tcW w:w="1814" w:type="dxa"/>
          </w:tcPr>
          <w:p w14:paraId="2F71693F" w14:textId="77777777" w:rsidR="00115302" w:rsidRDefault="00000000">
            <w:pPr>
              <w:spacing w:before="40" w:after="40" w:line="264" w:lineRule="auto"/>
            </w:pPr>
            <w:r>
              <w:rPr>
                <w:sz w:val="28"/>
                <w:szCs w:val="28"/>
                <w:lang w:val="th-TH" w:bidi="th-TH"/>
              </w:rPr>
              <w:t>VERIFIED</w:t>
            </w:r>
          </w:p>
        </w:tc>
      </w:tr>
      <w:tr w:rsidR="00115302" w14:paraId="277AD8BE" w14:textId="77777777">
        <w:trPr>
          <w:cantSplit/>
          <w:jc w:val="center"/>
        </w:trPr>
        <w:tc>
          <w:tcPr>
            <w:tcW w:w="1530" w:type="dxa"/>
            <w:shd w:val="clear" w:color="auto" w:fill="F2F2F2"/>
          </w:tcPr>
          <w:p w14:paraId="12F082B1" w14:textId="77777777" w:rsidR="00115302" w:rsidRDefault="00000000">
            <w:pPr>
              <w:spacing w:before="40" w:after="40" w:line="264" w:lineRule="auto"/>
            </w:pPr>
            <w:r>
              <w:rPr>
                <w:sz w:val="28"/>
                <w:szCs w:val="28"/>
                <w:lang w:val="th-TH" w:bidi="th-TH"/>
              </w:rPr>
              <w:t>menus</w:t>
            </w:r>
          </w:p>
        </w:tc>
        <w:tc>
          <w:tcPr>
            <w:tcW w:w="1927" w:type="dxa"/>
            <w:shd w:val="clear" w:color="auto" w:fill="F2F2F2"/>
          </w:tcPr>
          <w:p w14:paraId="2FD28E9A" w14:textId="77777777" w:rsidR="00115302" w:rsidRDefault="00000000">
            <w:pPr>
              <w:spacing w:before="40" w:after="40" w:line="264" w:lineRule="auto"/>
            </w:pPr>
            <w:r>
              <w:rPr>
                <w:sz w:val="28"/>
                <w:szCs w:val="28"/>
                <w:lang w:val="th-TH" w:bidi="th-TH"/>
              </w:rPr>
              <w:t>updated_at</w:t>
            </w:r>
          </w:p>
        </w:tc>
        <w:tc>
          <w:tcPr>
            <w:tcW w:w="1313" w:type="dxa"/>
            <w:shd w:val="clear" w:color="auto" w:fill="F2F2F2"/>
          </w:tcPr>
          <w:p w14:paraId="3BB57CAB"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3C7C73FA"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0D7A1F15" w14:textId="77777777" w:rsidR="00115302" w:rsidRDefault="00000000">
            <w:pPr>
              <w:spacing w:before="40" w:after="40" w:line="264" w:lineRule="auto"/>
            </w:pPr>
            <w:r>
              <w:rPr>
                <w:sz w:val="28"/>
                <w:szCs w:val="28"/>
                <w:cs/>
                <w:lang w:val="th-TH" w:bidi="th-TH"/>
              </w:rPr>
              <w:t>วันที่ปรับปรุง (ISO 8601)</w:t>
            </w:r>
          </w:p>
        </w:tc>
        <w:tc>
          <w:tcPr>
            <w:tcW w:w="1814" w:type="dxa"/>
            <w:shd w:val="clear" w:color="auto" w:fill="F2F2F2"/>
          </w:tcPr>
          <w:p w14:paraId="21071344" w14:textId="77777777" w:rsidR="00115302" w:rsidRDefault="00000000">
            <w:pPr>
              <w:spacing w:before="40" w:after="40" w:line="264" w:lineRule="auto"/>
            </w:pPr>
            <w:r>
              <w:rPr>
                <w:sz w:val="28"/>
                <w:szCs w:val="28"/>
                <w:lang w:val="th-TH" w:bidi="th-TH"/>
              </w:rPr>
              <w:t>2026-09-20</w:t>
            </w:r>
          </w:p>
        </w:tc>
      </w:tr>
      <w:tr w:rsidR="00115302" w14:paraId="745E075A" w14:textId="77777777">
        <w:trPr>
          <w:cantSplit/>
          <w:jc w:val="center"/>
        </w:trPr>
        <w:tc>
          <w:tcPr>
            <w:tcW w:w="1530" w:type="dxa"/>
          </w:tcPr>
          <w:p w14:paraId="2ED9BDFA" w14:textId="77777777" w:rsidR="00115302" w:rsidRDefault="00000000">
            <w:pPr>
              <w:spacing w:before="40" w:after="40" w:line="264" w:lineRule="auto"/>
            </w:pPr>
            <w:r>
              <w:rPr>
                <w:sz w:val="28"/>
                <w:szCs w:val="28"/>
                <w:lang w:val="th-TH" w:bidi="th-TH"/>
              </w:rPr>
              <w:lastRenderedPageBreak/>
              <w:t>categories</w:t>
            </w:r>
          </w:p>
        </w:tc>
        <w:tc>
          <w:tcPr>
            <w:tcW w:w="1927" w:type="dxa"/>
          </w:tcPr>
          <w:p w14:paraId="7259E833" w14:textId="77777777" w:rsidR="00115302" w:rsidRDefault="00000000">
            <w:pPr>
              <w:spacing w:before="40" w:after="40" w:line="264" w:lineRule="auto"/>
            </w:pPr>
            <w:r>
              <w:rPr>
                <w:sz w:val="28"/>
                <w:szCs w:val="28"/>
                <w:lang w:val="th-TH" w:bidi="th-TH"/>
              </w:rPr>
              <w:t>name_th / name_en</w:t>
            </w:r>
          </w:p>
        </w:tc>
        <w:tc>
          <w:tcPr>
            <w:tcW w:w="1313" w:type="dxa"/>
          </w:tcPr>
          <w:p w14:paraId="7E2DD832" w14:textId="77777777" w:rsidR="00115302" w:rsidRDefault="00000000">
            <w:pPr>
              <w:spacing w:before="40" w:after="40" w:line="264" w:lineRule="auto"/>
              <w:jc w:val="center"/>
            </w:pPr>
            <w:r>
              <w:rPr>
                <w:sz w:val="28"/>
                <w:szCs w:val="28"/>
                <w:lang w:val="th-TH" w:bidi="th-TH"/>
              </w:rPr>
              <w:t>String</w:t>
            </w:r>
          </w:p>
        </w:tc>
        <w:tc>
          <w:tcPr>
            <w:tcW w:w="680" w:type="dxa"/>
          </w:tcPr>
          <w:p w14:paraId="3FCBF71E" w14:textId="77777777" w:rsidR="00115302" w:rsidRDefault="00000000">
            <w:pPr>
              <w:spacing w:before="40" w:after="40" w:line="264" w:lineRule="auto"/>
              <w:jc w:val="center"/>
            </w:pPr>
            <w:r>
              <w:rPr>
                <w:sz w:val="28"/>
                <w:szCs w:val="28"/>
                <w:cs/>
                <w:lang w:val="th-TH" w:bidi="th-TH"/>
              </w:rPr>
              <w:t>ใช่</w:t>
            </w:r>
          </w:p>
        </w:tc>
        <w:tc>
          <w:tcPr>
            <w:tcW w:w="2268" w:type="dxa"/>
          </w:tcPr>
          <w:p w14:paraId="0ED4049B" w14:textId="77777777" w:rsidR="00115302" w:rsidRDefault="00000000">
            <w:pPr>
              <w:spacing w:before="40" w:after="40" w:line="264" w:lineRule="auto"/>
            </w:pPr>
            <w:r>
              <w:rPr>
                <w:sz w:val="28"/>
                <w:szCs w:val="28"/>
                <w:cs/>
                <w:lang w:val="th-TH" w:bidi="th-TH"/>
              </w:rPr>
              <w:t>ชื่อหมวดสองภาษา</w:t>
            </w:r>
          </w:p>
        </w:tc>
        <w:tc>
          <w:tcPr>
            <w:tcW w:w="1814" w:type="dxa"/>
          </w:tcPr>
          <w:p w14:paraId="76C16574" w14:textId="77777777" w:rsidR="00115302" w:rsidRDefault="00000000">
            <w:pPr>
              <w:spacing w:before="40" w:after="40" w:line="264" w:lineRule="auto"/>
            </w:pPr>
            <w:r>
              <w:rPr>
                <w:sz w:val="28"/>
                <w:szCs w:val="28"/>
                <w:cs/>
                <w:lang w:val="th-TH" w:bidi="th-TH"/>
              </w:rPr>
              <w:t>ข้าวผัด/ตามสั่ง</w:t>
            </w:r>
          </w:p>
        </w:tc>
      </w:tr>
      <w:tr w:rsidR="00115302" w14:paraId="0B4EDB11" w14:textId="77777777">
        <w:trPr>
          <w:cantSplit/>
          <w:jc w:val="center"/>
        </w:trPr>
        <w:tc>
          <w:tcPr>
            <w:tcW w:w="1530" w:type="dxa"/>
            <w:shd w:val="clear" w:color="auto" w:fill="F2F2F2"/>
          </w:tcPr>
          <w:p w14:paraId="564CFD68" w14:textId="77777777" w:rsidR="00115302" w:rsidRDefault="00000000">
            <w:pPr>
              <w:spacing w:before="40" w:after="40" w:line="264" w:lineRule="auto"/>
            </w:pPr>
            <w:r>
              <w:rPr>
                <w:sz w:val="28"/>
                <w:szCs w:val="28"/>
                <w:lang w:val="th-TH" w:bidi="th-TH"/>
              </w:rPr>
              <w:t>categories</w:t>
            </w:r>
          </w:p>
        </w:tc>
        <w:tc>
          <w:tcPr>
            <w:tcW w:w="1927" w:type="dxa"/>
            <w:shd w:val="clear" w:color="auto" w:fill="F2F2F2"/>
          </w:tcPr>
          <w:p w14:paraId="62A26668" w14:textId="77777777" w:rsidR="00115302" w:rsidRDefault="00000000">
            <w:pPr>
              <w:spacing w:before="40" w:after="40" w:line="264" w:lineRule="auto"/>
            </w:pPr>
            <w:r>
              <w:rPr>
                <w:sz w:val="28"/>
                <w:szCs w:val="28"/>
                <w:lang w:val="th-TH" w:bidi="th-TH"/>
              </w:rPr>
              <w:t>description</w:t>
            </w:r>
          </w:p>
        </w:tc>
        <w:tc>
          <w:tcPr>
            <w:tcW w:w="1313" w:type="dxa"/>
            <w:shd w:val="clear" w:color="auto" w:fill="F2F2F2"/>
          </w:tcPr>
          <w:p w14:paraId="0B3F85A4"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1EF6A099"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767BD403" w14:textId="77777777" w:rsidR="00115302" w:rsidRDefault="00000000">
            <w:pPr>
              <w:spacing w:before="40" w:after="40" w:line="264" w:lineRule="auto"/>
            </w:pPr>
            <w:r>
              <w:rPr>
                <w:sz w:val="28"/>
                <w:szCs w:val="28"/>
                <w:cs/>
                <w:lang w:val="th-TH" w:bidi="th-TH"/>
              </w:rPr>
              <w:t>คำอธิบายหมวด</w:t>
            </w:r>
          </w:p>
        </w:tc>
        <w:tc>
          <w:tcPr>
            <w:tcW w:w="1814" w:type="dxa"/>
            <w:shd w:val="clear" w:color="auto" w:fill="F2F2F2"/>
          </w:tcPr>
          <w:p w14:paraId="07816D68" w14:textId="77777777" w:rsidR="00115302" w:rsidRDefault="00000000">
            <w:pPr>
              <w:spacing w:before="40" w:after="40" w:line="264" w:lineRule="auto"/>
            </w:pPr>
            <w:r>
              <w:rPr>
                <w:sz w:val="28"/>
                <w:szCs w:val="28"/>
                <w:cs/>
                <w:lang w:val="th-TH" w:bidi="th-TH"/>
              </w:rPr>
              <w:t>อาหารผัดสั่งทำสดราดข้าว</w:t>
            </w:r>
          </w:p>
        </w:tc>
      </w:tr>
      <w:tr w:rsidR="00115302" w14:paraId="32FB1992" w14:textId="77777777">
        <w:trPr>
          <w:cantSplit/>
          <w:jc w:val="center"/>
        </w:trPr>
        <w:tc>
          <w:tcPr>
            <w:tcW w:w="1530" w:type="dxa"/>
          </w:tcPr>
          <w:p w14:paraId="6B36DC10" w14:textId="77777777" w:rsidR="00115302" w:rsidRDefault="00000000">
            <w:pPr>
              <w:spacing w:before="40" w:after="40" w:line="264" w:lineRule="auto"/>
            </w:pPr>
            <w:r>
              <w:rPr>
                <w:sz w:val="28"/>
                <w:szCs w:val="28"/>
                <w:lang w:val="th-TH" w:bidi="th-TH"/>
              </w:rPr>
              <w:t>categories</w:t>
            </w:r>
          </w:p>
        </w:tc>
        <w:tc>
          <w:tcPr>
            <w:tcW w:w="1927" w:type="dxa"/>
          </w:tcPr>
          <w:p w14:paraId="32A53731" w14:textId="77777777" w:rsidR="00115302" w:rsidRDefault="00000000">
            <w:pPr>
              <w:spacing w:before="40" w:after="40" w:line="264" w:lineRule="auto"/>
            </w:pPr>
            <w:r>
              <w:rPr>
                <w:sz w:val="28"/>
                <w:szCs w:val="28"/>
                <w:lang w:val="th-TH" w:bidi="th-TH"/>
              </w:rPr>
              <w:t>icon</w:t>
            </w:r>
          </w:p>
        </w:tc>
        <w:tc>
          <w:tcPr>
            <w:tcW w:w="1313" w:type="dxa"/>
          </w:tcPr>
          <w:p w14:paraId="07432381" w14:textId="77777777" w:rsidR="00115302" w:rsidRDefault="00000000">
            <w:pPr>
              <w:spacing w:before="40" w:after="40" w:line="264" w:lineRule="auto"/>
              <w:jc w:val="center"/>
            </w:pPr>
            <w:r>
              <w:rPr>
                <w:sz w:val="28"/>
                <w:szCs w:val="28"/>
                <w:lang w:val="th-TH" w:bidi="th-TH"/>
              </w:rPr>
              <w:t>String</w:t>
            </w:r>
          </w:p>
        </w:tc>
        <w:tc>
          <w:tcPr>
            <w:tcW w:w="680" w:type="dxa"/>
          </w:tcPr>
          <w:p w14:paraId="35B5B107" w14:textId="77777777" w:rsidR="00115302" w:rsidRDefault="00000000">
            <w:pPr>
              <w:spacing w:before="40" w:after="40" w:line="264" w:lineRule="auto"/>
              <w:jc w:val="center"/>
            </w:pPr>
            <w:r>
              <w:rPr>
                <w:sz w:val="28"/>
                <w:szCs w:val="28"/>
                <w:cs/>
                <w:lang w:val="th-TH" w:bidi="th-TH"/>
              </w:rPr>
              <w:t>ใช่</w:t>
            </w:r>
          </w:p>
        </w:tc>
        <w:tc>
          <w:tcPr>
            <w:tcW w:w="2268" w:type="dxa"/>
          </w:tcPr>
          <w:p w14:paraId="165536FB" w14:textId="77777777" w:rsidR="00115302" w:rsidRDefault="00000000">
            <w:pPr>
              <w:spacing w:before="40" w:after="40" w:line="264" w:lineRule="auto"/>
            </w:pPr>
            <w:r>
              <w:rPr>
                <w:sz w:val="28"/>
                <w:szCs w:val="28"/>
                <w:cs/>
                <w:lang w:val="th-TH" w:bidi="th-TH"/>
              </w:rPr>
              <w:t>Path ของไอคอน SVG</w:t>
            </w:r>
          </w:p>
        </w:tc>
        <w:tc>
          <w:tcPr>
            <w:tcW w:w="1814" w:type="dxa"/>
          </w:tcPr>
          <w:p w14:paraId="5E2B0210" w14:textId="77777777" w:rsidR="00115302" w:rsidRDefault="00000000">
            <w:pPr>
              <w:spacing w:before="40" w:after="40" w:line="264" w:lineRule="auto"/>
            </w:pPr>
            <w:r w:rsidRPr="00360A5F">
              <w:rPr>
                <w:sz w:val="28"/>
                <w:szCs w:val="28"/>
                <w:lang w:bidi="th-TH"/>
              </w:rPr>
              <w:t>icons/categories/</w:t>
            </w:r>
            <w:proofErr w:type="spellStart"/>
            <w:r w:rsidRPr="00360A5F">
              <w:rPr>
                <w:sz w:val="28"/>
                <w:szCs w:val="28"/>
                <w:lang w:bidi="th-TH"/>
              </w:rPr>
              <w:t>icon_cat_stir.svg</w:t>
            </w:r>
            <w:proofErr w:type="spellEnd"/>
          </w:p>
        </w:tc>
      </w:tr>
      <w:tr w:rsidR="00115302" w14:paraId="64703C2E" w14:textId="77777777">
        <w:trPr>
          <w:cantSplit/>
          <w:jc w:val="center"/>
        </w:trPr>
        <w:tc>
          <w:tcPr>
            <w:tcW w:w="1530" w:type="dxa"/>
            <w:shd w:val="clear" w:color="auto" w:fill="F2F2F2"/>
          </w:tcPr>
          <w:p w14:paraId="6610D63F" w14:textId="77777777" w:rsidR="00115302" w:rsidRDefault="00000000">
            <w:pPr>
              <w:spacing w:before="40" w:after="40" w:line="264" w:lineRule="auto"/>
            </w:pPr>
            <w:r>
              <w:rPr>
                <w:sz w:val="28"/>
                <w:szCs w:val="28"/>
                <w:lang w:val="th-TH" w:bidi="th-TH"/>
              </w:rPr>
              <w:t>categories</w:t>
            </w:r>
          </w:p>
        </w:tc>
        <w:tc>
          <w:tcPr>
            <w:tcW w:w="1927" w:type="dxa"/>
            <w:shd w:val="clear" w:color="auto" w:fill="F2F2F2"/>
          </w:tcPr>
          <w:p w14:paraId="2EF8116B" w14:textId="77777777" w:rsidR="00115302" w:rsidRDefault="00000000">
            <w:pPr>
              <w:spacing w:before="40" w:after="40" w:line="264" w:lineRule="auto"/>
            </w:pPr>
            <w:r>
              <w:rPr>
                <w:sz w:val="28"/>
                <w:szCs w:val="28"/>
                <w:lang w:val="th-TH" w:bidi="th-TH"/>
              </w:rPr>
              <w:t>color</w:t>
            </w:r>
          </w:p>
        </w:tc>
        <w:tc>
          <w:tcPr>
            <w:tcW w:w="1313" w:type="dxa"/>
            <w:shd w:val="clear" w:color="auto" w:fill="F2F2F2"/>
          </w:tcPr>
          <w:p w14:paraId="7DC10A3D"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71B2B43A"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FB90ED4" w14:textId="77777777" w:rsidR="00115302" w:rsidRDefault="00000000">
            <w:pPr>
              <w:spacing w:before="40" w:after="40" w:line="264" w:lineRule="auto"/>
            </w:pPr>
            <w:r>
              <w:rPr>
                <w:sz w:val="28"/>
                <w:szCs w:val="28"/>
                <w:cs/>
                <w:lang w:val="th-TH" w:bidi="th-TH"/>
              </w:rPr>
              <w:t>สีประจำหมวด (HEX)</w:t>
            </w:r>
          </w:p>
        </w:tc>
        <w:tc>
          <w:tcPr>
            <w:tcW w:w="1814" w:type="dxa"/>
            <w:shd w:val="clear" w:color="auto" w:fill="F2F2F2"/>
          </w:tcPr>
          <w:p w14:paraId="297ABB4D" w14:textId="77777777" w:rsidR="00115302" w:rsidRDefault="00000000">
            <w:pPr>
              <w:spacing w:before="40" w:after="40" w:line="264" w:lineRule="auto"/>
            </w:pPr>
            <w:r>
              <w:rPr>
                <w:sz w:val="28"/>
                <w:szCs w:val="28"/>
                <w:lang w:val="th-TH" w:bidi="th-TH"/>
              </w:rPr>
              <w:t>#B45309</w:t>
            </w:r>
          </w:p>
        </w:tc>
      </w:tr>
      <w:tr w:rsidR="00115302" w14:paraId="6C3729B0" w14:textId="77777777">
        <w:trPr>
          <w:cantSplit/>
          <w:jc w:val="center"/>
        </w:trPr>
        <w:tc>
          <w:tcPr>
            <w:tcW w:w="1530" w:type="dxa"/>
          </w:tcPr>
          <w:p w14:paraId="40C1AE4B" w14:textId="77777777" w:rsidR="00115302" w:rsidRDefault="00000000">
            <w:pPr>
              <w:spacing w:before="40" w:after="40" w:line="264" w:lineRule="auto"/>
            </w:pPr>
            <w:r>
              <w:rPr>
                <w:sz w:val="28"/>
                <w:szCs w:val="28"/>
                <w:lang w:val="th-TH" w:bidi="th-TH"/>
              </w:rPr>
              <w:t>categories</w:t>
            </w:r>
          </w:p>
        </w:tc>
        <w:tc>
          <w:tcPr>
            <w:tcW w:w="1927" w:type="dxa"/>
          </w:tcPr>
          <w:p w14:paraId="61483734" w14:textId="77777777" w:rsidR="00115302" w:rsidRDefault="00000000">
            <w:pPr>
              <w:spacing w:before="40" w:after="40" w:line="264" w:lineRule="auto"/>
            </w:pPr>
            <w:r>
              <w:rPr>
                <w:sz w:val="28"/>
                <w:szCs w:val="28"/>
                <w:lang w:val="th-TH" w:bidi="th-TH"/>
              </w:rPr>
              <w:t>sort_order / menu_count</w:t>
            </w:r>
          </w:p>
        </w:tc>
        <w:tc>
          <w:tcPr>
            <w:tcW w:w="1313" w:type="dxa"/>
          </w:tcPr>
          <w:p w14:paraId="2A7ABC6E" w14:textId="77777777" w:rsidR="00115302" w:rsidRDefault="00000000">
            <w:pPr>
              <w:spacing w:before="40" w:after="40" w:line="264" w:lineRule="auto"/>
              <w:jc w:val="center"/>
            </w:pPr>
            <w:r>
              <w:rPr>
                <w:sz w:val="28"/>
                <w:szCs w:val="28"/>
                <w:lang w:val="th-TH" w:bidi="th-TH"/>
              </w:rPr>
              <w:t>Number</w:t>
            </w:r>
          </w:p>
        </w:tc>
        <w:tc>
          <w:tcPr>
            <w:tcW w:w="680" w:type="dxa"/>
          </w:tcPr>
          <w:p w14:paraId="419B8913" w14:textId="77777777" w:rsidR="00115302" w:rsidRDefault="00000000">
            <w:pPr>
              <w:spacing w:before="40" w:after="40" w:line="264" w:lineRule="auto"/>
              <w:jc w:val="center"/>
            </w:pPr>
            <w:r>
              <w:rPr>
                <w:sz w:val="28"/>
                <w:szCs w:val="28"/>
                <w:cs/>
                <w:lang w:val="th-TH" w:bidi="th-TH"/>
              </w:rPr>
              <w:t>ใช่</w:t>
            </w:r>
          </w:p>
        </w:tc>
        <w:tc>
          <w:tcPr>
            <w:tcW w:w="2268" w:type="dxa"/>
          </w:tcPr>
          <w:p w14:paraId="06E671D3" w14:textId="77777777" w:rsidR="00115302" w:rsidRDefault="00000000">
            <w:pPr>
              <w:spacing w:before="40" w:after="40" w:line="264" w:lineRule="auto"/>
            </w:pPr>
            <w:r>
              <w:rPr>
                <w:sz w:val="28"/>
                <w:szCs w:val="28"/>
                <w:cs/>
                <w:lang w:val="th-TH" w:bidi="th-TH"/>
              </w:rPr>
              <w:t>ลำดับการแสดง และจำนวนเมนูในหมวด</w:t>
            </w:r>
          </w:p>
        </w:tc>
        <w:tc>
          <w:tcPr>
            <w:tcW w:w="1814" w:type="dxa"/>
          </w:tcPr>
          <w:p w14:paraId="51A96FE9" w14:textId="77777777" w:rsidR="00115302" w:rsidRDefault="00000000">
            <w:pPr>
              <w:spacing w:before="40" w:after="40" w:line="264" w:lineRule="auto"/>
            </w:pPr>
            <w:r>
              <w:rPr>
                <w:sz w:val="28"/>
                <w:szCs w:val="28"/>
                <w:lang w:val="th-TH" w:bidi="th-TH"/>
              </w:rPr>
              <w:t>2 / 9</w:t>
            </w:r>
          </w:p>
        </w:tc>
      </w:tr>
      <w:tr w:rsidR="00115302" w14:paraId="5CFBC5CC" w14:textId="77777777">
        <w:trPr>
          <w:cantSplit/>
          <w:jc w:val="center"/>
        </w:trPr>
        <w:tc>
          <w:tcPr>
            <w:tcW w:w="1530" w:type="dxa"/>
            <w:shd w:val="clear" w:color="auto" w:fill="F2F2F2"/>
          </w:tcPr>
          <w:p w14:paraId="1B47424C" w14:textId="77777777" w:rsidR="00115302" w:rsidRDefault="00000000">
            <w:pPr>
              <w:spacing w:before="40" w:after="40" w:line="264" w:lineRule="auto"/>
            </w:pPr>
            <w:r>
              <w:rPr>
                <w:sz w:val="28"/>
                <w:szCs w:val="28"/>
                <w:lang w:val="th-TH" w:bidi="th-TH"/>
              </w:rPr>
              <w:t>articles</w:t>
            </w:r>
          </w:p>
        </w:tc>
        <w:tc>
          <w:tcPr>
            <w:tcW w:w="1927" w:type="dxa"/>
            <w:shd w:val="clear" w:color="auto" w:fill="F2F2F2"/>
          </w:tcPr>
          <w:p w14:paraId="17C70CBE" w14:textId="77777777" w:rsidR="00115302" w:rsidRDefault="00000000">
            <w:pPr>
              <w:spacing w:before="40" w:after="40" w:line="264" w:lineRule="auto"/>
            </w:pPr>
            <w:r>
              <w:rPr>
                <w:sz w:val="28"/>
                <w:szCs w:val="28"/>
                <w:lang w:val="th-TH" w:bidi="th-TH"/>
              </w:rPr>
              <w:t>title_th / title_en</w:t>
            </w:r>
          </w:p>
        </w:tc>
        <w:tc>
          <w:tcPr>
            <w:tcW w:w="1313" w:type="dxa"/>
            <w:shd w:val="clear" w:color="auto" w:fill="F2F2F2"/>
          </w:tcPr>
          <w:p w14:paraId="4A40922A"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2A34377E"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30419545" w14:textId="77777777" w:rsidR="00115302" w:rsidRDefault="00000000">
            <w:pPr>
              <w:spacing w:before="40" w:after="40" w:line="264" w:lineRule="auto"/>
            </w:pPr>
            <w:r>
              <w:rPr>
                <w:sz w:val="28"/>
                <w:szCs w:val="28"/>
                <w:cs/>
                <w:lang w:val="th-TH" w:bidi="th-TH"/>
              </w:rPr>
              <w:t>หัวข้อบทความ</w:t>
            </w:r>
          </w:p>
        </w:tc>
        <w:tc>
          <w:tcPr>
            <w:tcW w:w="1814" w:type="dxa"/>
            <w:shd w:val="clear" w:color="auto" w:fill="F2F2F2"/>
          </w:tcPr>
          <w:p w14:paraId="5F085041" w14:textId="77777777" w:rsidR="00115302" w:rsidRDefault="00000000">
            <w:pPr>
              <w:spacing w:before="40" w:after="40" w:line="264" w:lineRule="auto"/>
            </w:pPr>
            <w:r>
              <w:rPr>
                <w:sz w:val="28"/>
                <w:szCs w:val="28"/>
                <w:cs/>
                <w:lang w:val="th-TH" w:bidi="th-TH"/>
              </w:rPr>
              <w:t>โซเดียมแฝงในอาหารจานเดียวของไทย</w:t>
            </w:r>
          </w:p>
        </w:tc>
      </w:tr>
      <w:tr w:rsidR="00115302" w14:paraId="310E47C8" w14:textId="77777777">
        <w:trPr>
          <w:cantSplit/>
          <w:jc w:val="center"/>
        </w:trPr>
        <w:tc>
          <w:tcPr>
            <w:tcW w:w="1530" w:type="dxa"/>
          </w:tcPr>
          <w:p w14:paraId="41E00A70" w14:textId="77777777" w:rsidR="00115302" w:rsidRDefault="00000000">
            <w:pPr>
              <w:spacing w:before="40" w:after="40" w:line="264" w:lineRule="auto"/>
            </w:pPr>
            <w:r>
              <w:rPr>
                <w:sz w:val="28"/>
                <w:szCs w:val="28"/>
                <w:lang w:val="th-TH" w:bidi="th-TH"/>
              </w:rPr>
              <w:t>articles</w:t>
            </w:r>
          </w:p>
        </w:tc>
        <w:tc>
          <w:tcPr>
            <w:tcW w:w="1927" w:type="dxa"/>
          </w:tcPr>
          <w:p w14:paraId="4AFD30AC" w14:textId="77777777" w:rsidR="00115302" w:rsidRDefault="00000000">
            <w:pPr>
              <w:spacing w:before="40" w:after="40" w:line="264" w:lineRule="auto"/>
            </w:pPr>
            <w:r>
              <w:rPr>
                <w:sz w:val="28"/>
                <w:szCs w:val="28"/>
                <w:lang w:val="th-TH" w:bidi="th-TH"/>
              </w:rPr>
              <w:t>topic</w:t>
            </w:r>
          </w:p>
        </w:tc>
        <w:tc>
          <w:tcPr>
            <w:tcW w:w="1313" w:type="dxa"/>
          </w:tcPr>
          <w:p w14:paraId="6E4102FC" w14:textId="77777777" w:rsidR="00115302" w:rsidRDefault="00000000">
            <w:pPr>
              <w:spacing w:before="40" w:after="40" w:line="264" w:lineRule="auto"/>
              <w:jc w:val="center"/>
            </w:pPr>
            <w:r>
              <w:rPr>
                <w:sz w:val="28"/>
                <w:szCs w:val="28"/>
                <w:lang w:val="th-TH" w:bidi="th-TH"/>
              </w:rPr>
              <w:t>String</w:t>
            </w:r>
          </w:p>
        </w:tc>
        <w:tc>
          <w:tcPr>
            <w:tcW w:w="680" w:type="dxa"/>
          </w:tcPr>
          <w:p w14:paraId="4F1C68D8" w14:textId="77777777" w:rsidR="00115302" w:rsidRDefault="00000000">
            <w:pPr>
              <w:spacing w:before="40" w:after="40" w:line="264" w:lineRule="auto"/>
              <w:jc w:val="center"/>
            </w:pPr>
            <w:r>
              <w:rPr>
                <w:sz w:val="28"/>
                <w:szCs w:val="28"/>
                <w:cs/>
                <w:lang w:val="th-TH" w:bidi="th-TH"/>
              </w:rPr>
              <w:t>ใช่</w:t>
            </w:r>
          </w:p>
        </w:tc>
        <w:tc>
          <w:tcPr>
            <w:tcW w:w="2268" w:type="dxa"/>
          </w:tcPr>
          <w:p w14:paraId="0FEF0482" w14:textId="77777777" w:rsidR="00115302" w:rsidRDefault="00000000">
            <w:pPr>
              <w:spacing w:before="40" w:after="40" w:line="264" w:lineRule="auto"/>
            </w:pPr>
            <w:r>
              <w:rPr>
                <w:sz w:val="28"/>
                <w:szCs w:val="28"/>
                <w:cs/>
                <w:lang w:val="th-TH" w:bidi="th-TH"/>
              </w:rPr>
              <w:t>หัวข้อหลัก ใช้กรองบทความ</w:t>
            </w:r>
          </w:p>
        </w:tc>
        <w:tc>
          <w:tcPr>
            <w:tcW w:w="1814" w:type="dxa"/>
          </w:tcPr>
          <w:p w14:paraId="5F8CA121" w14:textId="77777777" w:rsidR="00115302" w:rsidRDefault="00000000">
            <w:pPr>
              <w:spacing w:before="40" w:after="40" w:line="264" w:lineRule="auto"/>
            </w:pPr>
            <w:r>
              <w:rPr>
                <w:sz w:val="28"/>
                <w:szCs w:val="28"/>
                <w:lang w:val="th-TH" w:bidi="th-TH"/>
              </w:rPr>
              <w:t>sodium</w:t>
            </w:r>
          </w:p>
        </w:tc>
      </w:tr>
      <w:tr w:rsidR="00115302" w14:paraId="0BBA1DE0" w14:textId="77777777">
        <w:trPr>
          <w:cantSplit/>
          <w:jc w:val="center"/>
        </w:trPr>
        <w:tc>
          <w:tcPr>
            <w:tcW w:w="1530" w:type="dxa"/>
            <w:shd w:val="clear" w:color="auto" w:fill="F2F2F2"/>
          </w:tcPr>
          <w:p w14:paraId="0BE48080" w14:textId="77777777" w:rsidR="00115302" w:rsidRDefault="00000000">
            <w:pPr>
              <w:spacing w:before="40" w:after="40" w:line="264" w:lineRule="auto"/>
            </w:pPr>
            <w:r>
              <w:rPr>
                <w:sz w:val="28"/>
                <w:szCs w:val="28"/>
                <w:lang w:val="th-TH" w:bidi="th-TH"/>
              </w:rPr>
              <w:t>articles</w:t>
            </w:r>
          </w:p>
        </w:tc>
        <w:tc>
          <w:tcPr>
            <w:tcW w:w="1927" w:type="dxa"/>
            <w:shd w:val="clear" w:color="auto" w:fill="F2F2F2"/>
          </w:tcPr>
          <w:p w14:paraId="582274DB" w14:textId="77777777" w:rsidR="00115302" w:rsidRDefault="00000000">
            <w:pPr>
              <w:spacing w:before="40" w:after="40" w:line="264" w:lineRule="auto"/>
            </w:pPr>
            <w:r>
              <w:rPr>
                <w:sz w:val="28"/>
                <w:szCs w:val="28"/>
                <w:lang w:val="th-TH" w:bidi="th-TH"/>
              </w:rPr>
              <w:t>summary</w:t>
            </w:r>
          </w:p>
        </w:tc>
        <w:tc>
          <w:tcPr>
            <w:tcW w:w="1313" w:type="dxa"/>
            <w:shd w:val="clear" w:color="auto" w:fill="F2F2F2"/>
          </w:tcPr>
          <w:p w14:paraId="3CE9E4E7"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73FF489B"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23916895" w14:textId="77777777" w:rsidR="00115302" w:rsidRDefault="00000000">
            <w:pPr>
              <w:spacing w:before="40" w:after="40" w:line="264" w:lineRule="auto"/>
            </w:pPr>
            <w:r>
              <w:rPr>
                <w:sz w:val="28"/>
                <w:szCs w:val="28"/>
                <w:cs/>
                <w:lang w:val="th-TH" w:bidi="th-TH"/>
              </w:rPr>
              <w:t>สรุปสั้น แสดงบนการ์ด</w:t>
            </w:r>
          </w:p>
        </w:tc>
        <w:tc>
          <w:tcPr>
            <w:tcW w:w="1814" w:type="dxa"/>
            <w:shd w:val="clear" w:color="auto" w:fill="F2F2F2"/>
          </w:tcPr>
          <w:p w14:paraId="1C65E2CA" w14:textId="77777777" w:rsidR="00115302" w:rsidRDefault="00000000">
            <w:pPr>
              <w:spacing w:before="40" w:after="40" w:line="264" w:lineRule="auto"/>
            </w:pPr>
            <w:r>
              <w:rPr>
                <w:sz w:val="28"/>
                <w:szCs w:val="28"/>
                <w:cs/>
                <w:lang w:val="th-TH" w:bidi="th-TH"/>
              </w:rPr>
              <w:t>เปรียบเทียบปริมาณโซเดียม…</w:t>
            </w:r>
          </w:p>
        </w:tc>
      </w:tr>
      <w:tr w:rsidR="00115302" w14:paraId="0005E927" w14:textId="77777777">
        <w:trPr>
          <w:cantSplit/>
          <w:jc w:val="center"/>
        </w:trPr>
        <w:tc>
          <w:tcPr>
            <w:tcW w:w="1530" w:type="dxa"/>
          </w:tcPr>
          <w:p w14:paraId="7E18E094" w14:textId="77777777" w:rsidR="00115302" w:rsidRDefault="00000000">
            <w:pPr>
              <w:spacing w:before="40" w:after="40" w:line="264" w:lineRule="auto"/>
            </w:pPr>
            <w:r>
              <w:rPr>
                <w:sz w:val="28"/>
                <w:szCs w:val="28"/>
                <w:lang w:val="th-TH" w:bidi="th-TH"/>
              </w:rPr>
              <w:t>articles</w:t>
            </w:r>
          </w:p>
        </w:tc>
        <w:tc>
          <w:tcPr>
            <w:tcW w:w="1927" w:type="dxa"/>
          </w:tcPr>
          <w:p w14:paraId="1B6C958A" w14:textId="77777777" w:rsidR="00115302" w:rsidRDefault="00000000">
            <w:pPr>
              <w:spacing w:before="40" w:after="40" w:line="264" w:lineRule="auto"/>
            </w:pPr>
            <w:r>
              <w:rPr>
                <w:sz w:val="28"/>
                <w:szCs w:val="28"/>
                <w:lang w:val="th-TH" w:bidi="th-TH"/>
              </w:rPr>
              <w:t>key_points</w:t>
            </w:r>
          </w:p>
        </w:tc>
        <w:tc>
          <w:tcPr>
            <w:tcW w:w="1313" w:type="dxa"/>
          </w:tcPr>
          <w:p w14:paraId="2FB187B4" w14:textId="77777777" w:rsidR="00115302" w:rsidRDefault="00000000">
            <w:pPr>
              <w:spacing w:before="40" w:after="40" w:line="264" w:lineRule="auto"/>
              <w:jc w:val="center"/>
            </w:pPr>
            <w:r>
              <w:rPr>
                <w:sz w:val="28"/>
                <w:szCs w:val="28"/>
                <w:lang w:val="th-TH" w:bidi="th-TH"/>
              </w:rPr>
              <w:t>Array</w:t>
            </w:r>
          </w:p>
        </w:tc>
        <w:tc>
          <w:tcPr>
            <w:tcW w:w="680" w:type="dxa"/>
          </w:tcPr>
          <w:p w14:paraId="48AFE38D" w14:textId="77777777" w:rsidR="00115302" w:rsidRDefault="00000000">
            <w:pPr>
              <w:spacing w:before="40" w:after="40" w:line="264" w:lineRule="auto"/>
              <w:jc w:val="center"/>
            </w:pPr>
            <w:r>
              <w:rPr>
                <w:sz w:val="28"/>
                <w:szCs w:val="28"/>
                <w:cs/>
                <w:lang w:val="th-TH" w:bidi="th-TH"/>
              </w:rPr>
              <w:t>ใช่</w:t>
            </w:r>
          </w:p>
        </w:tc>
        <w:tc>
          <w:tcPr>
            <w:tcW w:w="2268" w:type="dxa"/>
          </w:tcPr>
          <w:p w14:paraId="1EB965ED" w14:textId="77777777" w:rsidR="00115302" w:rsidRDefault="00000000">
            <w:pPr>
              <w:spacing w:before="40" w:after="40" w:line="264" w:lineRule="auto"/>
            </w:pPr>
            <w:r>
              <w:rPr>
                <w:sz w:val="28"/>
                <w:szCs w:val="28"/>
                <w:cs/>
                <w:lang w:val="th-TH" w:bidi="th-TH"/>
              </w:rPr>
              <w:t>ประเด็นสำคัญ อย่างน้อย 3 ข้อ</w:t>
            </w:r>
          </w:p>
        </w:tc>
        <w:tc>
          <w:tcPr>
            <w:tcW w:w="1814" w:type="dxa"/>
          </w:tcPr>
          <w:p w14:paraId="4987F66F" w14:textId="77777777" w:rsidR="00115302" w:rsidRDefault="00000000">
            <w:pPr>
              <w:spacing w:before="40" w:after="40" w:line="264" w:lineRule="auto"/>
            </w:pPr>
            <w:r>
              <w:rPr>
                <w:sz w:val="28"/>
                <w:szCs w:val="28"/>
                <w:cs/>
                <w:lang w:val="th-TH" w:bidi="th-TH"/>
              </w:rPr>
              <w:t>["องค์การอนามัยโลก…"]</w:t>
            </w:r>
          </w:p>
        </w:tc>
      </w:tr>
      <w:tr w:rsidR="00115302" w14:paraId="698514F0" w14:textId="77777777">
        <w:trPr>
          <w:cantSplit/>
          <w:jc w:val="center"/>
        </w:trPr>
        <w:tc>
          <w:tcPr>
            <w:tcW w:w="1530" w:type="dxa"/>
            <w:shd w:val="clear" w:color="auto" w:fill="F2F2F2"/>
          </w:tcPr>
          <w:p w14:paraId="7DCE3510" w14:textId="77777777" w:rsidR="00115302" w:rsidRDefault="00000000">
            <w:pPr>
              <w:spacing w:before="40" w:after="40" w:line="264" w:lineRule="auto"/>
            </w:pPr>
            <w:r>
              <w:rPr>
                <w:sz w:val="28"/>
                <w:szCs w:val="28"/>
                <w:lang w:val="th-TH" w:bidi="th-TH"/>
              </w:rPr>
              <w:t>articles</w:t>
            </w:r>
          </w:p>
        </w:tc>
        <w:tc>
          <w:tcPr>
            <w:tcW w:w="1927" w:type="dxa"/>
            <w:shd w:val="clear" w:color="auto" w:fill="F2F2F2"/>
          </w:tcPr>
          <w:p w14:paraId="6AD693FB" w14:textId="77777777" w:rsidR="00115302" w:rsidRDefault="00000000">
            <w:pPr>
              <w:spacing w:before="40" w:after="40" w:line="264" w:lineRule="auto"/>
            </w:pPr>
            <w:r>
              <w:rPr>
                <w:sz w:val="28"/>
                <w:szCs w:val="28"/>
                <w:lang w:val="th-TH" w:bidi="th-TH"/>
              </w:rPr>
              <w:t>source_ids</w:t>
            </w:r>
          </w:p>
        </w:tc>
        <w:tc>
          <w:tcPr>
            <w:tcW w:w="1313" w:type="dxa"/>
            <w:shd w:val="clear" w:color="auto" w:fill="F2F2F2"/>
          </w:tcPr>
          <w:p w14:paraId="44F804D6" w14:textId="77777777" w:rsidR="00115302" w:rsidRDefault="00000000">
            <w:pPr>
              <w:spacing w:before="40" w:after="40" w:line="264" w:lineRule="auto"/>
              <w:jc w:val="center"/>
            </w:pPr>
            <w:r>
              <w:rPr>
                <w:sz w:val="28"/>
                <w:szCs w:val="28"/>
                <w:lang w:val="th-TH" w:bidi="th-TH"/>
              </w:rPr>
              <w:t>Array</w:t>
            </w:r>
          </w:p>
        </w:tc>
        <w:tc>
          <w:tcPr>
            <w:tcW w:w="680" w:type="dxa"/>
            <w:shd w:val="clear" w:color="auto" w:fill="F2F2F2"/>
          </w:tcPr>
          <w:p w14:paraId="79DE5AEF"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25370D1" w14:textId="77777777" w:rsidR="00115302" w:rsidRDefault="00000000">
            <w:pPr>
              <w:spacing w:before="40" w:after="40" w:line="264" w:lineRule="auto"/>
            </w:pPr>
            <w:r>
              <w:rPr>
                <w:sz w:val="28"/>
                <w:szCs w:val="28"/>
                <w:cs/>
                <w:lang w:val="th-TH" w:bidi="th-TH"/>
              </w:rPr>
              <w:t>รหัสแหล่งอ้างอิง</w:t>
            </w:r>
          </w:p>
        </w:tc>
        <w:tc>
          <w:tcPr>
            <w:tcW w:w="1814" w:type="dxa"/>
            <w:shd w:val="clear" w:color="auto" w:fill="F2F2F2"/>
          </w:tcPr>
          <w:p w14:paraId="361BF4A4" w14:textId="77777777" w:rsidR="00115302" w:rsidRDefault="00000000">
            <w:pPr>
              <w:spacing w:before="40" w:after="40" w:line="264" w:lineRule="auto"/>
            </w:pPr>
            <w:r>
              <w:rPr>
                <w:sz w:val="28"/>
                <w:szCs w:val="28"/>
                <w:lang w:val="th-TH" w:bidi="th-TH"/>
              </w:rPr>
              <w:t>["src_03","src_16"]</w:t>
            </w:r>
          </w:p>
        </w:tc>
      </w:tr>
      <w:tr w:rsidR="00115302" w14:paraId="329E3F71" w14:textId="77777777">
        <w:trPr>
          <w:cantSplit/>
          <w:jc w:val="center"/>
        </w:trPr>
        <w:tc>
          <w:tcPr>
            <w:tcW w:w="1530" w:type="dxa"/>
          </w:tcPr>
          <w:p w14:paraId="31812177" w14:textId="77777777" w:rsidR="00115302" w:rsidRDefault="00000000">
            <w:pPr>
              <w:spacing w:before="40" w:after="40" w:line="264" w:lineRule="auto"/>
            </w:pPr>
            <w:r>
              <w:rPr>
                <w:sz w:val="28"/>
                <w:szCs w:val="28"/>
                <w:lang w:val="th-TH" w:bidi="th-TH"/>
              </w:rPr>
              <w:t>articles</w:t>
            </w:r>
          </w:p>
        </w:tc>
        <w:tc>
          <w:tcPr>
            <w:tcW w:w="1927" w:type="dxa"/>
          </w:tcPr>
          <w:p w14:paraId="41EDA9BF" w14:textId="77777777" w:rsidR="00115302" w:rsidRDefault="00000000">
            <w:pPr>
              <w:spacing w:before="40" w:after="40" w:line="264" w:lineRule="auto"/>
            </w:pPr>
            <w:r>
              <w:rPr>
                <w:sz w:val="28"/>
                <w:szCs w:val="28"/>
                <w:lang w:val="th-TH" w:bidi="th-TH"/>
              </w:rPr>
              <w:t>related_nutrient</w:t>
            </w:r>
          </w:p>
        </w:tc>
        <w:tc>
          <w:tcPr>
            <w:tcW w:w="1313" w:type="dxa"/>
          </w:tcPr>
          <w:p w14:paraId="5595E438" w14:textId="77777777" w:rsidR="00115302" w:rsidRDefault="00000000">
            <w:pPr>
              <w:spacing w:before="40" w:after="40" w:line="264" w:lineRule="auto"/>
              <w:jc w:val="center"/>
            </w:pPr>
            <w:r>
              <w:rPr>
                <w:sz w:val="28"/>
                <w:szCs w:val="28"/>
                <w:lang w:val="th-TH" w:bidi="th-TH"/>
              </w:rPr>
              <w:t>String</w:t>
            </w:r>
          </w:p>
        </w:tc>
        <w:tc>
          <w:tcPr>
            <w:tcW w:w="680" w:type="dxa"/>
          </w:tcPr>
          <w:p w14:paraId="72611E65" w14:textId="77777777" w:rsidR="00115302" w:rsidRDefault="00000000">
            <w:pPr>
              <w:spacing w:before="40" w:after="40" w:line="264" w:lineRule="auto"/>
              <w:jc w:val="center"/>
            </w:pPr>
            <w:r>
              <w:rPr>
                <w:sz w:val="28"/>
                <w:szCs w:val="28"/>
                <w:cs/>
                <w:lang w:val="th-TH" w:bidi="th-TH"/>
              </w:rPr>
              <w:t>ใช่</w:t>
            </w:r>
          </w:p>
        </w:tc>
        <w:tc>
          <w:tcPr>
            <w:tcW w:w="2268" w:type="dxa"/>
          </w:tcPr>
          <w:p w14:paraId="12D7F1AB" w14:textId="77777777" w:rsidR="00115302" w:rsidRDefault="00000000">
            <w:pPr>
              <w:spacing w:before="40" w:after="40" w:line="264" w:lineRule="auto"/>
            </w:pPr>
            <w:r>
              <w:rPr>
                <w:sz w:val="28"/>
                <w:szCs w:val="28"/>
                <w:cs/>
                <w:lang w:val="th-TH" w:bidi="th-TH"/>
              </w:rPr>
              <w:t>สารอาหารที่เกี่ยวข้อง หรือ general</w:t>
            </w:r>
          </w:p>
        </w:tc>
        <w:tc>
          <w:tcPr>
            <w:tcW w:w="1814" w:type="dxa"/>
          </w:tcPr>
          <w:p w14:paraId="015EF309" w14:textId="77777777" w:rsidR="00115302" w:rsidRDefault="00000000">
            <w:pPr>
              <w:spacing w:before="40" w:after="40" w:line="264" w:lineRule="auto"/>
            </w:pPr>
            <w:r>
              <w:rPr>
                <w:sz w:val="28"/>
                <w:szCs w:val="28"/>
                <w:lang w:val="th-TH" w:bidi="th-TH"/>
              </w:rPr>
              <w:t>sodium_mg</w:t>
            </w:r>
          </w:p>
        </w:tc>
      </w:tr>
      <w:tr w:rsidR="00115302" w14:paraId="510D07C4" w14:textId="77777777">
        <w:trPr>
          <w:cantSplit/>
          <w:jc w:val="center"/>
        </w:trPr>
        <w:tc>
          <w:tcPr>
            <w:tcW w:w="1530" w:type="dxa"/>
            <w:shd w:val="clear" w:color="auto" w:fill="F2F2F2"/>
          </w:tcPr>
          <w:p w14:paraId="7BF49B1B" w14:textId="77777777" w:rsidR="00115302" w:rsidRDefault="00000000">
            <w:pPr>
              <w:spacing w:before="40" w:after="40" w:line="264" w:lineRule="auto"/>
            </w:pPr>
            <w:r>
              <w:rPr>
                <w:sz w:val="28"/>
                <w:szCs w:val="28"/>
                <w:lang w:val="th-TH" w:bidi="th-TH"/>
              </w:rPr>
              <w:t>articles</w:t>
            </w:r>
          </w:p>
        </w:tc>
        <w:tc>
          <w:tcPr>
            <w:tcW w:w="1927" w:type="dxa"/>
            <w:shd w:val="clear" w:color="auto" w:fill="F2F2F2"/>
          </w:tcPr>
          <w:p w14:paraId="71EF43F8" w14:textId="77777777" w:rsidR="00115302" w:rsidRDefault="00000000">
            <w:pPr>
              <w:spacing w:before="40" w:after="40" w:line="264" w:lineRule="auto"/>
            </w:pPr>
            <w:r>
              <w:rPr>
                <w:sz w:val="28"/>
                <w:szCs w:val="28"/>
                <w:lang w:val="th-TH" w:bidi="th-TH"/>
              </w:rPr>
              <w:t>reading_minutes</w:t>
            </w:r>
          </w:p>
        </w:tc>
        <w:tc>
          <w:tcPr>
            <w:tcW w:w="1313" w:type="dxa"/>
            <w:shd w:val="clear" w:color="auto" w:fill="F2F2F2"/>
          </w:tcPr>
          <w:p w14:paraId="030F6B92"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019E77DD"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37691921" w14:textId="77777777" w:rsidR="00115302" w:rsidRDefault="00000000">
            <w:pPr>
              <w:spacing w:before="40" w:after="40" w:line="264" w:lineRule="auto"/>
            </w:pPr>
            <w:r>
              <w:rPr>
                <w:sz w:val="28"/>
                <w:szCs w:val="28"/>
                <w:cs/>
                <w:lang w:val="th-TH" w:bidi="th-TH"/>
              </w:rPr>
              <w:t>เวลาอ่านโดยประมาณ (นาที)</w:t>
            </w:r>
          </w:p>
        </w:tc>
        <w:tc>
          <w:tcPr>
            <w:tcW w:w="1814" w:type="dxa"/>
            <w:shd w:val="clear" w:color="auto" w:fill="F2F2F2"/>
          </w:tcPr>
          <w:p w14:paraId="55F5C82B" w14:textId="77777777" w:rsidR="00115302" w:rsidRDefault="00000000">
            <w:pPr>
              <w:spacing w:before="40" w:after="40" w:line="264" w:lineRule="auto"/>
            </w:pPr>
            <w:r>
              <w:rPr>
                <w:sz w:val="28"/>
                <w:szCs w:val="28"/>
                <w:lang w:val="th-TH" w:bidi="th-TH"/>
              </w:rPr>
              <w:t>5</w:t>
            </w:r>
          </w:p>
        </w:tc>
      </w:tr>
      <w:tr w:rsidR="00115302" w14:paraId="15B99E40" w14:textId="77777777">
        <w:trPr>
          <w:cantSplit/>
          <w:jc w:val="center"/>
        </w:trPr>
        <w:tc>
          <w:tcPr>
            <w:tcW w:w="1530" w:type="dxa"/>
          </w:tcPr>
          <w:p w14:paraId="7BEFC47D" w14:textId="77777777" w:rsidR="00115302" w:rsidRDefault="00000000">
            <w:pPr>
              <w:spacing w:before="40" w:after="40" w:line="264" w:lineRule="auto"/>
            </w:pPr>
            <w:r>
              <w:rPr>
                <w:sz w:val="28"/>
                <w:szCs w:val="28"/>
                <w:lang w:val="th-TH" w:bidi="th-TH"/>
              </w:rPr>
              <w:t>articles</w:t>
            </w:r>
          </w:p>
        </w:tc>
        <w:tc>
          <w:tcPr>
            <w:tcW w:w="1927" w:type="dxa"/>
          </w:tcPr>
          <w:p w14:paraId="3851EAE5" w14:textId="77777777" w:rsidR="00115302" w:rsidRDefault="00000000">
            <w:pPr>
              <w:spacing w:before="40" w:after="40" w:line="264" w:lineRule="auto"/>
            </w:pPr>
            <w:r>
              <w:rPr>
                <w:sz w:val="28"/>
                <w:szCs w:val="28"/>
                <w:lang w:val="th-TH" w:bidi="th-TH"/>
              </w:rPr>
              <w:t>cover_image</w:t>
            </w:r>
          </w:p>
        </w:tc>
        <w:tc>
          <w:tcPr>
            <w:tcW w:w="1313" w:type="dxa"/>
          </w:tcPr>
          <w:p w14:paraId="39AD13DB" w14:textId="77777777" w:rsidR="00115302" w:rsidRDefault="00000000">
            <w:pPr>
              <w:spacing w:before="40" w:after="40" w:line="264" w:lineRule="auto"/>
              <w:jc w:val="center"/>
            </w:pPr>
            <w:r>
              <w:rPr>
                <w:sz w:val="28"/>
                <w:szCs w:val="28"/>
                <w:lang w:val="th-TH" w:bidi="th-TH"/>
              </w:rPr>
              <w:t>String</w:t>
            </w:r>
          </w:p>
        </w:tc>
        <w:tc>
          <w:tcPr>
            <w:tcW w:w="680" w:type="dxa"/>
          </w:tcPr>
          <w:p w14:paraId="3FDF8908" w14:textId="77777777" w:rsidR="00115302" w:rsidRDefault="00000000">
            <w:pPr>
              <w:spacing w:before="40" w:after="40" w:line="264" w:lineRule="auto"/>
              <w:jc w:val="center"/>
            </w:pPr>
            <w:r>
              <w:rPr>
                <w:sz w:val="28"/>
                <w:szCs w:val="28"/>
                <w:cs/>
                <w:lang w:val="th-TH" w:bidi="th-TH"/>
              </w:rPr>
              <w:t>ใช่</w:t>
            </w:r>
          </w:p>
        </w:tc>
        <w:tc>
          <w:tcPr>
            <w:tcW w:w="2268" w:type="dxa"/>
          </w:tcPr>
          <w:p w14:paraId="7D98D4E4" w14:textId="77777777" w:rsidR="00115302" w:rsidRDefault="00000000">
            <w:pPr>
              <w:spacing w:before="40" w:after="40" w:line="264" w:lineRule="auto"/>
            </w:pPr>
            <w:r>
              <w:rPr>
                <w:sz w:val="28"/>
                <w:szCs w:val="28"/>
                <w:cs/>
                <w:lang w:val="th-TH" w:bidi="th-TH"/>
              </w:rPr>
              <w:t>Path ของภาพปก</w:t>
            </w:r>
          </w:p>
        </w:tc>
        <w:tc>
          <w:tcPr>
            <w:tcW w:w="1814" w:type="dxa"/>
          </w:tcPr>
          <w:p w14:paraId="6B2C18A0" w14:textId="77777777" w:rsidR="00115302" w:rsidRDefault="00000000">
            <w:pPr>
              <w:spacing w:before="40" w:after="40" w:line="264" w:lineRule="auto"/>
            </w:pPr>
            <w:r w:rsidRPr="00360A5F">
              <w:rPr>
                <w:sz w:val="28"/>
                <w:szCs w:val="28"/>
                <w:lang w:bidi="th-TH"/>
              </w:rPr>
              <w:t>images/articles/article_03_cover.webp</w:t>
            </w:r>
          </w:p>
        </w:tc>
      </w:tr>
      <w:tr w:rsidR="00115302" w14:paraId="74E252ED" w14:textId="77777777">
        <w:trPr>
          <w:cantSplit/>
          <w:jc w:val="center"/>
        </w:trPr>
        <w:tc>
          <w:tcPr>
            <w:tcW w:w="1530" w:type="dxa"/>
            <w:shd w:val="clear" w:color="auto" w:fill="F2F2F2"/>
          </w:tcPr>
          <w:p w14:paraId="0CF8B4ED" w14:textId="77777777" w:rsidR="00115302" w:rsidRDefault="00000000">
            <w:pPr>
              <w:spacing w:before="40" w:after="40" w:line="264" w:lineRule="auto"/>
            </w:pPr>
            <w:r>
              <w:rPr>
                <w:sz w:val="28"/>
                <w:szCs w:val="28"/>
                <w:lang w:val="th-TH" w:bidi="th-TH"/>
              </w:rPr>
              <w:t>articles</w:t>
            </w:r>
          </w:p>
        </w:tc>
        <w:tc>
          <w:tcPr>
            <w:tcW w:w="1927" w:type="dxa"/>
            <w:shd w:val="clear" w:color="auto" w:fill="F2F2F2"/>
          </w:tcPr>
          <w:p w14:paraId="3C419A00" w14:textId="77777777" w:rsidR="00115302" w:rsidRDefault="00000000">
            <w:pPr>
              <w:spacing w:before="40" w:after="40" w:line="264" w:lineRule="auto"/>
            </w:pPr>
            <w:r>
              <w:rPr>
                <w:sz w:val="28"/>
                <w:szCs w:val="28"/>
                <w:lang w:val="th-TH" w:bidi="th-TH"/>
              </w:rPr>
              <w:t>status / published_at</w:t>
            </w:r>
          </w:p>
        </w:tc>
        <w:tc>
          <w:tcPr>
            <w:tcW w:w="1313" w:type="dxa"/>
            <w:shd w:val="clear" w:color="auto" w:fill="F2F2F2"/>
          </w:tcPr>
          <w:p w14:paraId="3BBDCACA"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7B198A96"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1DE68937" w14:textId="77777777" w:rsidR="00115302" w:rsidRDefault="00000000">
            <w:pPr>
              <w:spacing w:before="40" w:after="40" w:line="264" w:lineRule="auto"/>
            </w:pPr>
            <w:r>
              <w:rPr>
                <w:sz w:val="28"/>
                <w:szCs w:val="28"/>
                <w:cs/>
                <w:lang w:val="th-TH" w:bidi="th-TH"/>
              </w:rPr>
              <w:t>สถานะการเผยแพร่และวันที่</w:t>
            </w:r>
          </w:p>
        </w:tc>
        <w:tc>
          <w:tcPr>
            <w:tcW w:w="1814" w:type="dxa"/>
            <w:shd w:val="clear" w:color="auto" w:fill="F2F2F2"/>
          </w:tcPr>
          <w:p w14:paraId="302ACC09" w14:textId="77777777" w:rsidR="00115302" w:rsidRDefault="00000000">
            <w:pPr>
              <w:spacing w:before="40" w:after="40" w:line="264" w:lineRule="auto"/>
            </w:pPr>
            <w:r>
              <w:rPr>
                <w:sz w:val="28"/>
                <w:szCs w:val="28"/>
                <w:lang w:val="th-TH" w:bidi="th-TH"/>
              </w:rPr>
              <w:t>PUBLISHED / 2026-09-20</w:t>
            </w:r>
          </w:p>
        </w:tc>
      </w:tr>
      <w:tr w:rsidR="00115302" w14:paraId="0D75C46F" w14:textId="77777777">
        <w:trPr>
          <w:cantSplit/>
          <w:jc w:val="center"/>
        </w:trPr>
        <w:tc>
          <w:tcPr>
            <w:tcW w:w="1530" w:type="dxa"/>
          </w:tcPr>
          <w:p w14:paraId="29945040" w14:textId="77777777" w:rsidR="00115302" w:rsidRDefault="00000000">
            <w:pPr>
              <w:spacing w:before="40" w:after="40" w:line="264" w:lineRule="auto"/>
            </w:pPr>
            <w:r>
              <w:rPr>
                <w:sz w:val="28"/>
                <w:szCs w:val="28"/>
                <w:lang w:val="th-TH" w:bidi="th-TH"/>
              </w:rPr>
              <w:t>nutrient_limits</w:t>
            </w:r>
          </w:p>
        </w:tc>
        <w:tc>
          <w:tcPr>
            <w:tcW w:w="1927" w:type="dxa"/>
          </w:tcPr>
          <w:p w14:paraId="39D76E5C" w14:textId="77777777" w:rsidR="00115302" w:rsidRDefault="00000000">
            <w:pPr>
              <w:spacing w:before="40" w:after="40" w:line="264" w:lineRule="auto"/>
            </w:pPr>
            <w:proofErr w:type="spellStart"/>
            <w:r w:rsidRPr="00360A5F">
              <w:rPr>
                <w:sz w:val="28"/>
                <w:szCs w:val="28"/>
                <w:lang w:bidi="th-TH"/>
              </w:rPr>
              <w:t>name_th</w:t>
            </w:r>
            <w:proofErr w:type="spellEnd"/>
            <w:r w:rsidRPr="00360A5F">
              <w:rPr>
                <w:sz w:val="28"/>
                <w:szCs w:val="28"/>
                <w:lang w:bidi="th-TH"/>
              </w:rPr>
              <w:t xml:space="preserve"> / </w:t>
            </w:r>
            <w:proofErr w:type="spellStart"/>
            <w:r w:rsidRPr="00360A5F">
              <w:rPr>
                <w:sz w:val="28"/>
                <w:szCs w:val="28"/>
                <w:lang w:bidi="th-TH"/>
              </w:rPr>
              <w:t>name_en</w:t>
            </w:r>
            <w:proofErr w:type="spellEnd"/>
            <w:r w:rsidRPr="00360A5F">
              <w:rPr>
                <w:sz w:val="28"/>
                <w:szCs w:val="28"/>
                <w:lang w:bidi="th-TH"/>
              </w:rPr>
              <w:t xml:space="preserve"> / unit</w:t>
            </w:r>
          </w:p>
        </w:tc>
        <w:tc>
          <w:tcPr>
            <w:tcW w:w="1313" w:type="dxa"/>
          </w:tcPr>
          <w:p w14:paraId="18B1815D" w14:textId="77777777" w:rsidR="00115302" w:rsidRDefault="00000000">
            <w:pPr>
              <w:spacing w:before="40" w:after="40" w:line="264" w:lineRule="auto"/>
              <w:jc w:val="center"/>
            </w:pPr>
            <w:r>
              <w:rPr>
                <w:sz w:val="28"/>
                <w:szCs w:val="28"/>
                <w:lang w:val="th-TH" w:bidi="th-TH"/>
              </w:rPr>
              <w:t>String</w:t>
            </w:r>
          </w:p>
        </w:tc>
        <w:tc>
          <w:tcPr>
            <w:tcW w:w="680" w:type="dxa"/>
          </w:tcPr>
          <w:p w14:paraId="6CBC7A44" w14:textId="77777777" w:rsidR="00115302" w:rsidRDefault="00000000">
            <w:pPr>
              <w:spacing w:before="40" w:after="40" w:line="264" w:lineRule="auto"/>
              <w:jc w:val="center"/>
            </w:pPr>
            <w:r>
              <w:rPr>
                <w:sz w:val="28"/>
                <w:szCs w:val="28"/>
                <w:cs/>
                <w:lang w:val="th-TH" w:bidi="th-TH"/>
              </w:rPr>
              <w:t>ใช่</w:t>
            </w:r>
          </w:p>
        </w:tc>
        <w:tc>
          <w:tcPr>
            <w:tcW w:w="2268" w:type="dxa"/>
          </w:tcPr>
          <w:p w14:paraId="15AB665C" w14:textId="77777777" w:rsidR="00115302" w:rsidRDefault="00000000">
            <w:pPr>
              <w:spacing w:before="40" w:after="40" w:line="264" w:lineRule="auto"/>
            </w:pPr>
            <w:r>
              <w:rPr>
                <w:sz w:val="28"/>
                <w:szCs w:val="28"/>
                <w:cs/>
                <w:lang w:val="th-TH" w:bidi="th-TH"/>
              </w:rPr>
              <w:t>ชื่อและหน่วยของสารอาหาร</w:t>
            </w:r>
          </w:p>
        </w:tc>
        <w:tc>
          <w:tcPr>
            <w:tcW w:w="1814" w:type="dxa"/>
          </w:tcPr>
          <w:p w14:paraId="6B82A160" w14:textId="77777777" w:rsidR="00115302" w:rsidRDefault="00000000">
            <w:pPr>
              <w:spacing w:before="40" w:after="40" w:line="264" w:lineRule="auto"/>
            </w:pPr>
            <w:r>
              <w:rPr>
                <w:sz w:val="28"/>
                <w:szCs w:val="28"/>
                <w:cs/>
                <w:lang w:val="th-TH" w:bidi="th-TH"/>
              </w:rPr>
              <w:t>โซเดียม / Sodium / mg</w:t>
            </w:r>
          </w:p>
        </w:tc>
      </w:tr>
      <w:tr w:rsidR="00115302" w14:paraId="41245D1F" w14:textId="77777777">
        <w:trPr>
          <w:cantSplit/>
          <w:jc w:val="center"/>
        </w:trPr>
        <w:tc>
          <w:tcPr>
            <w:tcW w:w="1530" w:type="dxa"/>
            <w:shd w:val="clear" w:color="auto" w:fill="F2F2F2"/>
          </w:tcPr>
          <w:p w14:paraId="79FD80CE" w14:textId="77777777" w:rsidR="00115302" w:rsidRDefault="00000000">
            <w:pPr>
              <w:spacing w:before="40" w:after="40" w:line="264" w:lineRule="auto"/>
            </w:pPr>
            <w:r>
              <w:rPr>
                <w:sz w:val="28"/>
                <w:szCs w:val="28"/>
                <w:lang w:val="th-TH" w:bidi="th-TH"/>
              </w:rPr>
              <w:lastRenderedPageBreak/>
              <w:t>nutrient_limits</w:t>
            </w:r>
          </w:p>
        </w:tc>
        <w:tc>
          <w:tcPr>
            <w:tcW w:w="1927" w:type="dxa"/>
            <w:shd w:val="clear" w:color="auto" w:fill="F2F2F2"/>
          </w:tcPr>
          <w:p w14:paraId="0D435EAB" w14:textId="77777777" w:rsidR="00115302" w:rsidRDefault="00000000">
            <w:pPr>
              <w:spacing w:before="40" w:after="40" w:line="264" w:lineRule="auto"/>
            </w:pPr>
            <w:r>
              <w:rPr>
                <w:sz w:val="28"/>
                <w:szCs w:val="28"/>
                <w:lang w:val="th-TH" w:bidi="th-TH"/>
              </w:rPr>
              <w:t>limit_type</w:t>
            </w:r>
          </w:p>
        </w:tc>
        <w:tc>
          <w:tcPr>
            <w:tcW w:w="1313" w:type="dxa"/>
            <w:shd w:val="clear" w:color="auto" w:fill="F2F2F2"/>
          </w:tcPr>
          <w:p w14:paraId="6C937519"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70003C03"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540B29B6" w14:textId="77777777" w:rsidR="00115302" w:rsidRDefault="00000000">
            <w:pPr>
              <w:spacing w:before="40" w:after="40" w:line="264" w:lineRule="auto"/>
            </w:pPr>
            <w:r>
              <w:rPr>
                <w:sz w:val="28"/>
                <w:szCs w:val="28"/>
                <w:cs/>
                <w:lang w:val="th-TH" w:bidi="th-TH"/>
              </w:rPr>
              <w:t>personal, per_kg, max, min หรือ info</w:t>
            </w:r>
          </w:p>
        </w:tc>
        <w:tc>
          <w:tcPr>
            <w:tcW w:w="1814" w:type="dxa"/>
            <w:shd w:val="clear" w:color="auto" w:fill="F2F2F2"/>
          </w:tcPr>
          <w:p w14:paraId="4B4C173D" w14:textId="77777777" w:rsidR="00115302" w:rsidRDefault="00000000">
            <w:pPr>
              <w:spacing w:before="40" w:after="40" w:line="264" w:lineRule="auto"/>
            </w:pPr>
            <w:r>
              <w:rPr>
                <w:sz w:val="28"/>
                <w:szCs w:val="28"/>
                <w:lang w:val="th-TH" w:bidi="th-TH"/>
              </w:rPr>
              <w:t>max</w:t>
            </w:r>
          </w:p>
        </w:tc>
      </w:tr>
      <w:tr w:rsidR="00115302" w14:paraId="09C3810D" w14:textId="77777777">
        <w:trPr>
          <w:cantSplit/>
          <w:jc w:val="center"/>
        </w:trPr>
        <w:tc>
          <w:tcPr>
            <w:tcW w:w="1530" w:type="dxa"/>
          </w:tcPr>
          <w:p w14:paraId="2B153F8F" w14:textId="77777777" w:rsidR="00115302" w:rsidRDefault="00000000">
            <w:pPr>
              <w:spacing w:before="40" w:after="40" w:line="264" w:lineRule="auto"/>
            </w:pPr>
            <w:r>
              <w:rPr>
                <w:sz w:val="28"/>
                <w:szCs w:val="28"/>
                <w:lang w:val="th-TH" w:bidi="th-TH"/>
              </w:rPr>
              <w:t>nutrient_limits</w:t>
            </w:r>
          </w:p>
        </w:tc>
        <w:tc>
          <w:tcPr>
            <w:tcW w:w="1927" w:type="dxa"/>
          </w:tcPr>
          <w:p w14:paraId="69342DDC" w14:textId="77777777" w:rsidR="00115302" w:rsidRDefault="00000000">
            <w:pPr>
              <w:spacing w:before="40" w:after="40" w:line="264" w:lineRule="auto"/>
            </w:pPr>
            <w:r>
              <w:rPr>
                <w:sz w:val="28"/>
                <w:szCs w:val="28"/>
                <w:lang w:val="th-TH" w:bidi="th-TH"/>
              </w:rPr>
              <w:t>limit_value</w:t>
            </w:r>
          </w:p>
        </w:tc>
        <w:tc>
          <w:tcPr>
            <w:tcW w:w="1313" w:type="dxa"/>
          </w:tcPr>
          <w:p w14:paraId="11D033C1" w14:textId="77777777" w:rsidR="00115302" w:rsidRDefault="00000000">
            <w:pPr>
              <w:spacing w:before="40" w:after="40" w:line="264" w:lineRule="auto"/>
              <w:jc w:val="center"/>
            </w:pPr>
            <w:r>
              <w:rPr>
                <w:sz w:val="28"/>
                <w:szCs w:val="28"/>
                <w:lang w:val="th-TH" w:bidi="th-TH"/>
              </w:rPr>
              <w:t>Number</w:t>
            </w:r>
          </w:p>
        </w:tc>
        <w:tc>
          <w:tcPr>
            <w:tcW w:w="680" w:type="dxa"/>
          </w:tcPr>
          <w:p w14:paraId="7B5E3CFD" w14:textId="77777777" w:rsidR="00115302" w:rsidRDefault="00000000">
            <w:pPr>
              <w:spacing w:before="40" w:after="40" w:line="264" w:lineRule="auto"/>
              <w:jc w:val="center"/>
            </w:pPr>
            <w:r>
              <w:rPr>
                <w:sz w:val="28"/>
                <w:szCs w:val="28"/>
                <w:cs/>
                <w:lang w:val="th-TH" w:bidi="th-TH"/>
              </w:rPr>
              <w:t>ใช่</w:t>
            </w:r>
          </w:p>
        </w:tc>
        <w:tc>
          <w:tcPr>
            <w:tcW w:w="2268" w:type="dxa"/>
          </w:tcPr>
          <w:p w14:paraId="6956B9DB" w14:textId="77777777" w:rsidR="00115302" w:rsidRDefault="00000000">
            <w:pPr>
              <w:spacing w:before="40" w:after="40" w:line="264" w:lineRule="auto"/>
            </w:pPr>
            <w:r>
              <w:rPr>
                <w:sz w:val="28"/>
                <w:szCs w:val="28"/>
                <w:cs/>
                <w:lang w:val="th-TH" w:bidi="th-TH"/>
              </w:rPr>
              <w:t>ค่าเกณฑ์ (0 เมื่อใช้ค่ารายบุคคล)</w:t>
            </w:r>
          </w:p>
        </w:tc>
        <w:tc>
          <w:tcPr>
            <w:tcW w:w="1814" w:type="dxa"/>
          </w:tcPr>
          <w:p w14:paraId="3F2501D1" w14:textId="77777777" w:rsidR="00115302" w:rsidRDefault="00000000">
            <w:pPr>
              <w:spacing w:before="40" w:after="40" w:line="264" w:lineRule="auto"/>
            </w:pPr>
            <w:r>
              <w:rPr>
                <w:sz w:val="28"/>
                <w:szCs w:val="28"/>
                <w:lang w:val="th-TH" w:bidi="th-TH"/>
              </w:rPr>
              <w:t>2000</w:t>
            </w:r>
          </w:p>
        </w:tc>
      </w:tr>
      <w:tr w:rsidR="00115302" w14:paraId="10E32E47" w14:textId="77777777">
        <w:trPr>
          <w:cantSplit/>
          <w:jc w:val="center"/>
        </w:trPr>
        <w:tc>
          <w:tcPr>
            <w:tcW w:w="1530" w:type="dxa"/>
            <w:shd w:val="clear" w:color="auto" w:fill="F2F2F2"/>
          </w:tcPr>
          <w:p w14:paraId="2C3A8632" w14:textId="77777777" w:rsidR="00115302" w:rsidRDefault="00000000">
            <w:pPr>
              <w:spacing w:before="40" w:after="40" w:line="264" w:lineRule="auto"/>
            </w:pPr>
            <w:r>
              <w:rPr>
                <w:sz w:val="28"/>
                <w:szCs w:val="28"/>
                <w:lang w:val="th-TH" w:bidi="th-TH"/>
              </w:rPr>
              <w:t>nutrient_limits</w:t>
            </w:r>
          </w:p>
        </w:tc>
        <w:tc>
          <w:tcPr>
            <w:tcW w:w="1927" w:type="dxa"/>
            <w:shd w:val="clear" w:color="auto" w:fill="F2F2F2"/>
          </w:tcPr>
          <w:p w14:paraId="5C3B0806" w14:textId="77777777" w:rsidR="00115302" w:rsidRDefault="00000000">
            <w:pPr>
              <w:spacing w:before="40" w:after="40" w:line="264" w:lineRule="auto"/>
            </w:pPr>
            <w:r>
              <w:rPr>
                <w:sz w:val="28"/>
                <w:szCs w:val="28"/>
                <w:lang w:val="th-TH" w:bidi="th-TH"/>
              </w:rPr>
              <w:t>source_id / article_id</w:t>
            </w:r>
          </w:p>
        </w:tc>
        <w:tc>
          <w:tcPr>
            <w:tcW w:w="1313" w:type="dxa"/>
            <w:shd w:val="clear" w:color="auto" w:fill="F2F2F2"/>
          </w:tcPr>
          <w:p w14:paraId="5FAFC28B"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74C72BB4"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17E49719" w14:textId="77777777" w:rsidR="00115302" w:rsidRDefault="00000000">
            <w:pPr>
              <w:spacing w:before="40" w:after="40" w:line="264" w:lineRule="auto"/>
            </w:pPr>
            <w:r>
              <w:rPr>
                <w:sz w:val="28"/>
                <w:szCs w:val="28"/>
                <w:cs/>
                <w:lang w:val="th-TH" w:bidi="th-TH"/>
              </w:rPr>
              <w:t>แหล่งอ้างอิงและบทความที่เชื่อมกับคำเตือน</w:t>
            </w:r>
          </w:p>
        </w:tc>
        <w:tc>
          <w:tcPr>
            <w:tcW w:w="1814" w:type="dxa"/>
            <w:shd w:val="clear" w:color="auto" w:fill="F2F2F2"/>
          </w:tcPr>
          <w:p w14:paraId="3785538E" w14:textId="77777777" w:rsidR="00115302" w:rsidRDefault="00000000">
            <w:pPr>
              <w:spacing w:before="40" w:after="40" w:line="264" w:lineRule="auto"/>
            </w:pPr>
            <w:r>
              <w:rPr>
                <w:sz w:val="28"/>
                <w:szCs w:val="28"/>
                <w:lang w:val="th-TH" w:bidi="th-TH"/>
              </w:rPr>
              <w:t>src_03 / article_03</w:t>
            </w:r>
          </w:p>
        </w:tc>
      </w:tr>
      <w:tr w:rsidR="00115302" w14:paraId="3710032F" w14:textId="77777777">
        <w:trPr>
          <w:cantSplit/>
          <w:jc w:val="center"/>
        </w:trPr>
        <w:tc>
          <w:tcPr>
            <w:tcW w:w="1530" w:type="dxa"/>
          </w:tcPr>
          <w:p w14:paraId="76731C67" w14:textId="77777777" w:rsidR="00115302" w:rsidRDefault="00000000">
            <w:pPr>
              <w:spacing w:before="40" w:after="40" w:line="264" w:lineRule="auto"/>
            </w:pPr>
            <w:r>
              <w:rPr>
                <w:sz w:val="28"/>
                <w:szCs w:val="28"/>
                <w:lang w:val="th-TH" w:bidi="th-TH"/>
              </w:rPr>
              <w:t>nutrient_limits</w:t>
            </w:r>
          </w:p>
        </w:tc>
        <w:tc>
          <w:tcPr>
            <w:tcW w:w="1927" w:type="dxa"/>
          </w:tcPr>
          <w:p w14:paraId="3915879D" w14:textId="77777777" w:rsidR="00115302" w:rsidRDefault="00000000">
            <w:pPr>
              <w:spacing w:before="40" w:after="40" w:line="264" w:lineRule="auto"/>
            </w:pPr>
            <w:r>
              <w:rPr>
                <w:sz w:val="28"/>
                <w:szCs w:val="28"/>
                <w:lang w:val="th-TH" w:bidi="th-TH"/>
              </w:rPr>
              <w:t>sort_order</w:t>
            </w:r>
          </w:p>
        </w:tc>
        <w:tc>
          <w:tcPr>
            <w:tcW w:w="1313" w:type="dxa"/>
          </w:tcPr>
          <w:p w14:paraId="0A0076F8" w14:textId="77777777" w:rsidR="00115302" w:rsidRDefault="00000000">
            <w:pPr>
              <w:spacing w:before="40" w:after="40" w:line="264" w:lineRule="auto"/>
              <w:jc w:val="center"/>
            </w:pPr>
            <w:r>
              <w:rPr>
                <w:sz w:val="28"/>
                <w:szCs w:val="28"/>
                <w:lang w:val="th-TH" w:bidi="th-TH"/>
              </w:rPr>
              <w:t>Number</w:t>
            </w:r>
          </w:p>
        </w:tc>
        <w:tc>
          <w:tcPr>
            <w:tcW w:w="680" w:type="dxa"/>
          </w:tcPr>
          <w:p w14:paraId="4EE0AEE8" w14:textId="77777777" w:rsidR="00115302" w:rsidRDefault="00000000">
            <w:pPr>
              <w:spacing w:before="40" w:after="40" w:line="264" w:lineRule="auto"/>
              <w:jc w:val="center"/>
            </w:pPr>
            <w:r>
              <w:rPr>
                <w:sz w:val="28"/>
                <w:szCs w:val="28"/>
                <w:cs/>
                <w:lang w:val="th-TH" w:bidi="th-TH"/>
              </w:rPr>
              <w:t>ใช่</w:t>
            </w:r>
          </w:p>
        </w:tc>
        <w:tc>
          <w:tcPr>
            <w:tcW w:w="2268" w:type="dxa"/>
          </w:tcPr>
          <w:p w14:paraId="1CA2D792" w14:textId="77777777" w:rsidR="00115302" w:rsidRDefault="00000000">
            <w:pPr>
              <w:spacing w:before="40" w:after="40" w:line="264" w:lineRule="auto"/>
            </w:pPr>
            <w:r>
              <w:rPr>
                <w:sz w:val="28"/>
                <w:szCs w:val="28"/>
                <w:cs/>
                <w:lang w:val="th-TH" w:bidi="th-TH"/>
              </w:rPr>
              <w:t>ลำดับการแสดง</w:t>
            </w:r>
          </w:p>
        </w:tc>
        <w:tc>
          <w:tcPr>
            <w:tcW w:w="1814" w:type="dxa"/>
          </w:tcPr>
          <w:p w14:paraId="2E34B4FC" w14:textId="77777777" w:rsidR="00115302" w:rsidRDefault="00000000">
            <w:pPr>
              <w:spacing w:before="40" w:after="40" w:line="264" w:lineRule="auto"/>
            </w:pPr>
            <w:r>
              <w:rPr>
                <w:sz w:val="28"/>
                <w:szCs w:val="28"/>
                <w:lang w:val="th-TH" w:bidi="th-TH"/>
              </w:rPr>
              <w:t>7</w:t>
            </w:r>
          </w:p>
        </w:tc>
      </w:tr>
      <w:tr w:rsidR="00115302" w14:paraId="6EB95D58" w14:textId="77777777">
        <w:trPr>
          <w:cantSplit/>
          <w:jc w:val="center"/>
        </w:trPr>
        <w:tc>
          <w:tcPr>
            <w:tcW w:w="1530" w:type="dxa"/>
            <w:shd w:val="clear" w:color="auto" w:fill="F2F2F2"/>
          </w:tcPr>
          <w:p w14:paraId="7C570188" w14:textId="77777777" w:rsidR="00115302" w:rsidRDefault="00000000">
            <w:pPr>
              <w:spacing w:before="40" w:after="40" w:line="264" w:lineRule="auto"/>
            </w:pPr>
            <w:r>
              <w:rPr>
                <w:sz w:val="28"/>
                <w:szCs w:val="28"/>
                <w:lang w:val="th-TH" w:bidi="th-TH"/>
              </w:rPr>
              <w:t>activity_levels / health_goals</w:t>
            </w:r>
          </w:p>
        </w:tc>
        <w:tc>
          <w:tcPr>
            <w:tcW w:w="1927" w:type="dxa"/>
            <w:shd w:val="clear" w:color="auto" w:fill="F2F2F2"/>
          </w:tcPr>
          <w:p w14:paraId="30E2A7FB" w14:textId="77777777" w:rsidR="00115302" w:rsidRDefault="00000000">
            <w:pPr>
              <w:spacing w:before="40" w:after="40" w:line="264" w:lineRule="auto"/>
            </w:pPr>
            <w:r>
              <w:rPr>
                <w:sz w:val="28"/>
                <w:szCs w:val="28"/>
                <w:lang w:val="th-TH" w:bidi="th-TH"/>
              </w:rPr>
              <w:t>name_th</w:t>
            </w:r>
          </w:p>
        </w:tc>
        <w:tc>
          <w:tcPr>
            <w:tcW w:w="1313" w:type="dxa"/>
            <w:shd w:val="clear" w:color="auto" w:fill="F2F2F2"/>
          </w:tcPr>
          <w:p w14:paraId="02531F7B"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49EB5640"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458A14D" w14:textId="77777777" w:rsidR="00115302" w:rsidRDefault="00000000">
            <w:pPr>
              <w:spacing w:before="40" w:after="40" w:line="264" w:lineRule="auto"/>
            </w:pPr>
            <w:r>
              <w:rPr>
                <w:sz w:val="28"/>
                <w:szCs w:val="28"/>
                <w:cs/>
                <w:lang w:val="th-TH" w:bidi="th-TH"/>
              </w:rPr>
              <w:t>ชื่อที่แสดงในตัวเลือก</w:t>
            </w:r>
          </w:p>
        </w:tc>
        <w:tc>
          <w:tcPr>
            <w:tcW w:w="1814" w:type="dxa"/>
            <w:shd w:val="clear" w:color="auto" w:fill="F2F2F2"/>
          </w:tcPr>
          <w:p w14:paraId="373105D4" w14:textId="77777777" w:rsidR="00115302" w:rsidRDefault="00000000">
            <w:pPr>
              <w:spacing w:before="40" w:after="40" w:line="264" w:lineRule="auto"/>
            </w:pPr>
            <w:r>
              <w:rPr>
                <w:sz w:val="28"/>
                <w:szCs w:val="28"/>
                <w:cs/>
                <w:lang w:val="th-TH" w:bidi="th-TH"/>
              </w:rPr>
              <w:t>ออกกำลังกายเบา 1-3 วันต่อสัปดาห์</w:t>
            </w:r>
          </w:p>
        </w:tc>
      </w:tr>
      <w:tr w:rsidR="00115302" w14:paraId="43E256B4" w14:textId="77777777">
        <w:trPr>
          <w:cantSplit/>
          <w:jc w:val="center"/>
        </w:trPr>
        <w:tc>
          <w:tcPr>
            <w:tcW w:w="1530" w:type="dxa"/>
          </w:tcPr>
          <w:p w14:paraId="583EF62C" w14:textId="77777777" w:rsidR="00115302" w:rsidRDefault="00000000">
            <w:pPr>
              <w:spacing w:before="40" w:after="40" w:line="264" w:lineRule="auto"/>
            </w:pPr>
            <w:r>
              <w:rPr>
                <w:sz w:val="28"/>
                <w:szCs w:val="28"/>
                <w:lang w:val="th-TH" w:bidi="th-TH"/>
              </w:rPr>
              <w:t>activity_levels / health_goals</w:t>
            </w:r>
          </w:p>
        </w:tc>
        <w:tc>
          <w:tcPr>
            <w:tcW w:w="1927" w:type="dxa"/>
          </w:tcPr>
          <w:p w14:paraId="0276E3E9" w14:textId="77777777" w:rsidR="00115302" w:rsidRDefault="00000000">
            <w:pPr>
              <w:spacing w:before="40" w:after="40" w:line="264" w:lineRule="auto"/>
            </w:pPr>
            <w:r>
              <w:rPr>
                <w:sz w:val="28"/>
                <w:szCs w:val="28"/>
                <w:lang w:val="th-TH" w:bidi="th-TH"/>
              </w:rPr>
              <w:t>pal_factor</w:t>
            </w:r>
          </w:p>
        </w:tc>
        <w:tc>
          <w:tcPr>
            <w:tcW w:w="1313" w:type="dxa"/>
          </w:tcPr>
          <w:p w14:paraId="261200AB" w14:textId="77777777" w:rsidR="00115302" w:rsidRDefault="00000000">
            <w:pPr>
              <w:spacing w:before="40" w:after="40" w:line="264" w:lineRule="auto"/>
              <w:jc w:val="center"/>
            </w:pPr>
            <w:r>
              <w:rPr>
                <w:sz w:val="28"/>
                <w:szCs w:val="28"/>
                <w:lang w:val="th-TH" w:bidi="th-TH"/>
              </w:rPr>
              <w:t>Number</w:t>
            </w:r>
          </w:p>
        </w:tc>
        <w:tc>
          <w:tcPr>
            <w:tcW w:w="680" w:type="dxa"/>
          </w:tcPr>
          <w:p w14:paraId="1BB05B3F" w14:textId="77777777" w:rsidR="00115302" w:rsidRDefault="00000000">
            <w:pPr>
              <w:spacing w:before="40" w:after="40" w:line="264" w:lineRule="auto"/>
              <w:jc w:val="center"/>
            </w:pPr>
            <w:r>
              <w:rPr>
                <w:sz w:val="28"/>
                <w:szCs w:val="28"/>
                <w:cs/>
                <w:lang w:val="th-TH" w:bidi="th-TH"/>
              </w:rPr>
              <w:t>ใช่</w:t>
            </w:r>
          </w:p>
        </w:tc>
        <w:tc>
          <w:tcPr>
            <w:tcW w:w="2268" w:type="dxa"/>
          </w:tcPr>
          <w:p w14:paraId="57A93011" w14:textId="77777777" w:rsidR="00115302" w:rsidRDefault="00000000">
            <w:pPr>
              <w:spacing w:before="40" w:after="40" w:line="264" w:lineRule="auto"/>
            </w:pPr>
            <w:r>
              <w:rPr>
                <w:sz w:val="28"/>
                <w:szCs w:val="28"/>
                <w:cs/>
                <w:lang w:val="th-TH" w:bidi="th-TH"/>
              </w:rPr>
              <w:t>ตัวคูณระดับกิจกรรม (activity_levels)</w:t>
            </w:r>
          </w:p>
        </w:tc>
        <w:tc>
          <w:tcPr>
            <w:tcW w:w="1814" w:type="dxa"/>
          </w:tcPr>
          <w:p w14:paraId="10A5CE27" w14:textId="77777777" w:rsidR="00115302" w:rsidRDefault="00000000">
            <w:pPr>
              <w:spacing w:before="40" w:after="40" w:line="264" w:lineRule="auto"/>
            </w:pPr>
            <w:r>
              <w:rPr>
                <w:sz w:val="28"/>
                <w:szCs w:val="28"/>
                <w:lang w:val="th-TH" w:bidi="th-TH"/>
              </w:rPr>
              <w:t>1.375</w:t>
            </w:r>
          </w:p>
        </w:tc>
      </w:tr>
      <w:tr w:rsidR="00115302" w14:paraId="3ECC1CA6" w14:textId="77777777">
        <w:trPr>
          <w:cantSplit/>
          <w:jc w:val="center"/>
        </w:trPr>
        <w:tc>
          <w:tcPr>
            <w:tcW w:w="1530" w:type="dxa"/>
            <w:shd w:val="clear" w:color="auto" w:fill="F2F2F2"/>
          </w:tcPr>
          <w:p w14:paraId="5D251B7E" w14:textId="77777777" w:rsidR="00115302" w:rsidRDefault="00000000">
            <w:pPr>
              <w:spacing w:before="40" w:after="40" w:line="264" w:lineRule="auto"/>
            </w:pPr>
            <w:r>
              <w:rPr>
                <w:sz w:val="28"/>
                <w:szCs w:val="28"/>
                <w:lang w:val="th-TH" w:bidi="th-TH"/>
              </w:rPr>
              <w:t>activity_levels / health_goals</w:t>
            </w:r>
          </w:p>
        </w:tc>
        <w:tc>
          <w:tcPr>
            <w:tcW w:w="1927" w:type="dxa"/>
            <w:shd w:val="clear" w:color="auto" w:fill="F2F2F2"/>
          </w:tcPr>
          <w:p w14:paraId="739CA463" w14:textId="77777777" w:rsidR="00115302" w:rsidRDefault="00000000">
            <w:pPr>
              <w:spacing w:before="40" w:after="40" w:line="264" w:lineRule="auto"/>
            </w:pPr>
            <w:r>
              <w:rPr>
                <w:sz w:val="28"/>
                <w:szCs w:val="28"/>
                <w:lang w:val="th-TH" w:bidi="th-TH"/>
              </w:rPr>
              <w:t>kcal_adjust</w:t>
            </w:r>
          </w:p>
        </w:tc>
        <w:tc>
          <w:tcPr>
            <w:tcW w:w="1313" w:type="dxa"/>
            <w:shd w:val="clear" w:color="auto" w:fill="F2F2F2"/>
          </w:tcPr>
          <w:p w14:paraId="5B5B4E38"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58D495AE"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E7F1E28" w14:textId="77777777" w:rsidR="00115302" w:rsidRDefault="00000000">
            <w:pPr>
              <w:spacing w:before="40" w:after="40" w:line="264" w:lineRule="auto"/>
            </w:pPr>
            <w:r>
              <w:rPr>
                <w:sz w:val="28"/>
                <w:szCs w:val="28"/>
                <w:cs/>
                <w:lang w:val="th-TH" w:bidi="th-TH"/>
              </w:rPr>
              <w:t>ส่วนปรับพลังงาน (health_goals)</w:t>
            </w:r>
          </w:p>
        </w:tc>
        <w:tc>
          <w:tcPr>
            <w:tcW w:w="1814" w:type="dxa"/>
            <w:shd w:val="clear" w:color="auto" w:fill="F2F2F2"/>
          </w:tcPr>
          <w:p w14:paraId="1DB4DE98" w14:textId="77777777" w:rsidR="00115302" w:rsidRDefault="00000000">
            <w:pPr>
              <w:spacing w:before="40" w:after="40" w:line="264" w:lineRule="auto"/>
            </w:pPr>
            <w:r>
              <w:rPr>
                <w:sz w:val="28"/>
                <w:szCs w:val="28"/>
                <w:lang w:val="th-TH" w:bidi="th-TH"/>
              </w:rPr>
              <w:t>-500</w:t>
            </w:r>
          </w:p>
        </w:tc>
      </w:tr>
      <w:tr w:rsidR="00115302" w14:paraId="0B0FF092" w14:textId="77777777">
        <w:trPr>
          <w:cantSplit/>
          <w:jc w:val="center"/>
        </w:trPr>
        <w:tc>
          <w:tcPr>
            <w:tcW w:w="1530" w:type="dxa"/>
          </w:tcPr>
          <w:p w14:paraId="3773E552" w14:textId="77777777" w:rsidR="00115302" w:rsidRDefault="00000000">
            <w:pPr>
              <w:spacing w:before="40" w:after="40" w:line="264" w:lineRule="auto"/>
            </w:pPr>
            <w:r>
              <w:rPr>
                <w:sz w:val="28"/>
                <w:szCs w:val="28"/>
                <w:lang w:val="th-TH" w:bidi="th-TH"/>
              </w:rPr>
              <w:t>activity_levels / health_goals</w:t>
            </w:r>
          </w:p>
        </w:tc>
        <w:tc>
          <w:tcPr>
            <w:tcW w:w="1927" w:type="dxa"/>
          </w:tcPr>
          <w:p w14:paraId="74314C88" w14:textId="77777777" w:rsidR="00115302" w:rsidRDefault="00000000">
            <w:pPr>
              <w:spacing w:before="40" w:after="40" w:line="264" w:lineRule="auto"/>
            </w:pPr>
            <w:r>
              <w:rPr>
                <w:sz w:val="28"/>
                <w:szCs w:val="28"/>
                <w:lang w:val="th-TH" w:bidi="th-TH"/>
              </w:rPr>
              <w:t>example / description, sort_order</w:t>
            </w:r>
          </w:p>
        </w:tc>
        <w:tc>
          <w:tcPr>
            <w:tcW w:w="1313" w:type="dxa"/>
          </w:tcPr>
          <w:p w14:paraId="22520421" w14:textId="77777777" w:rsidR="00115302" w:rsidRDefault="00000000">
            <w:pPr>
              <w:spacing w:before="40" w:after="40" w:line="264" w:lineRule="auto"/>
              <w:jc w:val="center"/>
            </w:pPr>
            <w:r>
              <w:rPr>
                <w:sz w:val="28"/>
                <w:szCs w:val="28"/>
                <w:lang w:val="th-TH" w:bidi="th-TH"/>
              </w:rPr>
              <w:t>String / Number</w:t>
            </w:r>
          </w:p>
        </w:tc>
        <w:tc>
          <w:tcPr>
            <w:tcW w:w="680" w:type="dxa"/>
          </w:tcPr>
          <w:p w14:paraId="3F75303E" w14:textId="77777777" w:rsidR="00115302" w:rsidRDefault="00000000">
            <w:pPr>
              <w:spacing w:before="40" w:after="40" w:line="264" w:lineRule="auto"/>
              <w:jc w:val="center"/>
            </w:pPr>
            <w:r>
              <w:rPr>
                <w:sz w:val="28"/>
                <w:szCs w:val="28"/>
                <w:cs/>
                <w:lang w:val="th-TH" w:bidi="th-TH"/>
              </w:rPr>
              <w:t>ใช่</w:t>
            </w:r>
          </w:p>
        </w:tc>
        <w:tc>
          <w:tcPr>
            <w:tcW w:w="2268" w:type="dxa"/>
          </w:tcPr>
          <w:p w14:paraId="0DC89497" w14:textId="77777777" w:rsidR="00115302" w:rsidRDefault="00000000">
            <w:pPr>
              <w:spacing w:before="40" w:after="40" w:line="264" w:lineRule="auto"/>
            </w:pPr>
            <w:r>
              <w:rPr>
                <w:sz w:val="28"/>
                <w:szCs w:val="28"/>
                <w:cs/>
                <w:lang w:val="th-TH" w:bidi="th-TH"/>
              </w:rPr>
              <w:t>คำอธิบายและลำดับ</w:t>
            </w:r>
          </w:p>
        </w:tc>
        <w:tc>
          <w:tcPr>
            <w:tcW w:w="1814" w:type="dxa"/>
          </w:tcPr>
          <w:p w14:paraId="62F92511" w14:textId="77777777" w:rsidR="00115302" w:rsidRDefault="00000000">
            <w:pPr>
              <w:spacing w:before="40" w:after="40" w:line="264" w:lineRule="auto"/>
            </w:pPr>
            <w:r>
              <w:rPr>
                <w:sz w:val="28"/>
                <w:szCs w:val="28"/>
                <w:lang w:val="th-TH" w:bidi="th-TH"/>
              </w:rPr>
              <w:t>–</w:t>
            </w:r>
          </w:p>
        </w:tc>
      </w:tr>
      <w:tr w:rsidR="00115302" w14:paraId="54BA1240" w14:textId="77777777">
        <w:trPr>
          <w:cantSplit/>
          <w:jc w:val="center"/>
        </w:trPr>
        <w:tc>
          <w:tcPr>
            <w:tcW w:w="1530" w:type="dxa"/>
            <w:shd w:val="clear" w:color="auto" w:fill="F2F2F2"/>
          </w:tcPr>
          <w:p w14:paraId="7D8CBA05" w14:textId="77777777" w:rsidR="00115302" w:rsidRDefault="00000000">
            <w:pPr>
              <w:spacing w:before="40" w:after="40" w:line="264" w:lineRule="auto"/>
            </w:pPr>
            <w:r>
              <w:rPr>
                <w:sz w:val="28"/>
                <w:szCs w:val="28"/>
                <w:lang w:val="th-TH" w:bidi="th-TH"/>
              </w:rPr>
              <w:t>users/{uid}</w:t>
            </w:r>
          </w:p>
        </w:tc>
        <w:tc>
          <w:tcPr>
            <w:tcW w:w="1927" w:type="dxa"/>
            <w:shd w:val="clear" w:color="auto" w:fill="F2F2F2"/>
          </w:tcPr>
          <w:p w14:paraId="1AC95FBC" w14:textId="77777777" w:rsidR="00115302" w:rsidRDefault="00000000">
            <w:pPr>
              <w:spacing w:before="40" w:after="40" w:line="264" w:lineRule="auto"/>
            </w:pPr>
            <w:r>
              <w:rPr>
                <w:sz w:val="28"/>
                <w:szCs w:val="28"/>
                <w:lang w:val="th-TH" w:bidi="th-TH"/>
              </w:rPr>
              <w:t>display_name / email</w:t>
            </w:r>
          </w:p>
        </w:tc>
        <w:tc>
          <w:tcPr>
            <w:tcW w:w="1313" w:type="dxa"/>
            <w:shd w:val="clear" w:color="auto" w:fill="F2F2F2"/>
          </w:tcPr>
          <w:p w14:paraId="3A6A63F9"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1E8A1589"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3268E696" w14:textId="77777777" w:rsidR="00115302" w:rsidRDefault="00000000">
            <w:pPr>
              <w:spacing w:before="40" w:after="40" w:line="264" w:lineRule="auto"/>
            </w:pPr>
            <w:r>
              <w:rPr>
                <w:sz w:val="28"/>
                <w:szCs w:val="28"/>
                <w:cs/>
                <w:lang w:val="th-TH" w:bidi="th-TH"/>
              </w:rPr>
              <w:t>ชื่อที่แสดงและอีเมลจาก Authentication</w:t>
            </w:r>
          </w:p>
        </w:tc>
        <w:tc>
          <w:tcPr>
            <w:tcW w:w="1814" w:type="dxa"/>
            <w:shd w:val="clear" w:color="auto" w:fill="F2F2F2"/>
          </w:tcPr>
          <w:p w14:paraId="7D62DCB5" w14:textId="77777777" w:rsidR="00115302" w:rsidRDefault="00000000">
            <w:pPr>
              <w:spacing w:before="40" w:after="40" w:line="264" w:lineRule="auto"/>
            </w:pPr>
            <w:r>
              <w:rPr>
                <w:sz w:val="28"/>
                <w:szCs w:val="28"/>
                <w:cs/>
                <w:lang w:val="th-TH" w:bidi="th-TH"/>
              </w:rPr>
              <w:t>กมลชนก</w:t>
            </w:r>
          </w:p>
        </w:tc>
      </w:tr>
      <w:tr w:rsidR="00115302" w14:paraId="44E0C842" w14:textId="77777777">
        <w:trPr>
          <w:cantSplit/>
          <w:jc w:val="center"/>
        </w:trPr>
        <w:tc>
          <w:tcPr>
            <w:tcW w:w="1530" w:type="dxa"/>
          </w:tcPr>
          <w:p w14:paraId="015AFCE4" w14:textId="77777777" w:rsidR="00115302" w:rsidRDefault="00000000">
            <w:pPr>
              <w:spacing w:before="40" w:after="40" w:line="264" w:lineRule="auto"/>
            </w:pPr>
            <w:r>
              <w:rPr>
                <w:sz w:val="28"/>
                <w:szCs w:val="28"/>
                <w:lang w:val="th-TH" w:bidi="th-TH"/>
              </w:rPr>
              <w:t>users/{uid}</w:t>
            </w:r>
          </w:p>
        </w:tc>
        <w:tc>
          <w:tcPr>
            <w:tcW w:w="1927" w:type="dxa"/>
          </w:tcPr>
          <w:p w14:paraId="1AA46FED" w14:textId="77777777" w:rsidR="00115302" w:rsidRDefault="00000000">
            <w:pPr>
              <w:spacing w:before="40" w:after="40" w:line="264" w:lineRule="auto"/>
            </w:pPr>
            <w:r>
              <w:rPr>
                <w:sz w:val="28"/>
                <w:szCs w:val="28"/>
                <w:lang w:val="th-TH" w:bidi="th-TH"/>
              </w:rPr>
              <w:t>profile/sex</w:t>
            </w:r>
          </w:p>
        </w:tc>
        <w:tc>
          <w:tcPr>
            <w:tcW w:w="1313" w:type="dxa"/>
          </w:tcPr>
          <w:p w14:paraId="31669A50" w14:textId="77777777" w:rsidR="00115302" w:rsidRDefault="00000000">
            <w:pPr>
              <w:spacing w:before="40" w:after="40" w:line="264" w:lineRule="auto"/>
              <w:jc w:val="center"/>
            </w:pPr>
            <w:r>
              <w:rPr>
                <w:sz w:val="28"/>
                <w:szCs w:val="28"/>
                <w:lang w:val="th-TH" w:bidi="th-TH"/>
              </w:rPr>
              <w:t>String</w:t>
            </w:r>
          </w:p>
        </w:tc>
        <w:tc>
          <w:tcPr>
            <w:tcW w:w="680" w:type="dxa"/>
          </w:tcPr>
          <w:p w14:paraId="483AAB6B" w14:textId="77777777" w:rsidR="00115302" w:rsidRDefault="00000000">
            <w:pPr>
              <w:spacing w:before="40" w:after="40" w:line="264" w:lineRule="auto"/>
              <w:jc w:val="center"/>
            </w:pPr>
            <w:r>
              <w:rPr>
                <w:sz w:val="28"/>
                <w:szCs w:val="28"/>
                <w:cs/>
                <w:lang w:val="th-TH" w:bidi="th-TH"/>
              </w:rPr>
              <w:t>ใช่</w:t>
            </w:r>
          </w:p>
        </w:tc>
        <w:tc>
          <w:tcPr>
            <w:tcW w:w="2268" w:type="dxa"/>
          </w:tcPr>
          <w:p w14:paraId="0DCEFA7C" w14:textId="77777777" w:rsidR="00115302" w:rsidRDefault="00000000">
            <w:pPr>
              <w:spacing w:before="40" w:after="40" w:line="264" w:lineRule="auto"/>
            </w:pPr>
            <w:r>
              <w:rPr>
                <w:sz w:val="28"/>
                <w:szCs w:val="28"/>
                <w:cs/>
                <w:lang w:val="th-TH" w:bidi="th-TH"/>
              </w:rPr>
              <w:t>male หรือ female (ใช้ในสมการ)</w:t>
            </w:r>
          </w:p>
        </w:tc>
        <w:tc>
          <w:tcPr>
            <w:tcW w:w="1814" w:type="dxa"/>
          </w:tcPr>
          <w:p w14:paraId="586C114E" w14:textId="77777777" w:rsidR="00115302" w:rsidRDefault="00000000">
            <w:pPr>
              <w:spacing w:before="40" w:after="40" w:line="264" w:lineRule="auto"/>
            </w:pPr>
            <w:r>
              <w:rPr>
                <w:sz w:val="28"/>
                <w:szCs w:val="28"/>
                <w:lang w:val="th-TH" w:bidi="th-TH"/>
              </w:rPr>
              <w:t>female</w:t>
            </w:r>
          </w:p>
        </w:tc>
      </w:tr>
      <w:tr w:rsidR="00115302" w14:paraId="04FCF116" w14:textId="77777777">
        <w:trPr>
          <w:cantSplit/>
          <w:jc w:val="center"/>
        </w:trPr>
        <w:tc>
          <w:tcPr>
            <w:tcW w:w="1530" w:type="dxa"/>
            <w:shd w:val="clear" w:color="auto" w:fill="F2F2F2"/>
          </w:tcPr>
          <w:p w14:paraId="7E6F6D88" w14:textId="77777777" w:rsidR="00115302" w:rsidRDefault="00000000">
            <w:pPr>
              <w:spacing w:before="40" w:after="40" w:line="264" w:lineRule="auto"/>
            </w:pPr>
            <w:r>
              <w:rPr>
                <w:sz w:val="28"/>
                <w:szCs w:val="28"/>
                <w:lang w:val="th-TH" w:bidi="th-TH"/>
              </w:rPr>
              <w:t>users/{uid}</w:t>
            </w:r>
          </w:p>
        </w:tc>
        <w:tc>
          <w:tcPr>
            <w:tcW w:w="1927" w:type="dxa"/>
            <w:shd w:val="clear" w:color="auto" w:fill="F2F2F2"/>
          </w:tcPr>
          <w:p w14:paraId="13C9E748" w14:textId="77777777" w:rsidR="00115302" w:rsidRDefault="00000000">
            <w:pPr>
              <w:spacing w:before="40" w:after="40" w:line="264" w:lineRule="auto"/>
            </w:pPr>
            <w:r>
              <w:rPr>
                <w:sz w:val="28"/>
                <w:szCs w:val="28"/>
                <w:lang w:val="th-TH" w:bidi="th-TH"/>
              </w:rPr>
              <w:t>profile/birth_year</w:t>
            </w:r>
          </w:p>
        </w:tc>
        <w:tc>
          <w:tcPr>
            <w:tcW w:w="1313" w:type="dxa"/>
            <w:shd w:val="clear" w:color="auto" w:fill="F2F2F2"/>
          </w:tcPr>
          <w:p w14:paraId="43BA65C9"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60DFA570"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7EDA9638" w14:textId="77777777" w:rsidR="00115302" w:rsidRDefault="00000000">
            <w:pPr>
              <w:spacing w:before="40" w:after="40" w:line="264" w:lineRule="auto"/>
            </w:pPr>
            <w:r>
              <w:rPr>
                <w:sz w:val="28"/>
                <w:szCs w:val="28"/>
                <w:cs/>
                <w:lang w:val="th-TH" w:bidi="th-TH"/>
              </w:rPr>
              <w:t>ปีเกิด พ.ศ.</w:t>
            </w:r>
          </w:p>
        </w:tc>
        <w:tc>
          <w:tcPr>
            <w:tcW w:w="1814" w:type="dxa"/>
            <w:shd w:val="clear" w:color="auto" w:fill="F2F2F2"/>
          </w:tcPr>
          <w:p w14:paraId="22C1EF10" w14:textId="77777777" w:rsidR="00115302" w:rsidRDefault="00000000">
            <w:pPr>
              <w:spacing w:before="40" w:after="40" w:line="264" w:lineRule="auto"/>
            </w:pPr>
            <w:r>
              <w:rPr>
                <w:sz w:val="28"/>
                <w:szCs w:val="28"/>
                <w:lang w:val="th-TH" w:bidi="th-TH"/>
              </w:rPr>
              <w:t>2548</w:t>
            </w:r>
          </w:p>
        </w:tc>
      </w:tr>
      <w:tr w:rsidR="00115302" w14:paraId="192677ED" w14:textId="77777777">
        <w:trPr>
          <w:cantSplit/>
          <w:jc w:val="center"/>
        </w:trPr>
        <w:tc>
          <w:tcPr>
            <w:tcW w:w="1530" w:type="dxa"/>
          </w:tcPr>
          <w:p w14:paraId="76B99C46" w14:textId="77777777" w:rsidR="00115302" w:rsidRDefault="00000000">
            <w:pPr>
              <w:spacing w:before="40" w:after="40" w:line="264" w:lineRule="auto"/>
            </w:pPr>
            <w:r>
              <w:rPr>
                <w:sz w:val="28"/>
                <w:szCs w:val="28"/>
                <w:lang w:val="th-TH" w:bidi="th-TH"/>
              </w:rPr>
              <w:t>users/{uid}</w:t>
            </w:r>
          </w:p>
        </w:tc>
        <w:tc>
          <w:tcPr>
            <w:tcW w:w="1927" w:type="dxa"/>
          </w:tcPr>
          <w:p w14:paraId="49AD2DFA" w14:textId="77777777" w:rsidR="00115302" w:rsidRDefault="00000000">
            <w:pPr>
              <w:spacing w:before="40" w:after="40" w:line="264" w:lineRule="auto"/>
            </w:pPr>
            <w:r w:rsidRPr="00360A5F">
              <w:rPr>
                <w:sz w:val="28"/>
                <w:szCs w:val="28"/>
                <w:lang w:bidi="th-TH"/>
              </w:rPr>
              <w:t>profile/</w:t>
            </w:r>
            <w:proofErr w:type="spellStart"/>
            <w:r w:rsidRPr="00360A5F">
              <w:rPr>
                <w:sz w:val="28"/>
                <w:szCs w:val="28"/>
                <w:lang w:bidi="th-TH"/>
              </w:rPr>
              <w:t>height_cm</w:t>
            </w:r>
            <w:proofErr w:type="spellEnd"/>
            <w:r w:rsidRPr="00360A5F">
              <w:rPr>
                <w:sz w:val="28"/>
                <w:szCs w:val="28"/>
                <w:lang w:bidi="th-TH"/>
              </w:rPr>
              <w:t xml:space="preserve"> / </w:t>
            </w:r>
            <w:proofErr w:type="spellStart"/>
            <w:r w:rsidRPr="00360A5F">
              <w:rPr>
                <w:sz w:val="28"/>
                <w:szCs w:val="28"/>
                <w:lang w:bidi="th-TH"/>
              </w:rPr>
              <w:t>weight_kg</w:t>
            </w:r>
            <w:proofErr w:type="spellEnd"/>
          </w:p>
        </w:tc>
        <w:tc>
          <w:tcPr>
            <w:tcW w:w="1313" w:type="dxa"/>
          </w:tcPr>
          <w:p w14:paraId="13C9B61A" w14:textId="77777777" w:rsidR="00115302" w:rsidRDefault="00000000">
            <w:pPr>
              <w:spacing w:before="40" w:after="40" w:line="264" w:lineRule="auto"/>
              <w:jc w:val="center"/>
            </w:pPr>
            <w:r>
              <w:rPr>
                <w:sz w:val="28"/>
                <w:szCs w:val="28"/>
                <w:lang w:val="th-TH" w:bidi="th-TH"/>
              </w:rPr>
              <w:t>Number</w:t>
            </w:r>
          </w:p>
        </w:tc>
        <w:tc>
          <w:tcPr>
            <w:tcW w:w="680" w:type="dxa"/>
          </w:tcPr>
          <w:p w14:paraId="3C5BB499" w14:textId="77777777" w:rsidR="00115302" w:rsidRDefault="00000000">
            <w:pPr>
              <w:spacing w:before="40" w:after="40" w:line="264" w:lineRule="auto"/>
              <w:jc w:val="center"/>
            </w:pPr>
            <w:r>
              <w:rPr>
                <w:sz w:val="28"/>
                <w:szCs w:val="28"/>
                <w:cs/>
                <w:lang w:val="th-TH" w:bidi="th-TH"/>
              </w:rPr>
              <w:t>ใช่</w:t>
            </w:r>
          </w:p>
        </w:tc>
        <w:tc>
          <w:tcPr>
            <w:tcW w:w="2268" w:type="dxa"/>
          </w:tcPr>
          <w:p w14:paraId="252C316B" w14:textId="77777777" w:rsidR="00115302" w:rsidRDefault="00000000">
            <w:pPr>
              <w:spacing w:before="40" w:after="40" w:line="264" w:lineRule="auto"/>
            </w:pPr>
            <w:r>
              <w:rPr>
                <w:sz w:val="28"/>
                <w:szCs w:val="28"/>
                <w:cs/>
                <w:lang w:val="th-TH" w:bidi="th-TH"/>
              </w:rPr>
              <w:t>ส่วนสูง 100–250 ซม. น้ำหนัก 20–300 กก.</w:t>
            </w:r>
          </w:p>
        </w:tc>
        <w:tc>
          <w:tcPr>
            <w:tcW w:w="1814" w:type="dxa"/>
          </w:tcPr>
          <w:p w14:paraId="2B709590" w14:textId="77777777" w:rsidR="00115302" w:rsidRDefault="00000000">
            <w:pPr>
              <w:spacing w:before="40" w:after="40" w:line="264" w:lineRule="auto"/>
            </w:pPr>
            <w:r>
              <w:rPr>
                <w:sz w:val="28"/>
                <w:szCs w:val="28"/>
                <w:lang w:val="th-TH" w:bidi="th-TH"/>
              </w:rPr>
              <w:t>160 / 54</w:t>
            </w:r>
          </w:p>
        </w:tc>
      </w:tr>
      <w:tr w:rsidR="00115302" w14:paraId="446C65D0" w14:textId="77777777">
        <w:trPr>
          <w:cantSplit/>
          <w:jc w:val="center"/>
        </w:trPr>
        <w:tc>
          <w:tcPr>
            <w:tcW w:w="1530" w:type="dxa"/>
            <w:shd w:val="clear" w:color="auto" w:fill="F2F2F2"/>
          </w:tcPr>
          <w:p w14:paraId="73D384EE" w14:textId="77777777" w:rsidR="00115302" w:rsidRDefault="00000000">
            <w:pPr>
              <w:spacing w:before="40" w:after="40" w:line="264" w:lineRule="auto"/>
            </w:pPr>
            <w:r>
              <w:rPr>
                <w:sz w:val="28"/>
                <w:szCs w:val="28"/>
                <w:lang w:val="th-TH" w:bidi="th-TH"/>
              </w:rPr>
              <w:t>users/{uid}</w:t>
            </w:r>
          </w:p>
        </w:tc>
        <w:tc>
          <w:tcPr>
            <w:tcW w:w="1927" w:type="dxa"/>
            <w:shd w:val="clear" w:color="auto" w:fill="F2F2F2"/>
          </w:tcPr>
          <w:p w14:paraId="149F8364" w14:textId="77777777" w:rsidR="00115302" w:rsidRDefault="00000000">
            <w:pPr>
              <w:spacing w:before="40" w:after="40" w:line="264" w:lineRule="auto"/>
            </w:pPr>
            <w:r w:rsidRPr="00360A5F">
              <w:rPr>
                <w:sz w:val="28"/>
                <w:szCs w:val="28"/>
                <w:lang w:bidi="th-TH"/>
              </w:rPr>
              <w:t>profile/</w:t>
            </w:r>
            <w:proofErr w:type="spellStart"/>
            <w:r w:rsidRPr="00360A5F">
              <w:rPr>
                <w:sz w:val="28"/>
                <w:szCs w:val="28"/>
                <w:lang w:bidi="th-TH"/>
              </w:rPr>
              <w:t>activity_id</w:t>
            </w:r>
            <w:proofErr w:type="spellEnd"/>
            <w:r w:rsidRPr="00360A5F">
              <w:rPr>
                <w:sz w:val="28"/>
                <w:szCs w:val="28"/>
                <w:lang w:bidi="th-TH"/>
              </w:rPr>
              <w:t xml:space="preserve"> / </w:t>
            </w:r>
            <w:proofErr w:type="spellStart"/>
            <w:r w:rsidRPr="00360A5F">
              <w:rPr>
                <w:sz w:val="28"/>
                <w:szCs w:val="28"/>
                <w:lang w:bidi="th-TH"/>
              </w:rPr>
              <w:t>goal_id</w:t>
            </w:r>
            <w:proofErr w:type="spellEnd"/>
          </w:p>
        </w:tc>
        <w:tc>
          <w:tcPr>
            <w:tcW w:w="1313" w:type="dxa"/>
            <w:shd w:val="clear" w:color="auto" w:fill="F2F2F2"/>
          </w:tcPr>
          <w:p w14:paraId="46806094"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4605F205"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6D228500" w14:textId="77777777" w:rsidR="00115302" w:rsidRDefault="00000000">
            <w:pPr>
              <w:spacing w:before="40" w:after="40" w:line="264" w:lineRule="auto"/>
            </w:pPr>
            <w:r>
              <w:rPr>
                <w:sz w:val="28"/>
                <w:szCs w:val="28"/>
                <w:cs/>
                <w:lang w:val="th-TH" w:bidi="th-TH"/>
              </w:rPr>
              <w:t>อ้างอิง activity_levels และ health_goals</w:t>
            </w:r>
          </w:p>
        </w:tc>
        <w:tc>
          <w:tcPr>
            <w:tcW w:w="1814" w:type="dxa"/>
            <w:shd w:val="clear" w:color="auto" w:fill="F2F2F2"/>
          </w:tcPr>
          <w:p w14:paraId="60555360" w14:textId="77777777" w:rsidR="00115302" w:rsidRDefault="00000000">
            <w:pPr>
              <w:spacing w:before="40" w:after="40" w:line="264" w:lineRule="auto"/>
            </w:pPr>
            <w:r>
              <w:rPr>
                <w:sz w:val="28"/>
                <w:szCs w:val="28"/>
                <w:lang w:val="th-TH" w:bidi="th-TH"/>
              </w:rPr>
              <w:t>act_light / goal_lose</w:t>
            </w:r>
          </w:p>
        </w:tc>
      </w:tr>
      <w:tr w:rsidR="00115302" w14:paraId="3817284E" w14:textId="77777777">
        <w:trPr>
          <w:cantSplit/>
          <w:jc w:val="center"/>
        </w:trPr>
        <w:tc>
          <w:tcPr>
            <w:tcW w:w="1530" w:type="dxa"/>
          </w:tcPr>
          <w:p w14:paraId="0D8AB189" w14:textId="77777777" w:rsidR="00115302" w:rsidRDefault="00000000">
            <w:pPr>
              <w:spacing w:before="40" w:after="40" w:line="264" w:lineRule="auto"/>
            </w:pPr>
            <w:r>
              <w:rPr>
                <w:sz w:val="28"/>
                <w:szCs w:val="28"/>
                <w:lang w:val="th-TH" w:bidi="th-TH"/>
              </w:rPr>
              <w:t>users/{uid}</w:t>
            </w:r>
          </w:p>
        </w:tc>
        <w:tc>
          <w:tcPr>
            <w:tcW w:w="1927" w:type="dxa"/>
          </w:tcPr>
          <w:p w14:paraId="1CC98780" w14:textId="77777777" w:rsidR="00115302" w:rsidRDefault="00000000">
            <w:pPr>
              <w:spacing w:before="40" w:after="40" w:line="264" w:lineRule="auto"/>
            </w:pPr>
            <w:r w:rsidRPr="00360A5F">
              <w:rPr>
                <w:sz w:val="28"/>
                <w:szCs w:val="28"/>
                <w:lang w:bidi="th-TH"/>
              </w:rPr>
              <w:t>profile/</w:t>
            </w:r>
            <w:proofErr w:type="spellStart"/>
            <w:r w:rsidRPr="00360A5F">
              <w:rPr>
                <w:sz w:val="28"/>
                <w:szCs w:val="28"/>
                <w:lang w:bidi="th-TH"/>
              </w:rPr>
              <w:t>budget_per_day_thb</w:t>
            </w:r>
            <w:proofErr w:type="spellEnd"/>
          </w:p>
        </w:tc>
        <w:tc>
          <w:tcPr>
            <w:tcW w:w="1313" w:type="dxa"/>
          </w:tcPr>
          <w:p w14:paraId="7A5FEBD9" w14:textId="77777777" w:rsidR="00115302" w:rsidRDefault="00000000">
            <w:pPr>
              <w:spacing w:before="40" w:after="40" w:line="264" w:lineRule="auto"/>
              <w:jc w:val="center"/>
            </w:pPr>
            <w:r>
              <w:rPr>
                <w:sz w:val="28"/>
                <w:szCs w:val="28"/>
                <w:lang w:val="th-TH" w:bidi="th-TH"/>
              </w:rPr>
              <w:t>Number</w:t>
            </w:r>
          </w:p>
        </w:tc>
        <w:tc>
          <w:tcPr>
            <w:tcW w:w="680" w:type="dxa"/>
          </w:tcPr>
          <w:p w14:paraId="4CE7E66E" w14:textId="77777777" w:rsidR="00115302" w:rsidRDefault="00000000">
            <w:pPr>
              <w:spacing w:before="40" w:after="40" w:line="264" w:lineRule="auto"/>
              <w:jc w:val="center"/>
            </w:pPr>
            <w:r>
              <w:rPr>
                <w:sz w:val="28"/>
                <w:szCs w:val="28"/>
                <w:cs/>
                <w:lang w:val="th-TH" w:bidi="th-TH"/>
              </w:rPr>
              <w:t>ใช่</w:t>
            </w:r>
          </w:p>
        </w:tc>
        <w:tc>
          <w:tcPr>
            <w:tcW w:w="2268" w:type="dxa"/>
          </w:tcPr>
          <w:p w14:paraId="777FFAE0" w14:textId="77777777" w:rsidR="00115302" w:rsidRDefault="00000000">
            <w:pPr>
              <w:spacing w:before="40" w:after="40" w:line="264" w:lineRule="auto"/>
            </w:pPr>
            <w:r>
              <w:rPr>
                <w:sz w:val="28"/>
                <w:szCs w:val="28"/>
                <w:cs/>
                <w:lang w:val="th-TH" w:bidi="th-TH"/>
              </w:rPr>
              <w:t>งบประมาณต่อวัน</w:t>
            </w:r>
          </w:p>
        </w:tc>
        <w:tc>
          <w:tcPr>
            <w:tcW w:w="1814" w:type="dxa"/>
          </w:tcPr>
          <w:p w14:paraId="03C85951" w14:textId="77777777" w:rsidR="00115302" w:rsidRDefault="00000000">
            <w:pPr>
              <w:spacing w:before="40" w:after="40" w:line="264" w:lineRule="auto"/>
            </w:pPr>
            <w:r>
              <w:rPr>
                <w:sz w:val="28"/>
                <w:szCs w:val="28"/>
                <w:lang w:val="th-TH" w:bidi="th-TH"/>
              </w:rPr>
              <w:t>150</w:t>
            </w:r>
          </w:p>
        </w:tc>
      </w:tr>
      <w:tr w:rsidR="00115302" w14:paraId="00937B6B" w14:textId="77777777">
        <w:trPr>
          <w:cantSplit/>
          <w:jc w:val="center"/>
        </w:trPr>
        <w:tc>
          <w:tcPr>
            <w:tcW w:w="1530" w:type="dxa"/>
            <w:shd w:val="clear" w:color="auto" w:fill="F2F2F2"/>
          </w:tcPr>
          <w:p w14:paraId="6B7214CC" w14:textId="77777777" w:rsidR="00115302" w:rsidRDefault="00000000">
            <w:pPr>
              <w:spacing w:before="40" w:after="40" w:line="264" w:lineRule="auto"/>
            </w:pPr>
            <w:r>
              <w:rPr>
                <w:sz w:val="28"/>
                <w:szCs w:val="28"/>
                <w:lang w:val="th-TH" w:bidi="th-TH"/>
              </w:rPr>
              <w:lastRenderedPageBreak/>
              <w:t>users/{uid}</w:t>
            </w:r>
          </w:p>
        </w:tc>
        <w:tc>
          <w:tcPr>
            <w:tcW w:w="1927" w:type="dxa"/>
            <w:shd w:val="clear" w:color="auto" w:fill="F2F2F2"/>
          </w:tcPr>
          <w:p w14:paraId="1294B57F" w14:textId="77777777" w:rsidR="00115302" w:rsidRDefault="00000000">
            <w:pPr>
              <w:spacing w:before="40" w:after="40" w:line="264" w:lineRule="auto"/>
            </w:pPr>
            <w:r w:rsidRPr="00360A5F">
              <w:rPr>
                <w:sz w:val="28"/>
                <w:szCs w:val="28"/>
                <w:lang w:bidi="th-TH"/>
              </w:rPr>
              <w:t>targets/</w:t>
            </w:r>
            <w:proofErr w:type="spellStart"/>
            <w:r w:rsidRPr="00360A5F">
              <w:rPr>
                <w:sz w:val="28"/>
                <w:szCs w:val="28"/>
                <w:lang w:bidi="th-TH"/>
              </w:rPr>
              <w:t>bmr</w:t>
            </w:r>
            <w:proofErr w:type="spellEnd"/>
            <w:r w:rsidRPr="00360A5F">
              <w:rPr>
                <w:sz w:val="28"/>
                <w:szCs w:val="28"/>
                <w:lang w:bidi="th-TH"/>
              </w:rPr>
              <w:t xml:space="preserve">, </w:t>
            </w:r>
            <w:proofErr w:type="spellStart"/>
            <w:r w:rsidRPr="00360A5F">
              <w:rPr>
                <w:sz w:val="28"/>
                <w:szCs w:val="28"/>
                <w:lang w:bidi="th-TH"/>
              </w:rPr>
              <w:t>tdee</w:t>
            </w:r>
            <w:proofErr w:type="spellEnd"/>
            <w:r w:rsidRPr="00360A5F">
              <w:rPr>
                <w:sz w:val="28"/>
                <w:szCs w:val="28"/>
                <w:lang w:bidi="th-TH"/>
              </w:rPr>
              <w:t xml:space="preserve">, </w:t>
            </w:r>
            <w:proofErr w:type="spellStart"/>
            <w:r w:rsidRPr="00360A5F">
              <w:rPr>
                <w:sz w:val="28"/>
                <w:szCs w:val="28"/>
                <w:lang w:bidi="th-TH"/>
              </w:rPr>
              <w:t>target_kcal</w:t>
            </w:r>
            <w:proofErr w:type="spellEnd"/>
            <w:r w:rsidRPr="00360A5F">
              <w:rPr>
                <w:sz w:val="28"/>
                <w:szCs w:val="28"/>
                <w:lang w:bidi="th-TH"/>
              </w:rPr>
              <w:t xml:space="preserve">, </w:t>
            </w:r>
            <w:proofErr w:type="spellStart"/>
            <w:r w:rsidRPr="00360A5F">
              <w:rPr>
                <w:sz w:val="28"/>
                <w:szCs w:val="28"/>
                <w:lang w:bidi="th-TH"/>
              </w:rPr>
              <w:t>protein_g</w:t>
            </w:r>
            <w:proofErr w:type="spellEnd"/>
          </w:p>
        </w:tc>
        <w:tc>
          <w:tcPr>
            <w:tcW w:w="1313" w:type="dxa"/>
            <w:shd w:val="clear" w:color="auto" w:fill="F2F2F2"/>
          </w:tcPr>
          <w:p w14:paraId="6E038574" w14:textId="77777777" w:rsidR="00115302" w:rsidRDefault="00000000">
            <w:pPr>
              <w:spacing w:before="40" w:after="40" w:line="264" w:lineRule="auto"/>
              <w:jc w:val="center"/>
            </w:pPr>
            <w:r>
              <w:rPr>
                <w:sz w:val="28"/>
                <w:szCs w:val="28"/>
                <w:lang w:val="th-TH" w:bidi="th-TH"/>
              </w:rPr>
              <w:t>Number</w:t>
            </w:r>
          </w:p>
        </w:tc>
        <w:tc>
          <w:tcPr>
            <w:tcW w:w="680" w:type="dxa"/>
            <w:shd w:val="clear" w:color="auto" w:fill="F2F2F2"/>
          </w:tcPr>
          <w:p w14:paraId="18239573"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28291C3E" w14:textId="77777777" w:rsidR="00115302" w:rsidRDefault="00000000">
            <w:pPr>
              <w:spacing w:before="40" w:after="40" w:line="264" w:lineRule="auto"/>
            </w:pPr>
            <w:r>
              <w:rPr>
                <w:sz w:val="28"/>
                <w:szCs w:val="28"/>
                <w:cs/>
                <w:lang w:val="th-TH" w:bidi="th-TH"/>
              </w:rPr>
              <w:t>ค่าที่คำนวณแล้ว</w:t>
            </w:r>
          </w:p>
        </w:tc>
        <w:tc>
          <w:tcPr>
            <w:tcW w:w="1814" w:type="dxa"/>
            <w:shd w:val="clear" w:color="auto" w:fill="F2F2F2"/>
          </w:tcPr>
          <w:p w14:paraId="4C2D4A98" w14:textId="77777777" w:rsidR="00115302" w:rsidRDefault="00000000">
            <w:pPr>
              <w:spacing w:before="40" w:after="40" w:line="264" w:lineRule="auto"/>
            </w:pPr>
            <w:r>
              <w:rPr>
                <w:sz w:val="28"/>
                <w:szCs w:val="28"/>
                <w:lang w:val="th-TH" w:bidi="th-TH"/>
              </w:rPr>
              <w:t>1274, 1752, 1252, 54</w:t>
            </w:r>
          </w:p>
        </w:tc>
      </w:tr>
      <w:tr w:rsidR="00115302" w14:paraId="2BAF8AB1" w14:textId="77777777">
        <w:trPr>
          <w:cantSplit/>
          <w:jc w:val="center"/>
        </w:trPr>
        <w:tc>
          <w:tcPr>
            <w:tcW w:w="1530" w:type="dxa"/>
          </w:tcPr>
          <w:p w14:paraId="34F27550"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roofErr w:type="spellStart"/>
            <w:r w:rsidRPr="00360A5F">
              <w:rPr>
                <w:sz w:val="28"/>
                <w:szCs w:val="28"/>
                <w:lang w:bidi="th-TH"/>
              </w:rPr>
              <w:t>log_id</w:t>
            </w:r>
            <w:proofErr w:type="spellEnd"/>
            <w:r w:rsidRPr="00360A5F">
              <w:rPr>
                <w:sz w:val="28"/>
                <w:szCs w:val="28"/>
                <w:lang w:bidi="th-TH"/>
              </w:rPr>
              <w:t>}</w:t>
            </w:r>
          </w:p>
        </w:tc>
        <w:tc>
          <w:tcPr>
            <w:tcW w:w="1927" w:type="dxa"/>
          </w:tcPr>
          <w:p w14:paraId="548B55CE" w14:textId="77777777" w:rsidR="00115302" w:rsidRDefault="00000000">
            <w:pPr>
              <w:spacing w:before="40" w:after="40" w:line="264" w:lineRule="auto"/>
            </w:pPr>
            <w:r>
              <w:rPr>
                <w:sz w:val="28"/>
                <w:szCs w:val="28"/>
                <w:lang w:val="th-TH" w:bidi="th-TH"/>
              </w:rPr>
              <w:t>menu_id</w:t>
            </w:r>
          </w:p>
        </w:tc>
        <w:tc>
          <w:tcPr>
            <w:tcW w:w="1313" w:type="dxa"/>
          </w:tcPr>
          <w:p w14:paraId="006799B7" w14:textId="77777777" w:rsidR="00115302" w:rsidRDefault="00000000">
            <w:pPr>
              <w:spacing w:before="40" w:after="40" w:line="264" w:lineRule="auto"/>
              <w:jc w:val="center"/>
            </w:pPr>
            <w:r>
              <w:rPr>
                <w:sz w:val="28"/>
                <w:szCs w:val="28"/>
                <w:lang w:val="th-TH" w:bidi="th-TH"/>
              </w:rPr>
              <w:t>String</w:t>
            </w:r>
          </w:p>
        </w:tc>
        <w:tc>
          <w:tcPr>
            <w:tcW w:w="680" w:type="dxa"/>
          </w:tcPr>
          <w:p w14:paraId="2180C36B" w14:textId="77777777" w:rsidR="00115302" w:rsidRDefault="00000000">
            <w:pPr>
              <w:spacing w:before="40" w:after="40" w:line="264" w:lineRule="auto"/>
              <w:jc w:val="center"/>
            </w:pPr>
            <w:r>
              <w:rPr>
                <w:sz w:val="28"/>
                <w:szCs w:val="28"/>
                <w:cs/>
                <w:lang w:val="th-TH" w:bidi="th-TH"/>
              </w:rPr>
              <w:t>ใช่</w:t>
            </w:r>
          </w:p>
        </w:tc>
        <w:tc>
          <w:tcPr>
            <w:tcW w:w="2268" w:type="dxa"/>
          </w:tcPr>
          <w:p w14:paraId="63D5B3B7" w14:textId="77777777" w:rsidR="00115302" w:rsidRDefault="00000000">
            <w:pPr>
              <w:spacing w:before="40" w:after="40" w:line="264" w:lineRule="auto"/>
            </w:pPr>
            <w:r>
              <w:rPr>
                <w:sz w:val="28"/>
                <w:szCs w:val="28"/>
                <w:cs/>
                <w:lang w:val="th-TH" w:bidi="th-TH"/>
              </w:rPr>
              <w:t>รหัสเมนู ต้องมีอยู่จริง</w:t>
            </w:r>
          </w:p>
        </w:tc>
        <w:tc>
          <w:tcPr>
            <w:tcW w:w="1814" w:type="dxa"/>
          </w:tcPr>
          <w:p w14:paraId="185C6586" w14:textId="77777777" w:rsidR="00115302" w:rsidRDefault="00000000">
            <w:pPr>
              <w:spacing w:before="40" w:after="40" w:line="264" w:lineRule="auto"/>
            </w:pPr>
            <w:r>
              <w:rPr>
                <w:sz w:val="28"/>
                <w:szCs w:val="28"/>
                <w:lang w:val="th-TH" w:bidi="th-TH"/>
              </w:rPr>
              <w:t>menu_008</w:t>
            </w:r>
          </w:p>
        </w:tc>
      </w:tr>
      <w:tr w:rsidR="00115302" w14:paraId="2E0C85B2" w14:textId="77777777">
        <w:trPr>
          <w:cantSplit/>
          <w:jc w:val="center"/>
        </w:trPr>
        <w:tc>
          <w:tcPr>
            <w:tcW w:w="1530" w:type="dxa"/>
            <w:shd w:val="clear" w:color="auto" w:fill="F2F2F2"/>
          </w:tcPr>
          <w:p w14:paraId="086866F2"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roofErr w:type="spellStart"/>
            <w:r w:rsidRPr="00360A5F">
              <w:rPr>
                <w:sz w:val="28"/>
                <w:szCs w:val="28"/>
                <w:lang w:bidi="th-TH"/>
              </w:rPr>
              <w:t>log_id</w:t>
            </w:r>
            <w:proofErr w:type="spellEnd"/>
            <w:r w:rsidRPr="00360A5F">
              <w:rPr>
                <w:sz w:val="28"/>
                <w:szCs w:val="28"/>
                <w:lang w:bidi="th-TH"/>
              </w:rPr>
              <w:t>}</w:t>
            </w:r>
          </w:p>
        </w:tc>
        <w:tc>
          <w:tcPr>
            <w:tcW w:w="1927" w:type="dxa"/>
            <w:shd w:val="clear" w:color="auto" w:fill="F2F2F2"/>
          </w:tcPr>
          <w:p w14:paraId="2841FFB2" w14:textId="77777777" w:rsidR="00115302" w:rsidRDefault="00000000">
            <w:pPr>
              <w:spacing w:before="40" w:after="40" w:line="264" w:lineRule="auto"/>
            </w:pPr>
            <w:r>
              <w:rPr>
                <w:sz w:val="28"/>
                <w:szCs w:val="28"/>
                <w:lang w:val="th-TH" w:bidi="th-TH"/>
              </w:rPr>
              <w:t>meal_type</w:t>
            </w:r>
          </w:p>
        </w:tc>
        <w:tc>
          <w:tcPr>
            <w:tcW w:w="1313" w:type="dxa"/>
            <w:shd w:val="clear" w:color="auto" w:fill="F2F2F2"/>
          </w:tcPr>
          <w:p w14:paraId="06FB28D5"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6C5A2CB2"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5A71A724" w14:textId="77777777" w:rsidR="00115302" w:rsidRDefault="00000000">
            <w:pPr>
              <w:spacing w:before="40" w:after="40" w:line="264" w:lineRule="auto"/>
            </w:pPr>
            <w:r>
              <w:rPr>
                <w:sz w:val="28"/>
                <w:szCs w:val="28"/>
                <w:cs/>
                <w:lang w:val="th-TH" w:bidi="th-TH"/>
              </w:rPr>
              <w:t>breakfast, lunch, dinner หรือ snack</w:t>
            </w:r>
          </w:p>
        </w:tc>
        <w:tc>
          <w:tcPr>
            <w:tcW w:w="1814" w:type="dxa"/>
            <w:shd w:val="clear" w:color="auto" w:fill="F2F2F2"/>
          </w:tcPr>
          <w:p w14:paraId="5526014B" w14:textId="77777777" w:rsidR="00115302" w:rsidRDefault="00000000">
            <w:pPr>
              <w:spacing w:before="40" w:after="40" w:line="264" w:lineRule="auto"/>
            </w:pPr>
            <w:r>
              <w:rPr>
                <w:sz w:val="28"/>
                <w:szCs w:val="28"/>
                <w:lang w:val="th-TH" w:bidi="th-TH"/>
              </w:rPr>
              <w:t>lunch</w:t>
            </w:r>
          </w:p>
        </w:tc>
      </w:tr>
      <w:tr w:rsidR="00115302" w14:paraId="747E4A15" w14:textId="77777777">
        <w:trPr>
          <w:cantSplit/>
          <w:jc w:val="center"/>
        </w:trPr>
        <w:tc>
          <w:tcPr>
            <w:tcW w:w="1530" w:type="dxa"/>
          </w:tcPr>
          <w:p w14:paraId="3171C346"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roofErr w:type="spellStart"/>
            <w:r w:rsidRPr="00360A5F">
              <w:rPr>
                <w:sz w:val="28"/>
                <w:szCs w:val="28"/>
                <w:lang w:bidi="th-TH"/>
              </w:rPr>
              <w:t>log_id</w:t>
            </w:r>
            <w:proofErr w:type="spellEnd"/>
            <w:r w:rsidRPr="00360A5F">
              <w:rPr>
                <w:sz w:val="28"/>
                <w:szCs w:val="28"/>
                <w:lang w:bidi="th-TH"/>
              </w:rPr>
              <w:t>}</w:t>
            </w:r>
          </w:p>
        </w:tc>
        <w:tc>
          <w:tcPr>
            <w:tcW w:w="1927" w:type="dxa"/>
          </w:tcPr>
          <w:p w14:paraId="745D2473" w14:textId="77777777" w:rsidR="00115302" w:rsidRDefault="00000000">
            <w:pPr>
              <w:spacing w:before="40" w:after="40" w:line="264" w:lineRule="auto"/>
            </w:pPr>
            <w:r>
              <w:rPr>
                <w:sz w:val="28"/>
                <w:szCs w:val="28"/>
                <w:lang w:val="th-TH" w:bidi="th-TH"/>
              </w:rPr>
              <w:t>qty</w:t>
            </w:r>
          </w:p>
        </w:tc>
        <w:tc>
          <w:tcPr>
            <w:tcW w:w="1313" w:type="dxa"/>
          </w:tcPr>
          <w:p w14:paraId="344C4FAE" w14:textId="77777777" w:rsidR="00115302" w:rsidRDefault="00000000">
            <w:pPr>
              <w:spacing w:before="40" w:after="40" w:line="264" w:lineRule="auto"/>
              <w:jc w:val="center"/>
            </w:pPr>
            <w:r>
              <w:rPr>
                <w:sz w:val="28"/>
                <w:szCs w:val="28"/>
                <w:lang w:val="th-TH" w:bidi="th-TH"/>
              </w:rPr>
              <w:t>Number</w:t>
            </w:r>
          </w:p>
        </w:tc>
        <w:tc>
          <w:tcPr>
            <w:tcW w:w="680" w:type="dxa"/>
          </w:tcPr>
          <w:p w14:paraId="6E99A272" w14:textId="77777777" w:rsidR="00115302" w:rsidRDefault="00000000">
            <w:pPr>
              <w:spacing w:before="40" w:after="40" w:line="264" w:lineRule="auto"/>
              <w:jc w:val="center"/>
            </w:pPr>
            <w:r>
              <w:rPr>
                <w:sz w:val="28"/>
                <w:szCs w:val="28"/>
                <w:cs/>
                <w:lang w:val="th-TH" w:bidi="th-TH"/>
              </w:rPr>
              <w:t>ใช่</w:t>
            </w:r>
          </w:p>
        </w:tc>
        <w:tc>
          <w:tcPr>
            <w:tcW w:w="2268" w:type="dxa"/>
          </w:tcPr>
          <w:p w14:paraId="16F9E042" w14:textId="77777777" w:rsidR="00115302" w:rsidRDefault="00000000">
            <w:pPr>
              <w:spacing w:before="40" w:after="40" w:line="264" w:lineRule="auto"/>
            </w:pPr>
            <w:r>
              <w:rPr>
                <w:sz w:val="28"/>
                <w:szCs w:val="28"/>
                <w:cs/>
                <w:lang w:val="th-TH" w:bidi="th-TH"/>
              </w:rPr>
              <w:t>จำนวนหน่วยบริโภค มากกว่า 0 ไม่เกิน 5</w:t>
            </w:r>
          </w:p>
        </w:tc>
        <w:tc>
          <w:tcPr>
            <w:tcW w:w="1814" w:type="dxa"/>
          </w:tcPr>
          <w:p w14:paraId="0B1D0CBC" w14:textId="77777777" w:rsidR="00115302" w:rsidRDefault="00000000">
            <w:pPr>
              <w:spacing w:before="40" w:after="40" w:line="264" w:lineRule="auto"/>
            </w:pPr>
            <w:r>
              <w:rPr>
                <w:sz w:val="28"/>
                <w:szCs w:val="28"/>
                <w:lang w:val="th-TH" w:bidi="th-TH"/>
              </w:rPr>
              <w:t>1</w:t>
            </w:r>
          </w:p>
        </w:tc>
      </w:tr>
      <w:tr w:rsidR="00115302" w14:paraId="3ED575DE" w14:textId="77777777">
        <w:trPr>
          <w:cantSplit/>
          <w:jc w:val="center"/>
        </w:trPr>
        <w:tc>
          <w:tcPr>
            <w:tcW w:w="1530" w:type="dxa"/>
            <w:shd w:val="clear" w:color="auto" w:fill="F2F2F2"/>
          </w:tcPr>
          <w:p w14:paraId="2BECF3E7"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roofErr w:type="spellStart"/>
            <w:r w:rsidRPr="00360A5F">
              <w:rPr>
                <w:sz w:val="28"/>
                <w:szCs w:val="28"/>
                <w:lang w:bidi="th-TH"/>
              </w:rPr>
              <w:t>log_id</w:t>
            </w:r>
            <w:proofErr w:type="spellEnd"/>
            <w:r w:rsidRPr="00360A5F">
              <w:rPr>
                <w:sz w:val="28"/>
                <w:szCs w:val="28"/>
                <w:lang w:bidi="th-TH"/>
              </w:rPr>
              <w:t>}</w:t>
            </w:r>
          </w:p>
        </w:tc>
        <w:tc>
          <w:tcPr>
            <w:tcW w:w="1927" w:type="dxa"/>
            <w:shd w:val="clear" w:color="auto" w:fill="F2F2F2"/>
          </w:tcPr>
          <w:p w14:paraId="3C55AA87" w14:textId="77777777" w:rsidR="00115302" w:rsidRDefault="00000000">
            <w:pPr>
              <w:spacing w:before="40" w:after="40" w:line="264" w:lineRule="auto"/>
            </w:pPr>
            <w:r>
              <w:rPr>
                <w:sz w:val="28"/>
                <w:szCs w:val="28"/>
                <w:lang w:val="th-TH" w:bidi="th-TH"/>
              </w:rPr>
              <w:t>logged_at</w:t>
            </w:r>
          </w:p>
        </w:tc>
        <w:tc>
          <w:tcPr>
            <w:tcW w:w="1313" w:type="dxa"/>
            <w:shd w:val="clear" w:color="auto" w:fill="F2F2F2"/>
          </w:tcPr>
          <w:p w14:paraId="3D7BCD11" w14:textId="77777777" w:rsidR="00115302" w:rsidRDefault="00000000">
            <w:pPr>
              <w:spacing w:before="40" w:after="40" w:line="264" w:lineRule="auto"/>
              <w:jc w:val="center"/>
            </w:pPr>
            <w:r>
              <w:rPr>
                <w:sz w:val="28"/>
                <w:szCs w:val="28"/>
                <w:lang w:val="th-TH" w:bidi="th-TH"/>
              </w:rPr>
              <w:t>String</w:t>
            </w:r>
          </w:p>
        </w:tc>
        <w:tc>
          <w:tcPr>
            <w:tcW w:w="680" w:type="dxa"/>
            <w:shd w:val="clear" w:color="auto" w:fill="F2F2F2"/>
          </w:tcPr>
          <w:p w14:paraId="5176DEB7"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584AEEA4" w14:textId="77777777" w:rsidR="00115302" w:rsidRDefault="00000000">
            <w:pPr>
              <w:spacing w:before="40" w:after="40" w:line="264" w:lineRule="auto"/>
            </w:pPr>
            <w:r>
              <w:rPr>
                <w:sz w:val="28"/>
                <w:szCs w:val="28"/>
                <w:cs/>
                <w:lang w:val="th-TH" w:bidi="th-TH"/>
              </w:rPr>
              <w:t>เวลาที่บันทึก (ISO 8601)</w:t>
            </w:r>
          </w:p>
        </w:tc>
        <w:tc>
          <w:tcPr>
            <w:tcW w:w="1814" w:type="dxa"/>
            <w:shd w:val="clear" w:color="auto" w:fill="F2F2F2"/>
          </w:tcPr>
          <w:p w14:paraId="4DB1F374" w14:textId="77777777" w:rsidR="00115302" w:rsidRDefault="00000000">
            <w:pPr>
              <w:spacing w:before="40" w:after="40" w:line="264" w:lineRule="auto"/>
            </w:pPr>
            <w:r>
              <w:rPr>
                <w:sz w:val="28"/>
                <w:szCs w:val="28"/>
                <w:lang w:val="th-TH" w:bidi="th-TH"/>
              </w:rPr>
              <w:t>2026-09-20T12:10:00+07:00</w:t>
            </w:r>
          </w:p>
        </w:tc>
      </w:tr>
      <w:tr w:rsidR="00115302" w14:paraId="45A82B74" w14:textId="77777777">
        <w:trPr>
          <w:cantSplit/>
          <w:jc w:val="center"/>
        </w:trPr>
        <w:tc>
          <w:tcPr>
            <w:tcW w:w="1530" w:type="dxa"/>
          </w:tcPr>
          <w:p w14:paraId="1E179F7D"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roofErr w:type="spellStart"/>
            <w:r w:rsidRPr="00360A5F">
              <w:rPr>
                <w:sz w:val="28"/>
                <w:szCs w:val="28"/>
                <w:lang w:bidi="th-TH"/>
              </w:rPr>
              <w:t>log_id</w:t>
            </w:r>
            <w:proofErr w:type="spellEnd"/>
            <w:r w:rsidRPr="00360A5F">
              <w:rPr>
                <w:sz w:val="28"/>
                <w:szCs w:val="28"/>
                <w:lang w:bidi="th-TH"/>
              </w:rPr>
              <w:t>}</w:t>
            </w:r>
          </w:p>
        </w:tc>
        <w:tc>
          <w:tcPr>
            <w:tcW w:w="1927" w:type="dxa"/>
          </w:tcPr>
          <w:p w14:paraId="0B4E5016" w14:textId="77777777" w:rsidR="00115302" w:rsidRDefault="00000000">
            <w:pPr>
              <w:spacing w:before="40" w:after="40" w:line="264" w:lineRule="auto"/>
            </w:pPr>
            <w:r>
              <w:rPr>
                <w:sz w:val="28"/>
                <w:szCs w:val="28"/>
                <w:lang w:val="th-TH" w:bidi="th-TH"/>
              </w:rPr>
              <w:t>snapshot/…</w:t>
            </w:r>
          </w:p>
        </w:tc>
        <w:tc>
          <w:tcPr>
            <w:tcW w:w="1313" w:type="dxa"/>
          </w:tcPr>
          <w:p w14:paraId="56630F04" w14:textId="77777777" w:rsidR="00115302" w:rsidRDefault="00000000">
            <w:pPr>
              <w:spacing w:before="40" w:after="40" w:line="264" w:lineRule="auto"/>
              <w:jc w:val="center"/>
            </w:pPr>
            <w:r>
              <w:rPr>
                <w:sz w:val="28"/>
                <w:szCs w:val="28"/>
                <w:lang w:val="th-TH" w:bidi="th-TH"/>
              </w:rPr>
              <w:t>Object</w:t>
            </w:r>
          </w:p>
        </w:tc>
        <w:tc>
          <w:tcPr>
            <w:tcW w:w="680" w:type="dxa"/>
          </w:tcPr>
          <w:p w14:paraId="3144010B" w14:textId="77777777" w:rsidR="00115302" w:rsidRDefault="00000000">
            <w:pPr>
              <w:spacing w:before="40" w:after="40" w:line="264" w:lineRule="auto"/>
              <w:jc w:val="center"/>
            </w:pPr>
            <w:r>
              <w:rPr>
                <w:sz w:val="28"/>
                <w:szCs w:val="28"/>
                <w:cs/>
                <w:lang w:val="th-TH" w:bidi="th-TH"/>
              </w:rPr>
              <w:t>ใช่</w:t>
            </w:r>
          </w:p>
        </w:tc>
        <w:tc>
          <w:tcPr>
            <w:tcW w:w="2268" w:type="dxa"/>
          </w:tcPr>
          <w:p w14:paraId="18E8CEC0" w14:textId="77777777" w:rsidR="00115302" w:rsidRDefault="00000000">
            <w:pPr>
              <w:spacing w:before="40" w:after="40" w:line="264" w:lineRule="auto"/>
            </w:pPr>
            <w:r>
              <w:rPr>
                <w:sz w:val="28"/>
                <w:szCs w:val="28"/>
                <w:cs/>
                <w:lang w:val="th-TH" w:bidi="th-TH"/>
              </w:rPr>
              <w:t>สำเนา name_th ค่าโภชนาการ 7 รายการ และราคา ณ เวลาบันทึก</w:t>
            </w:r>
          </w:p>
        </w:tc>
        <w:tc>
          <w:tcPr>
            <w:tcW w:w="1814" w:type="dxa"/>
          </w:tcPr>
          <w:p w14:paraId="365067BA" w14:textId="77777777" w:rsidR="00115302" w:rsidRDefault="00000000">
            <w:pPr>
              <w:spacing w:before="40" w:after="40" w:line="264" w:lineRule="auto"/>
            </w:pPr>
            <w:r>
              <w:rPr>
                <w:sz w:val="28"/>
                <w:szCs w:val="28"/>
                <w:lang w:val="th-TH" w:bidi="th-TH"/>
              </w:rPr>
              <w:t>{ energy_kcal: 658, … }</w:t>
            </w:r>
          </w:p>
        </w:tc>
      </w:tr>
      <w:tr w:rsidR="00115302" w14:paraId="09390FCB" w14:textId="77777777">
        <w:trPr>
          <w:cantSplit/>
          <w:jc w:val="center"/>
        </w:trPr>
        <w:tc>
          <w:tcPr>
            <w:tcW w:w="1530" w:type="dxa"/>
            <w:shd w:val="clear" w:color="auto" w:fill="F2F2F2"/>
          </w:tcPr>
          <w:p w14:paraId="5F97D5A8" w14:textId="77777777" w:rsidR="00115302" w:rsidRDefault="00000000">
            <w:pPr>
              <w:spacing w:before="40" w:after="40" w:line="264" w:lineRule="auto"/>
            </w:pPr>
            <w:r>
              <w:rPr>
                <w:sz w:val="28"/>
                <w:szCs w:val="28"/>
                <w:lang w:val="th-TH" w:bidi="th-TH"/>
              </w:rPr>
              <w:t>meal_plans / favorites / roles</w:t>
            </w:r>
          </w:p>
        </w:tc>
        <w:tc>
          <w:tcPr>
            <w:tcW w:w="1927" w:type="dxa"/>
            <w:shd w:val="clear" w:color="auto" w:fill="F2F2F2"/>
          </w:tcPr>
          <w:p w14:paraId="5EEC8A09" w14:textId="77777777" w:rsidR="00115302" w:rsidRDefault="00000000">
            <w:pPr>
              <w:spacing w:before="40" w:after="40" w:line="264" w:lineRule="auto"/>
            </w:pPr>
            <w:proofErr w:type="spellStart"/>
            <w:r w:rsidRPr="00360A5F">
              <w:rPr>
                <w:sz w:val="28"/>
                <w:szCs w:val="28"/>
                <w:lang w:bidi="th-TH"/>
              </w:rPr>
              <w:t>meal_plans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}/{date}/slots</w:t>
            </w:r>
          </w:p>
        </w:tc>
        <w:tc>
          <w:tcPr>
            <w:tcW w:w="1313" w:type="dxa"/>
            <w:shd w:val="clear" w:color="auto" w:fill="F2F2F2"/>
          </w:tcPr>
          <w:p w14:paraId="33786CB6" w14:textId="77777777" w:rsidR="00115302" w:rsidRDefault="00000000">
            <w:pPr>
              <w:spacing w:before="40" w:after="40" w:line="264" w:lineRule="auto"/>
              <w:jc w:val="center"/>
            </w:pPr>
            <w:r>
              <w:rPr>
                <w:sz w:val="28"/>
                <w:szCs w:val="28"/>
                <w:lang w:val="th-TH" w:bidi="th-TH"/>
              </w:rPr>
              <w:t>Object</w:t>
            </w:r>
          </w:p>
        </w:tc>
        <w:tc>
          <w:tcPr>
            <w:tcW w:w="680" w:type="dxa"/>
            <w:shd w:val="clear" w:color="auto" w:fill="F2F2F2"/>
          </w:tcPr>
          <w:p w14:paraId="2DEF5C1C"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52AD576B" w14:textId="77777777" w:rsidR="00115302" w:rsidRDefault="00000000">
            <w:pPr>
              <w:spacing w:before="40" w:after="40" w:line="264" w:lineRule="auto"/>
            </w:pPr>
            <w:r>
              <w:rPr>
                <w:sz w:val="28"/>
                <w:szCs w:val="28"/>
                <w:cs/>
                <w:lang w:val="th-TH" w:bidi="th-TH"/>
              </w:rPr>
              <w:t>รหัสเมนูของแต่ละช่วงมื้อ</w:t>
            </w:r>
          </w:p>
        </w:tc>
        <w:tc>
          <w:tcPr>
            <w:tcW w:w="1814" w:type="dxa"/>
            <w:shd w:val="clear" w:color="auto" w:fill="F2F2F2"/>
          </w:tcPr>
          <w:p w14:paraId="5EFF7504" w14:textId="4E098EB4" w:rsidR="00115302" w:rsidRDefault="00360A5F" w:rsidP="00360A5F">
            <w:pPr>
              <w:spacing w:before="40" w:after="40" w:line="264" w:lineRule="auto"/>
            </w:pPr>
            <w:r w:rsidRPr="00360A5F">
              <w:rPr>
                <w:sz w:val="28"/>
                <w:szCs w:val="28"/>
                <w:lang w:bidi="th-TH"/>
              </w:rPr>
              <w:t>{ lunch: ["menu_018"] }</w:t>
            </w:r>
          </w:p>
        </w:tc>
      </w:tr>
      <w:tr w:rsidR="00115302" w14:paraId="76449389" w14:textId="77777777">
        <w:trPr>
          <w:cantSplit/>
          <w:jc w:val="center"/>
        </w:trPr>
        <w:tc>
          <w:tcPr>
            <w:tcW w:w="1530" w:type="dxa"/>
          </w:tcPr>
          <w:p w14:paraId="6D1FA374" w14:textId="77777777" w:rsidR="00115302" w:rsidRDefault="00000000">
            <w:pPr>
              <w:spacing w:before="40" w:after="40" w:line="264" w:lineRule="auto"/>
            </w:pPr>
            <w:r>
              <w:rPr>
                <w:sz w:val="28"/>
                <w:szCs w:val="28"/>
                <w:lang w:val="th-TH" w:bidi="th-TH"/>
              </w:rPr>
              <w:t>meal_plans / favorites / roles</w:t>
            </w:r>
          </w:p>
        </w:tc>
        <w:tc>
          <w:tcPr>
            <w:tcW w:w="1927" w:type="dxa"/>
          </w:tcPr>
          <w:p w14:paraId="71CE88A2" w14:textId="77777777" w:rsidR="00115302" w:rsidRDefault="00000000">
            <w:pPr>
              <w:spacing w:before="40" w:after="40" w:line="264" w:lineRule="auto"/>
            </w:pPr>
            <w:proofErr w:type="spellStart"/>
            <w:r w:rsidRPr="00360A5F">
              <w:rPr>
                <w:sz w:val="28"/>
                <w:szCs w:val="28"/>
                <w:lang w:bidi="th-TH"/>
              </w:rPr>
              <w:t>meal_plans</w:t>
            </w:r>
            <w:proofErr w:type="spellEnd"/>
            <w:r w:rsidRPr="00360A5F">
              <w:rPr>
                <w:sz w:val="28"/>
                <w:szCs w:val="28"/>
                <w:lang w:bidi="th-TH"/>
              </w:rPr>
              <w:t>/…/</w:t>
            </w:r>
            <w:proofErr w:type="spellStart"/>
            <w:r w:rsidRPr="00360A5F">
              <w:rPr>
                <w:sz w:val="28"/>
                <w:szCs w:val="28"/>
                <w:lang w:bidi="th-TH"/>
              </w:rPr>
              <w:t>total_kcal</w:t>
            </w:r>
            <w:proofErr w:type="spellEnd"/>
            <w:r w:rsidRPr="00360A5F">
              <w:rPr>
                <w:sz w:val="28"/>
                <w:szCs w:val="28"/>
                <w:lang w:bidi="th-TH"/>
              </w:rPr>
              <w:t xml:space="preserve">, </w:t>
            </w:r>
            <w:proofErr w:type="spellStart"/>
            <w:r w:rsidRPr="00360A5F">
              <w:rPr>
                <w:sz w:val="28"/>
                <w:szCs w:val="28"/>
                <w:lang w:bidi="th-TH"/>
              </w:rPr>
              <w:t>total_sodium_mg</w:t>
            </w:r>
            <w:proofErr w:type="spellEnd"/>
            <w:r w:rsidRPr="00360A5F">
              <w:rPr>
                <w:sz w:val="28"/>
                <w:szCs w:val="28"/>
                <w:lang w:bidi="th-TH"/>
              </w:rPr>
              <w:t xml:space="preserve">, </w:t>
            </w:r>
            <w:proofErr w:type="spellStart"/>
            <w:r w:rsidRPr="00360A5F">
              <w:rPr>
                <w:sz w:val="28"/>
                <w:szCs w:val="28"/>
                <w:lang w:bidi="th-TH"/>
              </w:rPr>
              <w:t>total_price</w:t>
            </w:r>
            <w:proofErr w:type="spellEnd"/>
          </w:p>
        </w:tc>
        <w:tc>
          <w:tcPr>
            <w:tcW w:w="1313" w:type="dxa"/>
          </w:tcPr>
          <w:p w14:paraId="1B5C937C" w14:textId="77777777" w:rsidR="00115302" w:rsidRDefault="00000000">
            <w:pPr>
              <w:spacing w:before="40" w:after="40" w:line="264" w:lineRule="auto"/>
              <w:jc w:val="center"/>
            </w:pPr>
            <w:r>
              <w:rPr>
                <w:sz w:val="28"/>
                <w:szCs w:val="28"/>
                <w:lang w:val="th-TH" w:bidi="th-TH"/>
              </w:rPr>
              <w:t>Number</w:t>
            </w:r>
          </w:p>
        </w:tc>
        <w:tc>
          <w:tcPr>
            <w:tcW w:w="680" w:type="dxa"/>
          </w:tcPr>
          <w:p w14:paraId="4992AD6D" w14:textId="77777777" w:rsidR="00115302" w:rsidRDefault="00000000">
            <w:pPr>
              <w:spacing w:before="40" w:after="40" w:line="264" w:lineRule="auto"/>
              <w:jc w:val="center"/>
            </w:pPr>
            <w:r>
              <w:rPr>
                <w:sz w:val="28"/>
                <w:szCs w:val="28"/>
                <w:cs/>
                <w:lang w:val="th-TH" w:bidi="th-TH"/>
              </w:rPr>
              <w:t>ใช่</w:t>
            </w:r>
          </w:p>
        </w:tc>
        <w:tc>
          <w:tcPr>
            <w:tcW w:w="2268" w:type="dxa"/>
          </w:tcPr>
          <w:p w14:paraId="1B13FCFA" w14:textId="77777777" w:rsidR="00115302" w:rsidRDefault="00000000">
            <w:pPr>
              <w:spacing w:before="40" w:after="40" w:line="264" w:lineRule="auto"/>
            </w:pPr>
            <w:r>
              <w:rPr>
                <w:sz w:val="28"/>
                <w:szCs w:val="28"/>
                <w:cs/>
                <w:lang w:val="th-TH" w:bidi="th-TH"/>
              </w:rPr>
              <w:t>ผลรวมของแผน</w:t>
            </w:r>
          </w:p>
        </w:tc>
        <w:tc>
          <w:tcPr>
            <w:tcW w:w="1814" w:type="dxa"/>
          </w:tcPr>
          <w:p w14:paraId="68DCB625" w14:textId="4D1EEF51" w:rsidR="00115302" w:rsidRDefault="00360A5F">
            <w:pPr>
              <w:spacing w:before="40" w:after="40" w:line="264" w:lineRule="auto"/>
            </w:pPr>
            <w:r>
              <w:rPr>
                <w:rFonts w:hint="cs"/>
                <w:sz w:val="28"/>
                <w:szCs w:val="28"/>
                <w:cs/>
                <w:lang w:val="th-TH" w:bidi="th-TH"/>
              </w:rPr>
              <w:t>1255</w:t>
            </w:r>
            <w:r>
              <w:rPr>
                <w:sz w:val="28"/>
                <w:szCs w:val="28"/>
                <w:lang w:bidi="th-TH"/>
              </w:rPr>
              <w:t>, 172</w:t>
            </w:r>
            <w:r w:rsidR="00633834">
              <w:rPr>
                <w:sz w:val="28"/>
                <w:szCs w:val="28"/>
                <w:lang w:bidi="th-TH"/>
              </w:rPr>
              <w:t>7</w:t>
            </w:r>
            <w:r>
              <w:rPr>
                <w:sz w:val="28"/>
                <w:szCs w:val="28"/>
                <w:lang w:val="th-TH" w:bidi="th-TH"/>
              </w:rPr>
              <w:t>, 150</w:t>
            </w:r>
          </w:p>
        </w:tc>
      </w:tr>
      <w:tr w:rsidR="00115302" w14:paraId="46C20188" w14:textId="77777777">
        <w:trPr>
          <w:cantSplit/>
          <w:jc w:val="center"/>
        </w:trPr>
        <w:tc>
          <w:tcPr>
            <w:tcW w:w="1530" w:type="dxa"/>
            <w:shd w:val="clear" w:color="auto" w:fill="F2F2F2"/>
          </w:tcPr>
          <w:p w14:paraId="3FDCF6C4" w14:textId="77777777" w:rsidR="00115302" w:rsidRDefault="00000000">
            <w:pPr>
              <w:spacing w:before="40" w:after="40" w:line="264" w:lineRule="auto"/>
            </w:pPr>
            <w:r>
              <w:rPr>
                <w:sz w:val="28"/>
                <w:szCs w:val="28"/>
                <w:lang w:val="th-TH" w:bidi="th-TH"/>
              </w:rPr>
              <w:t>meal_plans / favorites / roles</w:t>
            </w:r>
          </w:p>
        </w:tc>
        <w:tc>
          <w:tcPr>
            <w:tcW w:w="1927" w:type="dxa"/>
            <w:shd w:val="clear" w:color="auto" w:fill="F2F2F2"/>
          </w:tcPr>
          <w:p w14:paraId="1AF38AC2" w14:textId="77777777" w:rsidR="00115302" w:rsidRDefault="00000000">
            <w:pPr>
              <w:spacing w:before="40" w:after="40" w:line="264" w:lineRule="auto"/>
            </w:pPr>
            <w:r>
              <w:rPr>
                <w:sz w:val="28"/>
                <w:szCs w:val="28"/>
                <w:lang w:val="th-TH" w:bidi="th-TH"/>
              </w:rPr>
              <w:t>favorites/{uid}/{menu_id}</w:t>
            </w:r>
          </w:p>
        </w:tc>
        <w:tc>
          <w:tcPr>
            <w:tcW w:w="1313" w:type="dxa"/>
            <w:shd w:val="clear" w:color="auto" w:fill="F2F2F2"/>
          </w:tcPr>
          <w:p w14:paraId="0C1EE7E2" w14:textId="77777777" w:rsidR="00115302" w:rsidRDefault="00000000">
            <w:pPr>
              <w:spacing w:before="40" w:after="40" w:line="264" w:lineRule="auto"/>
              <w:jc w:val="center"/>
            </w:pPr>
            <w:r>
              <w:rPr>
                <w:sz w:val="28"/>
                <w:szCs w:val="28"/>
                <w:lang w:val="th-TH" w:bidi="th-TH"/>
              </w:rPr>
              <w:t>Boolean</w:t>
            </w:r>
          </w:p>
        </w:tc>
        <w:tc>
          <w:tcPr>
            <w:tcW w:w="680" w:type="dxa"/>
            <w:shd w:val="clear" w:color="auto" w:fill="F2F2F2"/>
          </w:tcPr>
          <w:p w14:paraId="18B26D72" w14:textId="77777777" w:rsidR="00115302" w:rsidRDefault="00000000">
            <w:pPr>
              <w:spacing w:before="40" w:after="40" w:line="264" w:lineRule="auto"/>
              <w:jc w:val="center"/>
            </w:pPr>
            <w:r>
              <w:rPr>
                <w:sz w:val="28"/>
                <w:szCs w:val="28"/>
                <w:cs/>
                <w:lang w:val="th-TH" w:bidi="th-TH"/>
              </w:rPr>
              <w:t>ใช่</w:t>
            </w:r>
          </w:p>
        </w:tc>
        <w:tc>
          <w:tcPr>
            <w:tcW w:w="2268" w:type="dxa"/>
            <w:shd w:val="clear" w:color="auto" w:fill="F2F2F2"/>
          </w:tcPr>
          <w:p w14:paraId="101D6591" w14:textId="77777777" w:rsidR="00115302" w:rsidRDefault="00000000">
            <w:pPr>
              <w:spacing w:before="40" w:after="40" w:line="264" w:lineRule="auto"/>
            </w:pPr>
            <w:r>
              <w:rPr>
                <w:sz w:val="28"/>
                <w:szCs w:val="28"/>
                <w:cs/>
                <w:lang w:val="th-TH" w:bidi="th-TH"/>
              </w:rPr>
              <w:t>true เมื่อเป็นเมนูโปรด</w:t>
            </w:r>
          </w:p>
        </w:tc>
        <w:tc>
          <w:tcPr>
            <w:tcW w:w="1814" w:type="dxa"/>
            <w:shd w:val="clear" w:color="auto" w:fill="F2F2F2"/>
          </w:tcPr>
          <w:p w14:paraId="52CE132A" w14:textId="77777777" w:rsidR="00115302" w:rsidRDefault="00000000">
            <w:pPr>
              <w:spacing w:before="40" w:after="40" w:line="264" w:lineRule="auto"/>
            </w:pPr>
            <w:r>
              <w:rPr>
                <w:sz w:val="28"/>
                <w:szCs w:val="28"/>
                <w:lang w:val="th-TH" w:bidi="th-TH"/>
              </w:rPr>
              <w:t>true</w:t>
            </w:r>
          </w:p>
        </w:tc>
      </w:tr>
      <w:tr w:rsidR="00115302" w14:paraId="42C0F481" w14:textId="77777777">
        <w:trPr>
          <w:cantSplit/>
          <w:jc w:val="center"/>
        </w:trPr>
        <w:tc>
          <w:tcPr>
            <w:tcW w:w="1530" w:type="dxa"/>
          </w:tcPr>
          <w:p w14:paraId="1BC19EFE" w14:textId="77777777" w:rsidR="00115302" w:rsidRDefault="00000000">
            <w:pPr>
              <w:spacing w:before="40" w:after="40" w:line="264" w:lineRule="auto"/>
            </w:pPr>
            <w:r>
              <w:rPr>
                <w:sz w:val="28"/>
                <w:szCs w:val="28"/>
                <w:lang w:val="th-TH" w:bidi="th-TH"/>
              </w:rPr>
              <w:t>meal_plans / favorites / roles</w:t>
            </w:r>
          </w:p>
        </w:tc>
        <w:tc>
          <w:tcPr>
            <w:tcW w:w="1927" w:type="dxa"/>
          </w:tcPr>
          <w:p w14:paraId="6DFD2EEB" w14:textId="77777777" w:rsidR="00115302" w:rsidRDefault="00000000">
            <w:pPr>
              <w:spacing w:before="40" w:after="40" w:line="264" w:lineRule="auto"/>
            </w:pPr>
            <w:r>
              <w:rPr>
                <w:sz w:val="28"/>
                <w:szCs w:val="28"/>
                <w:lang w:val="th-TH" w:bidi="th-TH"/>
              </w:rPr>
              <w:t>roles/{uid}</w:t>
            </w:r>
          </w:p>
        </w:tc>
        <w:tc>
          <w:tcPr>
            <w:tcW w:w="1313" w:type="dxa"/>
          </w:tcPr>
          <w:p w14:paraId="24FDD380" w14:textId="77777777" w:rsidR="00115302" w:rsidRDefault="00000000">
            <w:pPr>
              <w:spacing w:before="40" w:after="40" w:line="264" w:lineRule="auto"/>
              <w:jc w:val="center"/>
            </w:pPr>
            <w:r>
              <w:rPr>
                <w:sz w:val="28"/>
                <w:szCs w:val="28"/>
                <w:lang w:val="th-TH" w:bidi="th-TH"/>
              </w:rPr>
              <w:t>String</w:t>
            </w:r>
          </w:p>
        </w:tc>
        <w:tc>
          <w:tcPr>
            <w:tcW w:w="680" w:type="dxa"/>
          </w:tcPr>
          <w:p w14:paraId="38A79F28" w14:textId="77777777" w:rsidR="00115302" w:rsidRDefault="00000000">
            <w:pPr>
              <w:spacing w:before="40" w:after="40" w:line="264" w:lineRule="auto"/>
              <w:jc w:val="center"/>
            </w:pPr>
            <w:r>
              <w:rPr>
                <w:sz w:val="28"/>
                <w:szCs w:val="28"/>
                <w:cs/>
                <w:lang w:val="th-TH" w:bidi="th-TH"/>
              </w:rPr>
              <w:t>ไม่</w:t>
            </w:r>
          </w:p>
        </w:tc>
        <w:tc>
          <w:tcPr>
            <w:tcW w:w="2268" w:type="dxa"/>
          </w:tcPr>
          <w:p w14:paraId="11918A37" w14:textId="77777777" w:rsidR="00115302" w:rsidRDefault="00000000">
            <w:pPr>
              <w:spacing w:before="40" w:after="40" w:line="264" w:lineRule="auto"/>
            </w:pPr>
            <w:r>
              <w:rPr>
                <w:sz w:val="28"/>
                <w:szCs w:val="28"/>
                <w:cs/>
                <w:lang w:val="th-TH" w:bidi="th-TH"/>
              </w:rPr>
              <w:t>member, editor หรือ admin (ไม่มีค่า = member)</w:t>
            </w:r>
          </w:p>
        </w:tc>
        <w:tc>
          <w:tcPr>
            <w:tcW w:w="1814" w:type="dxa"/>
          </w:tcPr>
          <w:p w14:paraId="17701ACD" w14:textId="77777777" w:rsidR="00115302" w:rsidRDefault="00000000">
            <w:pPr>
              <w:spacing w:before="40" w:after="40" w:line="264" w:lineRule="auto"/>
            </w:pPr>
            <w:r>
              <w:rPr>
                <w:sz w:val="28"/>
                <w:szCs w:val="28"/>
                <w:lang w:val="th-TH" w:bidi="th-TH"/>
              </w:rPr>
              <w:t>editor</w:t>
            </w:r>
          </w:p>
        </w:tc>
      </w:tr>
    </w:tbl>
    <w:p w14:paraId="7F70BE05" w14:textId="77777777" w:rsidR="00115302" w:rsidRDefault="00115302">
      <w:pPr>
        <w:spacing w:after="40"/>
      </w:pPr>
    </w:p>
    <w:p w14:paraId="2336B8C2" w14:textId="77777777" w:rsidR="00115302" w:rsidRDefault="00000000">
      <w:pPr>
        <w:keepNext/>
        <w:spacing w:before="200" w:after="120" w:line="300" w:lineRule="auto"/>
      </w:pPr>
      <w:r>
        <w:rPr>
          <w:b/>
          <w:bCs/>
          <w:color w:val="000000"/>
          <w:sz w:val="36"/>
          <w:szCs w:val="36"/>
          <w:cs/>
          <w:lang w:val="th-TH" w:bidi="th-TH"/>
        </w:rPr>
        <w:lastRenderedPageBreak/>
        <w:t>2.5 การเชื่อมโยงข้อมูลกับสินทรัพย์ดิจิทัล</w:t>
      </w:r>
    </w:p>
    <w:p w14:paraId="055AB688" w14:textId="77777777" w:rsidR="00115302" w:rsidRDefault="00000000">
      <w:pPr>
        <w:spacing w:after="120" w:line="300" w:lineRule="auto"/>
        <w:ind w:firstLine="720"/>
        <w:jc w:val="thaiDistribute"/>
      </w:pPr>
      <w:r>
        <w:rPr>
          <w:szCs w:val="32"/>
          <w:cs/>
          <w:lang w:val="th-TH" w:bidi="th-TH"/>
        </w:rPr>
        <w:t>ข้อมูลเก็บ Path ของไฟล์แบบสัมพัทธ์ (relative path) ในรูปแบบเดียวกันทุก Record เช่น images/menus/menu_007_thumb.webp โดยไม่ใส่ชื่อโดเมนหรือตำแหน่งในเครื่อง ไฟล์จริงอยู่ในโฟลเดอร์ public ของโปรเจกต์ React ซึ่ง Vite จะให้บริการที่ราก URL ของเว็บไซต์ ส่วนโค้ดจะแปลง Path เป็น URL ผ่านฟังก์ชันเดียว ทำให้เมื่อย้ายภาพไปเก็บที่ Firebase Storage หรือ CDN ในอนาคต แก้ไขเพียงค่า VITE_ASSET_BASE_URL ในไฟล์ .env โดยไม่ต้องแก้ข้อมูลทั้ง 61 รายการ</w:t>
      </w:r>
    </w:p>
    <w:tbl>
      <w:tblPr>
        <w:tblStyle w:val="TableGrid"/>
        <w:tblW w:w="9072" w:type="dxa"/>
        <w:jc w:val="center"/>
        <w:tblLayout w:type="fixed"/>
        <w:tblLook w:val="04A0" w:firstRow="1" w:lastRow="0" w:firstColumn="1" w:lastColumn="0" w:noHBand="0" w:noVBand="1"/>
      </w:tblPr>
      <w:tblGrid>
        <w:gridCol w:w="9072"/>
      </w:tblGrid>
      <w:tr w:rsidR="00115302" w14:paraId="6E2B486F" w14:textId="77777777">
        <w:trPr>
          <w:cantSplit/>
          <w:jc w:val="center"/>
        </w:trPr>
        <w:tc>
          <w:tcPr>
            <w:tcW w:w="9071" w:type="dxa"/>
            <w:shd w:val="clear" w:color="auto" w:fill="F2F2F2"/>
          </w:tcPr>
          <w:p w14:paraId="041940E6" w14:textId="77777777" w:rsidR="00115302" w:rsidRDefault="00000000">
            <w:r>
              <w:rPr>
                <w:rFonts w:ascii="Consolas" w:eastAsia="Consolas" w:hAnsi="Consolas" w:cs="Consolas"/>
                <w:sz w:val="28"/>
                <w:szCs w:val="28"/>
              </w:rPr>
              <w:t>// src/utils/assetUrl.js</w:t>
            </w:r>
          </w:p>
          <w:p w14:paraId="57DB6197" w14:textId="77777777" w:rsidR="00115302" w:rsidRDefault="00000000">
            <w:r>
              <w:rPr>
                <w:rFonts w:ascii="Consolas" w:eastAsia="Consolas" w:hAnsi="Consolas" w:cs="Consolas"/>
                <w:sz w:val="28"/>
                <w:szCs w:val="28"/>
              </w:rPr>
              <w:t>const BASE = import.meta.env.VITE_ASSET_BASE_URL ?? "/";</w:t>
            </w:r>
          </w:p>
          <w:p w14:paraId="163BB3E0" w14:textId="77777777" w:rsidR="00115302" w:rsidRDefault="00000000">
            <w:r>
              <w:rPr>
                <w:rFonts w:ascii="Consolas" w:eastAsia="Consolas" w:hAnsi="Consolas" w:cs="Consolas"/>
                <w:sz w:val="28"/>
                <w:szCs w:val="28"/>
              </w:rPr>
              <w:t>export const assetUrl = (path) =&gt;</w:t>
            </w:r>
          </w:p>
          <w:p w14:paraId="0B705FEF" w14:textId="77777777" w:rsidR="00115302" w:rsidRDefault="00000000">
            <w:r>
              <w:rPr>
                <w:rFonts w:ascii="Consolas" w:eastAsia="Consolas" w:hAnsi="Consolas" w:cs="Consolas"/>
                <w:sz w:val="28"/>
                <w:szCs w:val="28"/>
              </w:rPr>
              <w:t xml:space="preserve"> new URL(path, new URL(BASE, window.location.origin)).href;</w:t>
            </w:r>
          </w:p>
          <w:p w14:paraId="711D1935" w14:textId="77777777" w:rsidR="00115302" w:rsidRDefault="00000000">
            <w:r>
              <w:rPr>
                <w:rFonts w:ascii="Consolas" w:eastAsia="Consolas" w:hAnsi="Consolas" w:cs="Consolas"/>
                <w:sz w:val="21"/>
                <w:szCs w:val="21"/>
              </w:rPr>
              <w:t xml:space="preserve"> </w:t>
            </w:r>
          </w:p>
          <w:p w14:paraId="045CE7BD" w14:textId="77777777" w:rsidR="00115302" w:rsidRDefault="00000000">
            <w:r>
              <w:rPr>
                <w:rFonts w:ascii="Consolas" w:eastAsia="Consolas" w:hAnsi="Consolas" w:cs="Consolas"/>
                <w:sz w:val="28"/>
                <w:szCs w:val="28"/>
                <w:cs/>
                <w:lang w:val="th-TH" w:bidi="th-TH"/>
              </w:rPr>
              <w:t>// ตัวอย่าง : assetUrl(menu.image_thumb)</w:t>
            </w:r>
          </w:p>
          <w:p w14:paraId="7B32FD45" w14:textId="77777777" w:rsidR="00115302" w:rsidRDefault="00000000">
            <w:r>
              <w:rPr>
                <w:rFonts w:ascii="Consolas" w:eastAsia="Consolas" w:hAnsi="Consolas" w:cs="Consolas"/>
                <w:sz w:val="28"/>
                <w:szCs w:val="28"/>
              </w:rPr>
              <w:t>// → "https://nutriplan.web.app/images/menus/menu_007_thumb.webp"</w:t>
            </w:r>
          </w:p>
        </w:tc>
      </w:tr>
    </w:tbl>
    <w:p w14:paraId="0D86BAA5" w14:textId="77777777" w:rsidR="00115302" w:rsidRDefault="00115302">
      <w:pPr>
        <w:spacing w:after="40"/>
      </w:pPr>
    </w:p>
    <w:p w14:paraId="04B30A36" w14:textId="77777777" w:rsidR="00115302" w:rsidRDefault="00000000">
      <w:pPr>
        <w:keepNext/>
        <w:spacing w:before="120" w:after="80" w:line="300" w:lineRule="auto"/>
        <w:jc w:val="center"/>
      </w:pPr>
      <w:r>
        <w:rPr>
          <w:b/>
          <w:bCs/>
          <w:sz w:val="36"/>
          <w:szCs w:val="36"/>
          <w:cs/>
          <w:lang w:val="th-TH" w:bidi="th-TH"/>
        </w:rPr>
        <w:t>ตาราง 2.5 รายการสินทรัพย์ดิจิทัลที่เชื่อมโยงกับข้อมูล</w:t>
      </w:r>
    </w:p>
    <w:tbl>
      <w:tblPr>
        <w:tblStyle w:val="TableGrid"/>
        <w:tblW w:w="8958" w:type="dxa"/>
        <w:jc w:val="center"/>
        <w:tblLayout w:type="fixed"/>
        <w:tblLook w:val="04A0" w:firstRow="1" w:lastRow="0" w:firstColumn="1" w:lastColumn="0" w:noHBand="0" w:noVBand="1"/>
      </w:tblPr>
      <w:tblGrid>
        <w:gridCol w:w="1928"/>
        <w:gridCol w:w="2608"/>
        <w:gridCol w:w="1928"/>
        <w:gridCol w:w="1020"/>
        <w:gridCol w:w="1474"/>
      </w:tblGrid>
      <w:tr w:rsidR="00115302" w14:paraId="4317FFF0" w14:textId="77777777">
        <w:trPr>
          <w:cantSplit/>
          <w:tblHeader/>
          <w:jc w:val="center"/>
        </w:trPr>
        <w:tc>
          <w:tcPr>
            <w:tcW w:w="1928" w:type="dxa"/>
            <w:shd w:val="clear" w:color="auto" w:fill="595959"/>
          </w:tcPr>
          <w:p w14:paraId="639B6AEB" w14:textId="77777777" w:rsidR="00115302" w:rsidRDefault="00000000">
            <w:pPr>
              <w:keepNext/>
              <w:spacing w:before="40" w:after="40" w:line="264" w:lineRule="auto"/>
              <w:jc w:val="center"/>
            </w:pPr>
            <w:r>
              <w:rPr>
                <w:b/>
                <w:bCs/>
                <w:color w:val="FFFFFF"/>
                <w:sz w:val="28"/>
                <w:szCs w:val="28"/>
                <w:cs/>
                <w:lang w:val="th-TH" w:bidi="th-TH"/>
              </w:rPr>
              <w:t>Field ในข้อมูล</w:t>
            </w:r>
          </w:p>
        </w:tc>
        <w:tc>
          <w:tcPr>
            <w:tcW w:w="2608" w:type="dxa"/>
            <w:shd w:val="clear" w:color="auto" w:fill="595959"/>
          </w:tcPr>
          <w:p w14:paraId="5C61A724" w14:textId="77777777" w:rsidR="00115302" w:rsidRDefault="00000000">
            <w:pPr>
              <w:keepNext/>
              <w:spacing w:before="40" w:after="40" w:line="264" w:lineRule="auto"/>
              <w:jc w:val="center"/>
            </w:pPr>
            <w:r>
              <w:rPr>
                <w:b/>
                <w:bCs/>
                <w:color w:val="FFFFFF"/>
                <w:sz w:val="28"/>
                <w:szCs w:val="28"/>
                <w:cs/>
                <w:lang w:val="th-TH" w:bidi="th-TH"/>
              </w:rPr>
              <w:t>รูปแบบ Path</w:t>
            </w:r>
          </w:p>
        </w:tc>
        <w:tc>
          <w:tcPr>
            <w:tcW w:w="1928" w:type="dxa"/>
            <w:shd w:val="clear" w:color="auto" w:fill="595959"/>
          </w:tcPr>
          <w:p w14:paraId="2955EDE4" w14:textId="77777777" w:rsidR="00115302" w:rsidRDefault="00000000">
            <w:pPr>
              <w:keepNext/>
              <w:spacing w:before="40" w:after="40" w:line="264" w:lineRule="auto"/>
              <w:jc w:val="center"/>
            </w:pPr>
            <w:r>
              <w:rPr>
                <w:b/>
                <w:bCs/>
                <w:color w:val="FFFFFF"/>
                <w:sz w:val="28"/>
                <w:szCs w:val="28"/>
                <w:cs/>
                <w:lang w:val="th-TH" w:bidi="th-TH"/>
              </w:rPr>
              <w:t>โฟลเดอร์</w:t>
            </w:r>
          </w:p>
        </w:tc>
        <w:tc>
          <w:tcPr>
            <w:tcW w:w="1020" w:type="dxa"/>
            <w:shd w:val="clear" w:color="auto" w:fill="595959"/>
          </w:tcPr>
          <w:p w14:paraId="60940730" w14:textId="77777777" w:rsidR="00115302" w:rsidRDefault="00000000">
            <w:pPr>
              <w:keepNext/>
              <w:spacing w:before="40" w:after="40" w:line="264" w:lineRule="auto"/>
              <w:jc w:val="center"/>
            </w:pPr>
            <w:r>
              <w:rPr>
                <w:b/>
                <w:bCs/>
                <w:color w:val="FFFFFF"/>
                <w:sz w:val="28"/>
                <w:szCs w:val="28"/>
                <w:cs/>
                <w:lang w:val="th-TH" w:bidi="th-TH"/>
              </w:rPr>
              <w:t>จำนวนไฟล์</w:t>
            </w:r>
          </w:p>
        </w:tc>
        <w:tc>
          <w:tcPr>
            <w:tcW w:w="1474" w:type="dxa"/>
            <w:shd w:val="clear" w:color="auto" w:fill="595959"/>
          </w:tcPr>
          <w:p w14:paraId="29E4A198" w14:textId="77777777" w:rsidR="00115302" w:rsidRDefault="00000000">
            <w:pPr>
              <w:keepNext/>
              <w:spacing w:before="40" w:after="40" w:line="264" w:lineRule="auto"/>
              <w:jc w:val="center"/>
            </w:pPr>
            <w:r>
              <w:rPr>
                <w:b/>
                <w:bCs/>
                <w:color w:val="FFFFFF"/>
                <w:sz w:val="28"/>
                <w:szCs w:val="28"/>
                <w:cs/>
                <w:lang w:val="th-TH" w:bidi="th-TH"/>
              </w:rPr>
              <w:t>ขนาด / รูปแบบ</w:t>
            </w:r>
          </w:p>
        </w:tc>
      </w:tr>
      <w:tr w:rsidR="00115302" w14:paraId="1CCF699F" w14:textId="77777777">
        <w:trPr>
          <w:cantSplit/>
          <w:jc w:val="center"/>
        </w:trPr>
        <w:tc>
          <w:tcPr>
            <w:tcW w:w="1928" w:type="dxa"/>
          </w:tcPr>
          <w:p w14:paraId="0AC26B1D" w14:textId="77777777" w:rsidR="00115302" w:rsidRDefault="00000000">
            <w:pPr>
              <w:spacing w:before="40" w:after="40" w:line="264" w:lineRule="auto"/>
            </w:pPr>
            <w:r>
              <w:rPr>
                <w:sz w:val="28"/>
                <w:szCs w:val="28"/>
                <w:lang w:val="th-TH" w:bidi="th-TH"/>
              </w:rPr>
              <w:t>menus.image_thumb</w:t>
            </w:r>
          </w:p>
        </w:tc>
        <w:tc>
          <w:tcPr>
            <w:tcW w:w="2608" w:type="dxa"/>
          </w:tcPr>
          <w:p w14:paraId="5F93F19A" w14:textId="77777777" w:rsidR="00115302" w:rsidRDefault="00000000">
            <w:pPr>
              <w:spacing w:before="40" w:after="40" w:line="264" w:lineRule="auto"/>
            </w:pPr>
            <w:r w:rsidRPr="00360A5F">
              <w:rPr>
                <w:sz w:val="28"/>
                <w:szCs w:val="28"/>
                <w:lang w:bidi="th-TH"/>
              </w:rPr>
              <w:t>images/menus/{</w:t>
            </w:r>
            <w:proofErr w:type="spellStart"/>
            <w:r w:rsidRPr="00360A5F">
              <w:rPr>
                <w:sz w:val="28"/>
                <w:szCs w:val="28"/>
                <w:lang w:bidi="th-TH"/>
              </w:rPr>
              <w:t>menu_id</w:t>
            </w:r>
            <w:proofErr w:type="spellEnd"/>
            <w:r w:rsidRPr="00360A5F">
              <w:rPr>
                <w:sz w:val="28"/>
                <w:szCs w:val="28"/>
                <w:lang w:bidi="th-TH"/>
              </w:rPr>
              <w:t>}_</w:t>
            </w:r>
            <w:proofErr w:type="spellStart"/>
            <w:r w:rsidRPr="00360A5F">
              <w:rPr>
                <w:sz w:val="28"/>
                <w:szCs w:val="28"/>
                <w:lang w:bidi="th-TH"/>
              </w:rPr>
              <w:t>thumb.webp</w:t>
            </w:r>
            <w:proofErr w:type="spellEnd"/>
          </w:p>
        </w:tc>
        <w:tc>
          <w:tcPr>
            <w:tcW w:w="1928" w:type="dxa"/>
          </w:tcPr>
          <w:p w14:paraId="49A89861" w14:textId="77777777" w:rsidR="00115302" w:rsidRDefault="00000000">
            <w:pPr>
              <w:spacing w:before="40" w:after="40" w:line="264" w:lineRule="auto"/>
            </w:pPr>
            <w:r>
              <w:rPr>
                <w:sz w:val="28"/>
                <w:szCs w:val="28"/>
                <w:lang w:val="th-TH" w:bidi="th-TH"/>
              </w:rPr>
              <w:t>public/images/menus</w:t>
            </w:r>
          </w:p>
        </w:tc>
        <w:tc>
          <w:tcPr>
            <w:tcW w:w="1020" w:type="dxa"/>
          </w:tcPr>
          <w:p w14:paraId="63EAAF9B" w14:textId="77777777" w:rsidR="00115302" w:rsidRDefault="00000000">
            <w:pPr>
              <w:spacing w:before="40" w:after="40" w:line="264" w:lineRule="auto"/>
              <w:jc w:val="center"/>
            </w:pPr>
            <w:r>
              <w:rPr>
                <w:sz w:val="28"/>
                <w:szCs w:val="28"/>
                <w:lang w:val="th-TH" w:bidi="th-TH"/>
              </w:rPr>
              <w:t>49</w:t>
            </w:r>
          </w:p>
        </w:tc>
        <w:tc>
          <w:tcPr>
            <w:tcW w:w="1474" w:type="dxa"/>
          </w:tcPr>
          <w:p w14:paraId="3D5FBC81" w14:textId="77777777" w:rsidR="00115302" w:rsidRDefault="00000000">
            <w:pPr>
              <w:spacing w:before="40" w:after="40" w:line="264" w:lineRule="auto"/>
            </w:pPr>
            <w:r>
              <w:rPr>
                <w:sz w:val="28"/>
                <w:szCs w:val="28"/>
                <w:lang w:val="th-TH" w:bidi="th-TH"/>
              </w:rPr>
              <w:t>400 × 300 px, WebP</w:t>
            </w:r>
          </w:p>
        </w:tc>
      </w:tr>
      <w:tr w:rsidR="00115302" w14:paraId="20D1209C" w14:textId="77777777">
        <w:trPr>
          <w:cantSplit/>
          <w:jc w:val="center"/>
        </w:trPr>
        <w:tc>
          <w:tcPr>
            <w:tcW w:w="1928" w:type="dxa"/>
            <w:shd w:val="clear" w:color="auto" w:fill="F2F2F2"/>
          </w:tcPr>
          <w:p w14:paraId="5C13BA8C" w14:textId="77777777" w:rsidR="00115302" w:rsidRDefault="00000000">
            <w:pPr>
              <w:spacing w:before="40" w:after="40" w:line="264" w:lineRule="auto"/>
            </w:pPr>
            <w:r>
              <w:rPr>
                <w:sz w:val="28"/>
                <w:szCs w:val="28"/>
                <w:lang w:val="th-TH" w:bidi="th-TH"/>
              </w:rPr>
              <w:t>menus.image_detail</w:t>
            </w:r>
          </w:p>
        </w:tc>
        <w:tc>
          <w:tcPr>
            <w:tcW w:w="2608" w:type="dxa"/>
            <w:shd w:val="clear" w:color="auto" w:fill="F2F2F2"/>
          </w:tcPr>
          <w:p w14:paraId="7BE87921" w14:textId="77777777" w:rsidR="00115302" w:rsidRDefault="00000000">
            <w:pPr>
              <w:spacing w:before="40" w:after="40" w:line="264" w:lineRule="auto"/>
            </w:pPr>
            <w:r w:rsidRPr="00360A5F">
              <w:rPr>
                <w:sz w:val="28"/>
                <w:szCs w:val="28"/>
                <w:lang w:bidi="th-TH"/>
              </w:rPr>
              <w:t>images/menus/{</w:t>
            </w:r>
            <w:proofErr w:type="spellStart"/>
            <w:r w:rsidRPr="00360A5F">
              <w:rPr>
                <w:sz w:val="28"/>
                <w:szCs w:val="28"/>
                <w:lang w:bidi="th-TH"/>
              </w:rPr>
              <w:t>menu_id</w:t>
            </w:r>
            <w:proofErr w:type="spellEnd"/>
            <w:r w:rsidRPr="00360A5F">
              <w:rPr>
                <w:sz w:val="28"/>
                <w:szCs w:val="28"/>
                <w:lang w:bidi="th-TH"/>
              </w:rPr>
              <w:t>}_</w:t>
            </w:r>
            <w:proofErr w:type="spellStart"/>
            <w:r w:rsidRPr="00360A5F">
              <w:rPr>
                <w:sz w:val="28"/>
                <w:szCs w:val="28"/>
                <w:lang w:bidi="th-TH"/>
              </w:rPr>
              <w:t>detail.webp</w:t>
            </w:r>
            <w:proofErr w:type="spellEnd"/>
          </w:p>
        </w:tc>
        <w:tc>
          <w:tcPr>
            <w:tcW w:w="1928" w:type="dxa"/>
            <w:shd w:val="clear" w:color="auto" w:fill="F2F2F2"/>
          </w:tcPr>
          <w:p w14:paraId="207BD2E3" w14:textId="77777777" w:rsidR="00115302" w:rsidRDefault="00000000">
            <w:pPr>
              <w:spacing w:before="40" w:after="40" w:line="264" w:lineRule="auto"/>
            </w:pPr>
            <w:r>
              <w:rPr>
                <w:sz w:val="28"/>
                <w:szCs w:val="28"/>
                <w:lang w:val="th-TH" w:bidi="th-TH"/>
              </w:rPr>
              <w:t>public/images/menus</w:t>
            </w:r>
          </w:p>
        </w:tc>
        <w:tc>
          <w:tcPr>
            <w:tcW w:w="1020" w:type="dxa"/>
            <w:shd w:val="clear" w:color="auto" w:fill="F2F2F2"/>
          </w:tcPr>
          <w:p w14:paraId="49561785" w14:textId="77777777" w:rsidR="00115302" w:rsidRDefault="00000000">
            <w:pPr>
              <w:spacing w:before="40" w:after="40" w:line="264" w:lineRule="auto"/>
              <w:jc w:val="center"/>
            </w:pPr>
            <w:r>
              <w:rPr>
                <w:sz w:val="28"/>
                <w:szCs w:val="28"/>
                <w:lang w:val="th-TH" w:bidi="th-TH"/>
              </w:rPr>
              <w:t>49</w:t>
            </w:r>
          </w:p>
        </w:tc>
        <w:tc>
          <w:tcPr>
            <w:tcW w:w="1474" w:type="dxa"/>
            <w:shd w:val="clear" w:color="auto" w:fill="F2F2F2"/>
          </w:tcPr>
          <w:p w14:paraId="06D126FB" w14:textId="77777777" w:rsidR="00115302" w:rsidRDefault="00000000">
            <w:pPr>
              <w:spacing w:before="40" w:after="40" w:line="264" w:lineRule="auto"/>
            </w:pPr>
            <w:r>
              <w:rPr>
                <w:sz w:val="28"/>
                <w:szCs w:val="28"/>
                <w:lang w:val="th-TH" w:bidi="th-TH"/>
              </w:rPr>
              <w:t>1200 × 900 px, WebP</w:t>
            </w:r>
          </w:p>
        </w:tc>
      </w:tr>
      <w:tr w:rsidR="00115302" w14:paraId="6310DAC3" w14:textId="77777777">
        <w:trPr>
          <w:cantSplit/>
          <w:jc w:val="center"/>
        </w:trPr>
        <w:tc>
          <w:tcPr>
            <w:tcW w:w="1928" w:type="dxa"/>
          </w:tcPr>
          <w:p w14:paraId="11DCC7B5" w14:textId="77777777" w:rsidR="00115302" w:rsidRDefault="00000000">
            <w:pPr>
              <w:spacing w:before="40" w:after="40" w:line="264" w:lineRule="auto"/>
            </w:pPr>
            <w:r>
              <w:rPr>
                <w:sz w:val="28"/>
                <w:szCs w:val="28"/>
                <w:lang w:val="th-TH" w:bidi="th-TH"/>
              </w:rPr>
              <w:t>articles.cover_image</w:t>
            </w:r>
          </w:p>
        </w:tc>
        <w:tc>
          <w:tcPr>
            <w:tcW w:w="2608" w:type="dxa"/>
          </w:tcPr>
          <w:p w14:paraId="5DE625B9" w14:textId="77777777" w:rsidR="00115302" w:rsidRDefault="00000000">
            <w:pPr>
              <w:spacing w:before="40" w:after="40" w:line="264" w:lineRule="auto"/>
            </w:pPr>
            <w:r w:rsidRPr="00360A5F">
              <w:rPr>
                <w:sz w:val="28"/>
                <w:szCs w:val="28"/>
                <w:lang w:bidi="th-TH"/>
              </w:rPr>
              <w:t>images/articles/{</w:t>
            </w:r>
            <w:proofErr w:type="spellStart"/>
            <w:r w:rsidRPr="00360A5F">
              <w:rPr>
                <w:sz w:val="28"/>
                <w:szCs w:val="28"/>
                <w:lang w:bidi="th-TH"/>
              </w:rPr>
              <w:t>article_id</w:t>
            </w:r>
            <w:proofErr w:type="spellEnd"/>
            <w:r w:rsidRPr="00360A5F">
              <w:rPr>
                <w:sz w:val="28"/>
                <w:szCs w:val="28"/>
                <w:lang w:bidi="th-TH"/>
              </w:rPr>
              <w:t>}_</w:t>
            </w:r>
            <w:proofErr w:type="spellStart"/>
            <w:r w:rsidRPr="00360A5F">
              <w:rPr>
                <w:sz w:val="28"/>
                <w:szCs w:val="28"/>
                <w:lang w:bidi="th-TH"/>
              </w:rPr>
              <w:t>cover.webp</w:t>
            </w:r>
            <w:proofErr w:type="spellEnd"/>
          </w:p>
        </w:tc>
        <w:tc>
          <w:tcPr>
            <w:tcW w:w="1928" w:type="dxa"/>
          </w:tcPr>
          <w:p w14:paraId="6142022C" w14:textId="77777777" w:rsidR="00115302" w:rsidRDefault="00000000">
            <w:pPr>
              <w:spacing w:before="40" w:after="40" w:line="264" w:lineRule="auto"/>
            </w:pPr>
            <w:r>
              <w:rPr>
                <w:sz w:val="28"/>
                <w:szCs w:val="28"/>
                <w:lang w:val="th-TH" w:bidi="th-TH"/>
              </w:rPr>
              <w:t>public/images/articles</w:t>
            </w:r>
          </w:p>
        </w:tc>
        <w:tc>
          <w:tcPr>
            <w:tcW w:w="1020" w:type="dxa"/>
          </w:tcPr>
          <w:p w14:paraId="3C5A3544" w14:textId="77777777" w:rsidR="00115302" w:rsidRDefault="00000000">
            <w:pPr>
              <w:spacing w:before="40" w:after="40" w:line="264" w:lineRule="auto"/>
              <w:jc w:val="center"/>
            </w:pPr>
            <w:r>
              <w:rPr>
                <w:sz w:val="28"/>
                <w:szCs w:val="28"/>
                <w:lang w:val="th-TH" w:bidi="th-TH"/>
              </w:rPr>
              <w:t>12</w:t>
            </w:r>
          </w:p>
        </w:tc>
        <w:tc>
          <w:tcPr>
            <w:tcW w:w="1474" w:type="dxa"/>
          </w:tcPr>
          <w:p w14:paraId="6BBA3F07" w14:textId="77777777" w:rsidR="00115302" w:rsidRDefault="00000000">
            <w:pPr>
              <w:spacing w:before="40" w:after="40" w:line="264" w:lineRule="auto"/>
            </w:pPr>
            <w:r>
              <w:rPr>
                <w:sz w:val="28"/>
                <w:szCs w:val="28"/>
                <w:lang w:val="th-TH" w:bidi="th-TH"/>
              </w:rPr>
              <w:t>800 × 450 px, WebP</w:t>
            </w:r>
          </w:p>
        </w:tc>
      </w:tr>
      <w:tr w:rsidR="00115302" w14:paraId="0734B98F" w14:textId="77777777">
        <w:trPr>
          <w:cantSplit/>
          <w:jc w:val="center"/>
        </w:trPr>
        <w:tc>
          <w:tcPr>
            <w:tcW w:w="1928" w:type="dxa"/>
            <w:shd w:val="clear" w:color="auto" w:fill="F2F2F2"/>
          </w:tcPr>
          <w:p w14:paraId="18A56859" w14:textId="77777777" w:rsidR="00115302" w:rsidRDefault="00000000">
            <w:pPr>
              <w:spacing w:before="40" w:after="40" w:line="264" w:lineRule="auto"/>
            </w:pPr>
            <w:r>
              <w:rPr>
                <w:sz w:val="28"/>
                <w:szCs w:val="28"/>
                <w:lang w:val="th-TH" w:bidi="th-TH"/>
              </w:rPr>
              <w:t>categories.icon</w:t>
            </w:r>
          </w:p>
        </w:tc>
        <w:tc>
          <w:tcPr>
            <w:tcW w:w="2608" w:type="dxa"/>
            <w:shd w:val="clear" w:color="auto" w:fill="F2F2F2"/>
          </w:tcPr>
          <w:p w14:paraId="1CA0DB53" w14:textId="77777777" w:rsidR="00115302" w:rsidRDefault="00000000">
            <w:pPr>
              <w:spacing w:before="40" w:after="40" w:line="264" w:lineRule="auto"/>
            </w:pPr>
            <w:r w:rsidRPr="00360A5F">
              <w:rPr>
                <w:sz w:val="28"/>
                <w:szCs w:val="28"/>
                <w:lang w:bidi="th-TH"/>
              </w:rPr>
              <w:t>icons/categories/icon_{</w:t>
            </w:r>
            <w:proofErr w:type="spellStart"/>
            <w:r w:rsidRPr="00360A5F">
              <w:rPr>
                <w:sz w:val="28"/>
                <w:szCs w:val="28"/>
                <w:lang w:bidi="th-TH"/>
              </w:rPr>
              <w:t>category_id</w:t>
            </w:r>
            <w:proofErr w:type="spellEnd"/>
            <w:r w:rsidRPr="00360A5F">
              <w:rPr>
                <w:sz w:val="28"/>
                <w:szCs w:val="28"/>
                <w:lang w:bidi="th-TH"/>
              </w:rPr>
              <w:t>}.</w:t>
            </w:r>
            <w:proofErr w:type="spellStart"/>
            <w:r w:rsidRPr="00360A5F">
              <w:rPr>
                <w:sz w:val="28"/>
                <w:szCs w:val="28"/>
                <w:lang w:bidi="th-TH"/>
              </w:rPr>
              <w:t>svg</w:t>
            </w:r>
            <w:proofErr w:type="spellEnd"/>
          </w:p>
        </w:tc>
        <w:tc>
          <w:tcPr>
            <w:tcW w:w="1928" w:type="dxa"/>
            <w:shd w:val="clear" w:color="auto" w:fill="F2F2F2"/>
          </w:tcPr>
          <w:p w14:paraId="620AD372" w14:textId="77777777" w:rsidR="00115302" w:rsidRDefault="00000000">
            <w:pPr>
              <w:spacing w:before="40" w:after="40" w:line="264" w:lineRule="auto"/>
            </w:pPr>
            <w:r>
              <w:rPr>
                <w:sz w:val="28"/>
                <w:szCs w:val="28"/>
                <w:lang w:val="th-TH" w:bidi="th-TH"/>
              </w:rPr>
              <w:t>public/icons/categories</w:t>
            </w:r>
          </w:p>
        </w:tc>
        <w:tc>
          <w:tcPr>
            <w:tcW w:w="1020" w:type="dxa"/>
            <w:shd w:val="clear" w:color="auto" w:fill="F2F2F2"/>
          </w:tcPr>
          <w:p w14:paraId="545EA384" w14:textId="77777777" w:rsidR="00115302" w:rsidRDefault="00000000">
            <w:pPr>
              <w:spacing w:before="40" w:after="40" w:line="264" w:lineRule="auto"/>
              <w:jc w:val="center"/>
            </w:pPr>
            <w:r>
              <w:rPr>
                <w:sz w:val="28"/>
                <w:szCs w:val="28"/>
                <w:lang w:val="th-TH" w:bidi="th-TH"/>
              </w:rPr>
              <w:t>8</w:t>
            </w:r>
          </w:p>
        </w:tc>
        <w:tc>
          <w:tcPr>
            <w:tcW w:w="1474" w:type="dxa"/>
            <w:shd w:val="clear" w:color="auto" w:fill="F2F2F2"/>
          </w:tcPr>
          <w:p w14:paraId="4DB3D665" w14:textId="77777777" w:rsidR="00115302" w:rsidRDefault="00000000">
            <w:pPr>
              <w:spacing w:before="40" w:after="40" w:line="264" w:lineRule="auto"/>
            </w:pPr>
            <w:r>
              <w:rPr>
                <w:sz w:val="28"/>
                <w:szCs w:val="28"/>
                <w:lang w:val="th-TH" w:bidi="th-TH"/>
              </w:rPr>
              <w:t>SVG 24 × 24</w:t>
            </w:r>
          </w:p>
        </w:tc>
      </w:tr>
      <w:tr w:rsidR="00115302" w14:paraId="4021FD85" w14:textId="77777777">
        <w:trPr>
          <w:cantSplit/>
          <w:jc w:val="center"/>
        </w:trPr>
        <w:tc>
          <w:tcPr>
            <w:tcW w:w="1928" w:type="dxa"/>
          </w:tcPr>
          <w:p w14:paraId="0CBF66C3" w14:textId="77777777" w:rsidR="00115302" w:rsidRDefault="00000000">
            <w:pPr>
              <w:spacing w:before="40" w:after="40" w:line="264" w:lineRule="auto"/>
            </w:pPr>
            <w:r>
              <w:rPr>
                <w:sz w:val="28"/>
                <w:szCs w:val="28"/>
                <w:cs/>
                <w:lang w:val="th-TH" w:bidi="th-TH"/>
              </w:rPr>
              <w:t>(ใช้ในโค้ด)</w:t>
            </w:r>
          </w:p>
        </w:tc>
        <w:tc>
          <w:tcPr>
            <w:tcW w:w="2608" w:type="dxa"/>
          </w:tcPr>
          <w:p w14:paraId="25D60914" w14:textId="77777777" w:rsidR="00115302" w:rsidRDefault="00000000">
            <w:pPr>
              <w:spacing w:before="40" w:after="40" w:line="264" w:lineRule="auto"/>
            </w:pPr>
            <w:r w:rsidRPr="00360A5F">
              <w:rPr>
                <w:sz w:val="28"/>
                <w:szCs w:val="28"/>
                <w:lang w:bidi="th-TH"/>
              </w:rPr>
              <w:t>icons/status, icons/</w:t>
            </w:r>
            <w:proofErr w:type="spellStart"/>
            <w:r w:rsidRPr="00360A5F">
              <w:rPr>
                <w:sz w:val="28"/>
                <w:szCs w:val="28"/>
                <w:lang w:bidi="th-TH"/>
              </w:rPr>
              <w:t>ui</w:t>
            </w:r>
            <w:proofErr w:type="spellEnd"/>
            <w:r w:rsidRPr="00360A5F">
              <w:rPr>
                <w:sz w:val="28"/>
                <w:szCs w:val="28"/>
                <w:lang w:bidi="th-TH"/>
              </w:rPr>
              <w:t>, illustrations, branding</w:t>
            </w:r>
          </w:p>
        </w:tc>
        <w:tc>
          <w:tcPr>
            <w:tcW w:w="1928" w:type="dxa"/>
          </w:tcPr>
          <w:p w14:paraId="1F270D9F" w14:textId="77777777" w:rsidR="00115302" w:rsidRDefault="00000000">
            <w:pPr>
              <w:spacing w:before="40" w:after="40" w:line="264" w:lineRule="auto"/>
            </w:pPr>
            <w:r>
              <w:rPr>
                <w:sz w:val="28"/>
                <w:szCs w:val="28"/>
                <w:lang w:val="th-TH" w:bidi="th-TH"/>
              </w:rPr>
              <w:t>public/…</w:t>
            </w:r>
          </w:p>
        </w:tc>
        <w:tc>
          <w:tcPr>
            <w:tcW w:w="1020" w:type="dxa"/>
          </w:tcPr>
          <w:p w14:paraId="38425FEF" w14:textId="77777777" w:rsidR="00115302" w:rsidRDefault="00000000">
            <w:pPr>
              <w:spacing w:before="40" w:after="40" w:line="264" w:lineRule="auto"/>
              <w:jc w:val="center"/>
            </w:pPr>
            <w:r>
              <w:rPr>
                <w:sz w:val="28"/>
                <w:szCs w:val="28"/>
                <w:lang w:val="th-TH" w:bidi="th-TH"/>
              </w:rPr>
              <w:t>7 + 12 + 4 + 3</w:t>
            </w:r>
          </w:p>
        </w:tc>
        <w:tc>
          <w:tcPr>
            <w:tcW w:w="1474" w:type="dxa"/>
          </w:tcPr>
          <w:p w14:paraId="65671F20" w14:textId="77777777" w:rsidR="00115302" w:rsidRDefault="00000000">
            <w:pPr>
              <w:spacing w:before="40" w:after="40" w:line="264" w:lineRule="auto"/>
            </w:pPr>
            <w:r>
              <w:rPr>
                <w:sz w:val="28"/>
                <w:szCs w:val="28"/>
                <w:lang w:val="th-TH" w:bidi="th-TH"/>
              </w:rPr>
              <w:t>SVG</w:t>
            </w:r>
          </w:p>
        </w:tc>
      </w:tr>
    </w:tbl>
    <w:p w14:paraId="7307AA8F" w14:textId="77777777" w:rsidR="00115302" w:rsidRDefault="00115302">
      <w:pPr>
        <w:spacing w:after="40"/>
      </w:pPr>
    </w:p>
    <w:p w14:paraId="08272896" w14:textId="77777777" w:rsidR="00115302" w:rsidRDefault="00000000">
      <w:pPr>
        <w:spacing w:after="120" w:line="300" w:lineRule="auto"/>
        <w:ind w:firstLine="720"/>
        <w:jc w:val="thaiDistribute"/>
      </w:pPr>
      <w:r>
        <w:rPr>
          <w:szCs w:val="32"/>
          <w:cs/>
          <w:lang w:val="th-TH" w:bidi="th-TH"/>
        </w:rPr>
        <w:t>การตรวจสอบในหัวข้อ 2.6 ยืนยันว่า Path ทุกตัวในไฟล์ JSON ชี้ไปยังไฟล์ที่มีอยู่จริงในโฟลเดอร์สินทรัพย์ของโครงงาน (images/ และ icons/ ซึ่งคัดลอกไปเป็นโฟลเดอร์ public ของ React ได้ทันที) และชื่อไฟล์ตรงกับรหัสข้อมูล ภาพเมนูทั้ง 98 ไฟล์เป็นภาพจริงจากคลังภาพที่มีสัญญาอนุญาตเปิด (Wikimedia Commons 48 เมนู และ Flickr 1 เมนู) ซึ่งครอปและย่อขนาดตามมาตรฐานของงานที่ 4 ผู้สร้างและสัญญาอนุญาตของแต่ละไฟล์บันทึกไว้ใน images/menus/image_credits.csv ส่วนภาพปกบทความ 12 ไฟล์ยังเป็นไฟล์ชั่วคราวตามขนาดมาตรฐาน ซึ่งจะแทนที่ภายหลังโดยใช้ชื่อไฟล์เดิม จึงไม่ต้องแก้ไขข้อมูลใน Firebase</w:t>
      </w:r>
    </w:p>
    <w:p w14:paraId="614CC70D" w14:textId="77777777" w:rsidR="00115302" w:rsidRDefault="00000000">
      <w:pPr>
        <w:keepNext/>
        <w:spacing w:before="200" w:after="120" w:line="300" w:lineRule="auto"/>
      </w:pPr>
      <w:r>
        <w:rPr>
          <w:b/>
          <w:bCs/>
          <w:color w:val="000000"/>
          <w:sz w:val="36"/>
          <w:szCs w:val="36"/>
          <w:cs/>
          <w:lang w:val="th-TH" w:bidi="th-TH"/>
        </w:rPr>
        <w:t>2.6 ตรวจสอบคุณภาพไฟล์ JSON และสิทธิ์การเข้าถึง</w:t>
      </w:r>
    </w:p>
    <w:p w14:paraId="597D1F47" w14:textId="77777777" w:rsidR="00115302" w:rsidRDefault="00000000">
      <w:pPr>
        <w:spacing w:after="120" w:line="300" w:lineRule="auto"/>
        <w:ind w:firstLine="720"/>
        <w:jc w:val="thaiDistribute"/>
      </w:pPr>
      <w:r>
        <w:rPr>
          <w:szCs w:val="32"/>
          <w:cs/>
          <w:lang w:val="th-TH" w:bidi="th-TH"/>
        </w:rPr>
        <w:t>ผู้จัดทำเขียนสคริปต์ check_firebase_json.py เพื่อตรวจไฟล์ตามข้อกำหนดทุกข้อของงานโดยอัตโนมัติ ผลการตรวจล่าสุดผ่านครบทุกรายการ ดังตาราง 2.6</w:t>
      </w:r>
    </w:p>
    <w:p w14:paraId="3025D3AA" w14:textId="77777777" w:rsidR="00115302" w:rsidRDefault="00000000">
      <w:pPr>
        <w:keepNext/>
        <w:spacing w:before="120" w:after="80" w:line="300" w:lineRule="auto"/>
        <w:jc w:val="center"/>
      </w:pPr>
      <w:r>
        <w:rPr>
          <w:b/>
          <w:bCs/>
          <w:sz w:val="36"/>
          <w:szCs w:val="36"/>
          <w:cs/>
          <w:lang w:val="th-TH" w:bidi="th-TH"/>
        </w:rPr>
        <w:t>ตาราง 2.6 หลักฐานการตรวจสอบความถูกต้องของไฟล์ JSON</w:t>
      </w:r>
    </w:p>
    <w:tbl>
      <w:tblPr>
        <w:tblStyle w:val="TableGrid"/>
        <w:tblW w:w="8958" w:type="dxa"/>
        <w:jc w:val="center"/>
        <w:tblLayout w:type="fixed"/>
        <w:tblLook w:val="04A0" w:firstRow="1" w:lastRow="0" w:firstColumn="1" w:lastColumn="0" w:noHBand="0" w:noVBand="1"/>
      </w:tblPr>
      <w:tblGrid>
        <w:gridCol w:w="568"/>
        <w:gridCol w:w="3628"/>
        <w:gridCol w:w="3628"/>
        <w:gridCol w:w="1134"/>
      </w:tblGrid>
      <w:tr w:rsidR="00115302" w14:paraId="0F58A538" w14:textId="77777777">
        <w:trPr>
          <w:cantSplit/>
          <w:tblHeader/>
          <w:jc w:val="center"/>
        </w:trPr>
        <w:tc>
          <w:tcPr>
            <w:tcW w:w="567" w:type="dxa"/>
            <w:shd w:val="clear" w:color="auto" w:fill="595959"/>
          </w:tcPr>
          <w:p w14:paraId="3635F7AD" w14:textId="77777777" w:rsidR="00115302" w:rsidRDefault="00000000">
            <w:pPr>
              <w:keepNext/>
              <w:spacing w:before="40" w:after="40" w:line="264" w:lineRule="auto"/>
              <w:jc w:val="center"/>
            </w:pPr>
            <w:r>
              <w:rPr>
                <w:b/>
                <w:bCs/>
                <w:color w:val="FFFFFF"/>
                <w:sz w:val="28"/>
                <w:szCs w:val="28"/>
                <w:cs/>
                <w:lang w:val="th-TH" w:bidi="th-TH"/>
              </w:rPr>
              <w:t>ข้อ</w:t>
            </w:r>
          </w:p>
        </w:tc>
        <w:tc>
          <w:tcPr>
            <w:tcW w:w="3628" w:type="dxa"/>
            <w:shd w:val="clear" w:color="auto" w:fill="595959"/>
          </w:tcPr>
          <w:p w14:paraId="4F6B764C" w14:textId="77777777" w:rsidR="00115302" w:rsidRDefault="00000000">
            <w:pPr>
              <w:keepNext/>
              <w:spacing w:before="40" w:after="40" w:line="264" w:lineRule="auto"/>
              <w:jc w:val="center"/>
            </w:pPr>
            <w:r>
              <w:rPr>
                <w:b/>
                <w:bCs/>
                <w:color w:val="FFFFFF"/>
                <w:sz w:val="28"/>
                <w:szCs w:val="28"/>
                <w:cs/>
                <w:lang w:val="th-TH" w:bidi="th-TH"/>
              </w:rPr>
              <w:t>รายการตรวจสอบ</w:t>
            </w:r>
          </w:p>
        </w:tc>
        <w:tc>
          <w:tcPr>
            <w:tcW w:w="3628" w:type="dxa"/>
            <w:shd w:val="clear" w:color="auto" w:fill="595959"/>
          </w:tcPr>
          <w:p w14:paraId="68A62244" w14:textId="77777777" w:rsidR="00115302" w:rsidRDefault="00000000">
            <w:pPr>
              <w:keepNext/>
              <w:spacing w:before="40" w:after="40" w:line="264" w:lineRule="auto"/>
              <w:jc w:val="center"/>
            </w:pPr>
            <w:r>
              <w:rPr>
                <w:b/>
                <w:bCs/>
                <w:color w:val="FFFFFF"/>
                <w:sz w:val="28"/>
                <w:szCs w:val="28"/>
                <w:cs/>
                <w:lang w:val="th-TH" w:bidi="th-TH"/>
              </w:rPr>
              <w:t>วิธีตรวจ</w:t>
            </w:r>
          </w:p>
        </w:tc>
        <w:tc>
          <w:tcPr>
            <w:tcW w:w="1134" w:type="dxa"/>
            <w:shd w:val="clear" w:color="auto" w:fill="595959"/>
          </w:tcPr>
          <w:p w14:paraId="487D70AE" w14:textId="77777777" w:rsidR="00115302" w:rsidRDefault="00000000">
            <w:pPr>
              <w:keepNext/>
              <w:spacing w:before="40" w:after="40" w:line="264" w:lineRule="auto"/>
              <w:jc w:val="center"/>
            </w:pPr>
            <w:r>
              <w:rPr>
                <w:b/>
                <w:bCs/>
                <w:color w:val="FFFFFF"/>
                <w:sz w:val="28"/>
                <w:szCs w:val="28"/>
                <w:cs/>
                <w:lang w:val="th-TH" w:bidi="th-TH"/>
              </w:rPr>
              <w:t>ผล</w:t>
            </w:r>
          </w:p>
        </w:tc>
      </w:tr>
      <w:tr w:rsidR="00115302" w14:paraId="051B62D9" w14:textId="77777777">
        <w:trPr>
          <w:cantSplit/>
          <w:jc w:val="center"/>
        </w:trPr>
        <w:tc>
          <w:tcPr>
            <w:tcW w:w="567" w:type="dxa"/>
          </w:tcPr>
          <w:p w14:paraId="56C71F4C" w14:textId="77777777" w:rsidR="00115302" w:rsidRDefault="00000000">
            <w:pPr>
              <w:spacing w:before="40" w:after="40" w:line="264" w:lineRule="auto"/>
              <w:jc w:val="center"/>
            </w:pPr>
            <w:r>
              <w:rPr>
                <w:sz w:val="28"/>
                <w:szCs w:val="28"/>
                <w:lang w:val="th-TH" w:bidi="th-TH"/>
              </w:rPr>
              <w:t>1</w:t>
            </w:r>
          </w:p>
        </w:tc>
        <w:tc>
          <w:tcPr>
            <w:tcW w:w="3628" w:type="dxa"/>
          </w:tcPr>
          <w:p w14:paraId="30088B2A" w14:textId="77777777" w:rsidR="00115302" w:rsidRDefault="00000000">
            <w:pPr>
              <w:spacing w:before="40" w:after="40" w:line="264" w:lineRule="auto"/>
            </w:pPr>
            <w:r>
              <w:rPr>
                <w:sz w:val="28"/>
                <w:szCs w:val="28"/>
                <w:cs/>
                <w:lang w:val="th-TH" w:bidi="th-TH"/>
              </w:rPr>
              <w:t>ไฟล์มีโครงสร้าง JSON ที่ถูกต้อง (ไม่มี comma เกินหรือตกหล่น)</w:t>
            </w:r>
          </w:p>
        </w:tc>
        <w:tc>
          <w:tcPr>
            <w:tcW w:w="3628" w:type="dxa"/>
          </w:tcPr>
          <w:p w14:paraId="52CF9AF4" w14:textId="77777777" w:rsidR="00115302" w:rsidRDefault="00000000">
            <w:pPr>
              <w:spacing w:before="40" w:after="40" w:line="264" w:lineRule="auto"/>
            </w:pPr>
            <w:r>
              <w:rPr>
                <w:sz w:val="28"/>
                <w:szCs w:val="28"/>
                <w:cs/>
                <w:lang w:val="th-TH" w:bidi="th-TH"/>
              </w:rPr>
              <w:t>json.loads() อ่านไฟล์ทั้งไฟล์</w:t>
            </w:r>
          </w:p>
        </w:tc>
        <w:tc>
          <w:tcPr>
            <w:tcW w:w="1134" w:type="dxa"/>
          </w:tcPr>
          <w:p w14:paraId="01787489" w14:textId="77777777" w:rsidR="00115302" w:rsidRDefault="00000000">
            <w:pPr>
              <w:spacing w:before="40" w:after="40" w:line="264" w:lineRule="auto"/>
              <w:jc w:val="center"/>
            </w:pPr>
            <w:r>
              <w:rPr>
                <w:sz w:val="28"/>
                <w:szCs w:val="28"/>
                <w:cs/>
                <w:lang w:val="th-TH" w:bidi="th-TH"/>
              </w:rPr>
              <w:t>ผ่าน (0)</w:t>
            </w:r>
          </w:p>
        </w:tc>
      </w:tr>
      <w:tr w:rsidR="00115302" w14:paraId="5995AA96" w14:textId="77777777">
        <w:trPr>
          <w:cantSplit/>
          <w:jc w:val="center"/>
        </w:trPr>
        <w:tc>
          <w:tcPr>
            <w:tcW w:w="567" w:type="dxa"/>
            <w:shd w:val="clear" w:color="auto" w:fill="F2F2F2"/>
          </w:tcPr>
          <w:p w14:paraId="06ABBF5B" w14:textId="77777777" w:rsidR="00115302" w:rsidRDefault="00000000">
            <w:pPr>
              <w:spacing w:before="40" w:after="40" w:line="264" w:lineRule="auto"/>
              <w:jc w:val="center"/>
            </w:pPr>
            <w:r>
              <w:rPr>
                <w:sz w:val="28"/>
                <w:szCs w:val="28"/>
                <w:lang w:val="th-TH" w:bidi="th-TH"/>
              </w:rPr>
              <w:t>2</w:t>
            </w:r>
          </w:p>
        </w:tc>
        <w:tc>
          <w:tcPr>
            <w:tcW w:w="3628" w:type="dxa"/>
            <w:shd w:val="clear" w:color="auto" w:fill="F2F2F2"/>
          </w:tcPr>
          <w:p w14:paraId="05D8BE97" w14:textId="77777777" w:rsidR="00115302" w:rsidRDefault="00000000">
            <w:pPr>
              <w:spacing w:before="40" w:after="40" w:line="264" w:lineRule="auto"/>
            </w:pPr>
            <w:r>
              <w:rPr>
                <w:sz w:val="28"/>
                <w:szCs w:val="28"/>
                <w:cs/>
                <w:lang w:val="th-TH" w:bidi="th-TH"/>
              </w:rPr>
              <w:t>Key ไม่มีอักขระต้องห้าม . $ # [ ] / และไม่เป็นค่าว่าง</w:t>
            </w:r>
          </w:p>
        </w:tc>
        <w:tc>
          <w:tcPr>
            <w:tcW w:w="3628" w:type="dxa"/>
            <w:shd w:val="clear" w:color="auto" w:fill="F2F2F2"/>
          </w:tcPr>
          <w:p w14:paraId="671467B9" w14:textId="77777777" w:rsidR="00115302" w:rsidRDefault="00000000">
            <w:pPr>
              <w:spacing w:before="40" w:after="40" w:line="264" w:lineRule="auto"/>
            </w:pPr>
            <w:r>
              <w:rPr>
                <w:sz w:val="28"/>
                <w:szCs w:val="28"/>
                <w:cs/>
                <w:lang w:val="th-TH" w:bidi="th-TH"/>
              </w:rPr>
              <w:t>Regex [.$#\[\]/] กับทุก Key</w:t>
            </w:r>
          </w:p>
        </w:tc>
        <w:tc>
          <w:tcPr>
            <w:tcW w:w="1134" w:type="dxa"/>
            <w:shd w:val="clear" w:color="auto" w:fill="F2F2F2"/>
          </w:tcPr>
          <w:p w14:paraId="14DC1170" w14:textId="77777777" w:rsidR="00115302" w:rsidRDefault="00000000">
            <w:pPr>
              <w:spacing w:before="40" w:after="40" w:line="264" w:lineRule="auto"/>
              <w:jc w:val="center"/>
            </w:pPr>
            <w:r>
              <w:rPr>
                <w:sz w:val="28"/>
                <w:szCs w:val="28"/>
                <w:cs/>
                <w:lang w:val="th-TH" w:bidi="th-TH"/>
              </w:rPr>
              <w:t>ผ่าน (0)</w:t>
            </w:r>
          </w:p>
        </w:tc>
      </w:tr>
      <w:tr w:rsidR="00115302" w14:paraId="3947601C" w14:textId="77777777">
        <w:trPr>
          <w:cantSplit/>
          <w:jc w:val="center"/>
        </w:trPr>
        <w:tc>
          <w:tcPr>
            <w:tcW w:w="567" w:type="dxa"/>
          </w:tcPr>
          <w:p w14:paraId="5DBE1F79" w14:textId="77777777" w:rsidR="00115302" w:rsidRDefault="00000000">
            <w:pPr>
              <w:spacing w:before="40" w:after="40" w:line="264" w:lineRule="auto"/>
              <w:jc w:val="center"/>
            </w:pPr>
            <w:r>
              <w:rPr>
                <w:sz w:val="28"/>
                <w:szCs w:val="28"/>
                <w:lang w:val="th-TH" w:bidi="th-TH"/>
              </w:rPr>
              <w:t>3</w:t>
            </w:r>
          </w:p>
        </w:tc>
        <w:tc>
          <w:tcPr>
            <w:tcW w:w="3628" w:type="dxa"/>
          </w:tcPr>
          <w:p w14:paraId="61CA3CC5" w14:textId="77777777" w:rsidR="00115302" w:rsidRDefault="00000000">
            <w:pPr>
              <w:spacing w:before="40" w:after="40" w:line="264" w:lineRule="auto"/>
            </w:pPr>
            <w:r>
              <w:rPr>
                <w:sz w:val="28"/>
                <w:szCs w:val="28"/>
                <w:cs/>
                <w:lang w:val="th-TH" w:bidi="th-TH"/>
              </w:rPr>
              <w:t>ไม่มีค่า null และไม่มี Object หรือ Array ว่าง (Firebase จะไม่บันทึกค่าเหล่านี้)</w:t>
            </w:r>
          </w:p>
        </w:tc>
        <w:tc>
          <w:tcPr>
            <w:tcW w:w="3628" w:type="dxa"/>
          </w:tcPr>
          <w:p w14:paraId="268A4D46" w14:textId="77777777" w:rsidR="00115302" w:rsidRDefault="00000000">
            <w:pPr>
              <w:spacing w:before="40" w:after="40" w:line="264" w:lineRule="auto"/>
            </w:pPr>
            <w:r>
              <w:rPr>
                <w:sz w:val="28"/>
                <w:szCs w:val="28"/>
                <w:cs/>
                <w:lang w:val="th-TH" w:bidi="th-TH"/>
              </w:rPr>
              <w:t>เดินทุกโหนดแบบ recursive</w:t>
            </w:r>
          </w:p>
        </w:tc>
        <w:tc>
          <w:tcPr>
            <w:tcW w:w="1134" w:type="dxa"/>
          </w:tcPr>
          <w:p w14:paraId="22C34C00" w14:textId="77777777" w:rsidR="00115302" w:rsidRDefault="00000000">
            <w:pPr>
              <w:spacing w:before="40" w:after="40" w:line="264" w:lineRule="auto"/>
              <w:jc w:val="center"/>
            </w:pPr>
            <w:r>
              <w:rPr>
                <w:sz w:val="28"/>
                <w:szCs w:val="28"/>
                <w:cs/>
                <w:lang w:val="th-TH" w:bidi="th-TH"/>
              </w:rPr>
              <w:t>ผ่าน (0)</w:t>
            </w:r>
          </w:p>
        </w:tc>
      </w:tr>
      <w:tr w:rsidR="00115302" w14:paraId="0DCA9E7B" w14:textId="77777777">
        <w:trPr>
          <w:cantSplit/>
          <w:jc w:val="center"/>
        </w:trPr>
        <w:tc>
          <w:tcPr>
            <w:tcW w:w="567" w:type="dxa"/>
            <w:shd w:val="clear" w:color="auto" w:fill="F2F2F2"/>
          </w:tcPr>
          <w:p w14:paraId="023EF049" w14:textId="77777777" w:rsidR="00115302" w:rsidRDefault="00000000">
            <w:pPr>
              <w:spacing w:before="40" w:after="40" w:line="264" w:lineRule="auto"/>
              <w:jc w:val="center"/>
            </w:pPr>
            <w:r>
              <w:rPr>
                <w:sz w:val="28"/>
                <w:szCs w:val="28"/>
                <w:lang w:val="th-TH" w:bidi="th-TH"/>
              </w:rPr>
              <w:t>4</w:t>
            </w:r>
          </w:p>
        </w:tc>
        <w:tc>
          <w:tcPr>
            <w:tcW w:w="3628" w:type="dxa"/>
            <w:shd w:val="clear" w:color="auto" w:fill="F2F2F2"/>
          </w:tcPr>
          <w:p w14:paraId="4394D964" w14:textId="77777777" w:rsidR="00115302" w:rsidRDefault="00000000">
            <w:pPr>
              <w:spacing w:before="40" w:after="40" w:line="264" w:lineRule="auto"/>
            </w:pPr>
            <w:r>
              <w:rPr>
                <w:sz w:val="28"/>
                <w:szCs w:val="28"/>
                <w:cs/>
                <w:lang w:val="th-TH" w:bidi="th-TH"/>
              </w:rPr>
              <w:t>ความลึกของโครงสร้างไม่เกิน 32 ระดับ และความยาว Key ไม่เกิน 768 ไบต์</w:t>
            </w:r>
          </w:p>
        </w:tc>
        <w:tc>
          <w:tcPr>
            <w:tcW w:w="3628" w:type="dxa"/>
            <w:shd w:val="clear" w:color="auto" w:fill="F2F2F2"/>
          </w:tcPr>
          <w:p w14:paraId="4064A600" w14:textId="77777777" w:rsidR="00115302" w:rsidRDefault="00000000">
            <w:pPr>
              <w:spacing w:before="40" w:after="40" w:line="264" w:lineRule="auto"/>
            </w:pPr>
            <w:r>
              <w:rPr>
                <w:sz w:val="28"/>
                <w:szCs w:val="28"/>
                <w:cs/>
                <w:lang w:val="th-TH" w:bidi="th-TH"/>
              </w:rPr>
              <w:t>วัดความลึกสูงสุด = 4 ระดับ</w:t>
            </w:r>
          </w:p>
        </w:tc>
        <w:tc>
          <w:tcPr>
            <w:tcW w:w="1134" w:type="dxa"/>
            <w:shd w:val="clear" w:color="auto" w:fill="F2F2F2"/>
          </w:tcPr>
          <w:p w14:paraId="70412237" w14:textId="77777777" w:rsidR="00115302" w:rsidRDefault="00000000">
            <w:pPr>
              <w:spacing w:before="40" w:after="40" w:line="264" w:lineRule="auto"/>
              <w:jc w:val="center"/>
            </w:pPr>
            <w:r>
              <w:rPr>
                <w:sz w:val="28"/>
                <w:szCs w:val="28"/>
                <w:cs/>
                <w:lang w:val="th-TH" w:bidi="th-TH"/>
              </w:rPr>
              <w:t>ผ่าน (0)</w:t>
            </w:r>
          </w:p>
        </w:tc>
      </w:tr>
      <w:tr w:rsidR="00115302" w14:paraId="10CE2808" w14:textId="77777777">
        <w:trPr>
          <w:cantSplit/>
          <w:jc w:val="center"/>
        </w:trPr>
        <w:tc>
          <w:tcPr>
            <w:tcW w:w="567" w:type="dxa"/>
          </w:tcPr>
          <w:p w14:paraId="312E89F5" w14:textId="77777777" w:rsidR="00115302" w:rsidRDefault="00000000">
            <w:pPr>
              <w:spacing w:before="40" w:after="40" w:line="264" w:lineRule="auto"/>
              <w:jc w:val="center"/>
            </w:pPr>
            <w:r>
              <w:rPr>
                <w:sz w:val="28"/>
                <w:szCs w:val="28"/>
                <w:lang w:val="th-TH" w:bidi="th-TH"/>
              </w:rPr>
              <w:t>5</w:t>
            </w:r>
          </w:p>
        </w:tc>
        <w:tc>
          <w:tcPr>
            <w:tcW w:w="3628" w:type="dxa"/>
          </w:tcPr>
          <w:p w14:paraId="616F5B76" w14:textId="77777777" w:rsidR="00115302" w:rsidRDefault="00000000">
            <w:pPr>
              <w:spacing w:before="40" w:after="40" w:line="264" w:lineRule="auto"/>
            </w:pPr>
            <w:r>
              <w:rPr>
                <w:sz w:val="28"/>
                <w:szCs w:val="28"/>
                <w:cs/>
                <w:lang w:val="th-TH" w:bidi="th-TH"/>
              </w:rPr>
              <w:t>ข้อมูลประเภทเดียวกันใช้ชื่อ Field ชุดเดียวกันทุกรายการ</w:t>
            </w:r>
          </w:p>
        </w:tc>
        <w:tc>
          <w:tcPr>
            <w:tcW w:w="3628" w:type="dxa"/>
          </w:tcPr>
          <w:p w14:paraId="0814A772" w14:textId="77777777" w:rsidR="00115302" w:rsidRDefault="00000000">
            <w:pPr>
              <w:spacing w:before="40" w:after="40" w:line="264" w:lineRule="auto"/>
            </w:pPr>
            <w:r>
              <w:rPr>
                <w:sz w:val="28"/>
                <w:szCs w:val="28"/>
                <w:cs/>
                <w:lang w:val="th-TH" w:bidi="th-TH"/>
              </w:rPr>
              <w:t>เทียบชุด Key ของทุกรายการกับรายการแรก</w:t>
            </w:r>
          </w:p>
        </w:tc>
        <w:tc>
          <w:tcPr>
            <w:tcW w:w="1134" w:type="dxa"/>
          </w:tcPr>
          <w:p w14:paraId="1B687145" w14:textId="77777777" w:rsidR="00115302" w:rsidRDefault="00000000">
            <w:pPr>
              <w:spacing w:before="40" w:after="40" w:line="264" w:lineRule="auto"/>
              <w:jc w:val="center"/>
            </w:pPr>
            <w:r>
              <w:rPr>
                <w:sz w:val="28"/>
                <w:szCs w:val="28"/>
                <w:cs/>
                <w:lang w:val="th-TH" w:bidi="th-TH"/>
              </w:rPr>
              <w:t>ผ่าน (0)</w:t>
            </w:r>
          </w:p>
        </w:tc>
      </w:tr>
      <w:tr w:rsidR="00115302" w14:paraId="48CD542E" w14:textId="77777777">
        <w:trPr>
          <w:cantSplit/>
          <w:jc w:val="center"/>
        </w:trPr>
        <w:tc>
          <w:tcPr>
            <w:tcW w:w="567" w:type="dxa"/>
            <w:shd w:val="clear" w:color="auto" w:fill="F2F2F2"/>
          </w:tcPr>
          <w:p w14:paraId="4FE264B7" w14:textId="77777777" w:rsidR="00115302" w:rsidRDefault="00000000">
            <w:pPr>
              <w:spacing w:before="40" w:after="40" w:line="264" w:lineRule="auto"/>
              <w:jc w:val="center"/>
            </w:pPr>
            <w:r>
              <w:rPr>
                <w:sz w:val="28"/>
                <w:szCs w:val="28"/>
                <w:lang w:val="th-TH" w:bidi="th-TH"/>
              </w:rPr>
              <w:t>6</w:t>
            </w:r>
          </w:p>
        </w:tc>
        <w:tc>
          <w:tcPr>
            <w:tcW w:w="3628" w:type="dxa"/>
            <w:shd w:val="clear" w:color="auto" w:fill="F2F2F2"/>
          </w:tcPr>
          <w:p w14:paraId="3B3EA7F5" w14:textId="77777777" w:rsidR="00115302" w:rsidRDefault="00000000">
            <w:pPr>
              <w:spacing w:before="40" w:after="40" w:line="264" w:lineRule="auto"/>
            </w:pPr>
            <w:r>
              <w:rPr>
                <w:sz w:val="28"/>
                <w:szCs w:val="28"/>
                <w:cs/>
                <w:lang w:val="th-TH" w:bidi="th-TH"/>
              </w:rPr>
              <w:t>ชนิดข้อมูลของแต่ละ Field สม่ำเสมอ (Number, String, Boolean, Array)</w:t>
            </w:r>
          </w:p>
        </w:tc>
        <w:tc>
          <w:tcPr>
            <w:tcW w:w="3628" w:type="dxa"/>
            <w:shd w:val="clear" w:color="auto" w:fill="F2F2F2"/>
          </w:tcPr>
          <w:p w14:paraId="6DBE35EC" w14:textId="77777777" w:rsidR="00115302" w:rsidRDefault="00000000">
            <w:pPr>
              <w:spacing w:before="40" w:after="40" w:line="264" w:lineRule="auto"/>
            </w:pPr>
            <w:r>
              <w:rPr>
                <w:sz w:val="28"/>
                <w:szCs w:val="28"/>
                <w:cs/>
                <w:lang w:val="th-TH" w:bidi="th-TH"/>
              </w:rPr>
              <w:t>เก็บชนิดข้อมูลของทุกค่าแยกตาม Field</w:t>
            </w:r>
          </w:p>
        </w:tc>
        <w:tc>
          <w:tcPr>
            <w:tcW w:w="1134" w:type="dxa"/>
            <w:shd w:val="clear" w:color="auto" w:fill="F2F2F2"/>
          </w:tcPr>
          <w:p w14:paraId="3527895C" w14:textId="77777777" w:rsidR="00115302" w:rsidRDefault="00000000">
            <w:pPr>
              <w:spacing w:before="40" w:after="40" w:line="264" w:lineRule="auto"/>
              <w:jc w:val="center"/>
            </w:pPr>
            <w:r>
              <w:rPr>
                <w:sz w:val="28"/>
                <w:szCs w:val="28"/>
                <w:cs/>
                <w:lang w:val="th-TH" w:bidi="th-TH"/>
              </w:rPr>
              <w:t>ผ่าน (0)</w:t>
            </w:r>
          </w:p>
        </w:tc>
      </w:tr>
      <w:tr w:rsidR="00115302" w14:paraId="3192A41B" w14:textId="77777777">
        <w:trPr>
          <w:cantSplit/>
          <w:jc w:val="center"/>
        </w:trPr>
        <w:tc>
          <w:tcPr>
            <w:tcW w:w="567" w:type="dxa"/>
          </w:tcPr>
          <w:p w14:paraId="082346AD" w14:textId="77777777" w:rsidR="00115302" w:rsidRDefault="00000000">
            <w:pPr>
              <w:spacing w:before="40" w:after="40" w:line="264" w:lineRule="auto"/>
              <w:jc w:val="center"/>
            </w:pPr>
            <w:r>
              <w:rPr>
                <w:sz w:val="28"/>
                <w:szCs w:val="28"/>
                <w:lang w:val="th-TH" w:bidi="th-TH"/>
              </w:rPr>
              <w:t>7</w:t>
            </w:r>
          </w:p>
        </w:tc>
        <w:tc>
          <w:tcPr>
            <w:tcW w:w="3628" w:type="dxa"/>
          </w:tcPr>
          <w:p w14:paraId="4C5B05C8" w14:textId="77777777" w:rsidR="00115302" w:rsidRDefault="00000000">
            <w:pPr>
              <w:spacing w:before="40" w:after="40" w:line="264" w:lineRule="auto"/>
            </w:pPr>
            <w:r>
              <w:rPr>
                <w:sz w:val="28"/>
                <w:szCs w:val="28"/>
                <w:cs/>
                <w:lang w:val="th-TH" w:bidi="th-TH"/>
              </w:rPr>
              <w:t>รหัสข้อมูลไม่ซ้ำกัน</w:t>
            </w:r>
          </w:p>
        </w:tc>
        <w:tc>
          <w:tcPr>
            <w:tcW w:w="3628" w:type="dxa"/>
          </w:tcPr>
          <w:p w14:paraId="5AF9A691" w14:textId="77777777" w:rsidR="00115302" w:rsidRDefault="00000000">
            <w:pPr>
              <w:spacing w:before="40" w:after="40" w:line="264" w:lineRule="auto"/>
            </w:pPr>
            <w:r>
              <w:rPr>
                <w:sz w:val="28"/>
                <w:szCs w:val="28"/>
                <w:cs/>
                <w:lang w:val="th-TH" w:bidi="th-TH"/>
              </w:rPr>
              <w:t>นับรหัสจากข้อความดิบของไฟล์ (Key ซ้ำใน JSON จะถูกเขียนทับโดยไม่แจ้งเตือน)</w:t>
            </w:r>
          </w:p>
        </w:tc>
        <w:tc>
          <w:tcPr>
            <w:tcW w:w="1134" w:type="dxa"/>
          </w:tcPr>
          <w:p w14:paraId="3677EB82" w14:textId="77777777" w:rsidR="00115302" w:rsidRDefault="00000000">
            <w:pPr>
              <w:spacing w:before="40" w:after="40" w:line="264" w:lineRule="auto"/>
              <w:jc w:val="center"/>
            </w:pPr>
            <w:r>
              <w:rPr>
                <w:sz w:val="28"/>
                <w:szCs w:val="28"/>
                <w:cs/>
                <w:lang w:val="th-TH" w:bidi="th-TH"/>
              </w:rPr>
              <w:t>ผ่าน (0)</w:t>
            </w:r>
          </w:p>
        </w:tc>
      </w:tr>
      <w:tr w:rsidR="00115302" w14:paraId="75E4598A" w14:textId="77777777">
        <w:trPr>
          <w:cantSplit/>
          <w:jc w:val="center"/>
        </w:trPr>
        <w:tc>
          <w:tcPr>
            <w:tcW w:w="567" w:type="dxa"/>
            <w:shd w:val="clear" w:color="auto" w:fill="F2F2F2"/>
          </w:tcPr>
          <w:p w14:paraId="61AE7D64" w14:textId="77777777" w:rsidR="00115302" w:rsidRDefault="00000000">
            <w:pPr>
              <w:spacing w:before="40" w:after="40" w:line="264" w:lineRule="auto"/>
              <w:jc w:val="center"/>
            </w:pPr>
            <w:r>
              <w:rPr>
                <w:sz w:val="28"/>
                <w:szCs w:val="28"/>
                <w:lang w:val="th-TH" w:bidi="th-TH"/>
              </w:rPr>
              <w:lastRenderedPageBreak/>
              <w:t>8</w:t>
            </w:r>
          </w:p>
        </w:tc>
        <w:tc>
          <w:tcPr>
            <w:tcW w:w="3628" w:type="dxa"/>
            <w:shd w:val="clear" w:color="auto" w:fill="F2F2F2"/>
          </w:tcPr>
          <w:p w14:paraId="7E0D6082" w14:textId="77777777" w:rsidR="00115302" w:rsidRDefault="00000000">
            <w:pPr>
              <w:spacing w:before="40" w:after="40" w:line="264" w:lineRule="auto"/>
            </w:pPr>
            <w:r>
              <w:rPr>
                <w:sz w:val="28"/>
                <w:szCs w:val="28"/>
                <w:cs/>
                <w:lang w:val="th-TH" w:bidi="th-TH"/>
              </w:rPr>
              <w:t>รหัสอ้างอิงทุกตัวชี้ไปยังข้อมูลที่มีอยู่จริง</w:t>
            </w:r>
          </w:p>
        </w:tc>
        <w:tc>
          <w:tcPr>
            <w:tcW w:w="3628" w:type="dxa"/>
            <w:shd w:val="clear" w:color="auto" w:fill="F2F2F2"/>
          </w:tcPr>
          <w:p w14:paraId="623C4CBE" w14:textId="77777777" w:rsidR="00115302" w:rsidRDefault="00000000">
            <w:pPr>
              <w:spacing w:before="40" w:after="40" w:line="264" w:lineRule="auto"/>
            </w:pPr>
            <w:r>
              <w:rPr>
                <w:sz w:val="28"/>
                <w:szCs w:val="28"/>
                <w:cs/>
                <w:lang w:val="th-TH" w:bidi="th-TH"/>
              </w:rPr>
              <w:t>ตรวจ category_id, vendor_type_id, source_id, source_ids, article_id, related_nutrient</w:t>
            </w:r>
          </w:p>
        </w:tc>
        <w:tc>
          <w:tcPr>
            <w:tcW w:w="1134" w:type="dxa"/>
            <w:shd w:val="clear" w:color="auto" w:fill="F2F2F2"/>
          </w:tcPr>
          <w:p w14:paraId="3E58F60E" w14:textId="77777777" w:rsidR="00115302" w:rsidRDefault="00000000">
            <w:pPr>
              <w:spacing w:before="40" w:after="40" w:line="264" w:lineRule="auto"/>
              <w:jc w:val="center"/>
            </w:pPr>
            <w:r>
              <w:rPr>
                <w:sz w:val="28"/>
                <w:szCs w:val="28"/>
                <w:cs/>
                <w:lang w:val="th-TH" w:bidi="th-TH"/>
              </w:rPr>
              <w:t>ผ่าน (0)</w:t>
            </w:r>
          </w:p>
        </w:tc>
      </w:tr>
      <w:tr w:rsidR="00115302" w14:paraId="647B5652" w14:textId="77777777">
        <w:trPr>
          <w:cantSplit/>
          <w:jc w:val="center"/>
        </w:trPr>
        <w:tc>
          <w:tcPr>
            <w:tcW w:w="567" w:type="dxa"/>
          </w:tcPr>
          <w:p w14:paraId="544BF6E5" w14:textId="77777777" w:rsidR="00115302" w:rsidRDefault="00000000">
            <w:pPr>
              <w:spacing w:before="40" w:after="40" w:line="264" w:lineRule="auto"/>
              <w:jc w:val="center"/>
            </w:pPr>
            <w:r>
              <w:rPr>
                <w:sz w:val="28"/>
                <w:szCs w:val="28"/>
                <w:lang w:val="th-TH" w:bidi="th-TH"/>
              </w:rPr>
              <w:t>9</w:t>
            </w:r>
          </w:p>
        </w:tc>
        <w:tc>
          <w:tcPr>
            <w:tcW w:w="3628" w:type="dxa"/>
          </w:tcPr>
          <w:p w14:paraId="014BA176" w14:textId="77777777" w:rsidR="00115302" w:rsidRDefault="00000000">
            <w:pPr>
              <w:spacing w:before="40" w:after="40" w:line="264" w:lineRule="auto"/>
            </w:pPr>
            <w:r>
              <w:rPr>
                <w:sz w:val="28"/>
                <w:szCs w:val="28"/>
                <w:cs/>
                <w:lang w:val="th-TH" w:bidi="th-TH"/>
              </w:rPr>
              <w:t>Path รูปภาพเป็นรูปแบบเดียวกัน ตรงกับรหัสข้อมูล มีไฟล์จริง และไม่อ้างอิงตำแหน่งในเครื่องส่วนตัว</w:t>
            </w:r>
          </w:p>
        </w:tc>
        <w:tc>
          <w:tcPr>
            <w:tcW w:w="3628" w:type="dxa"/>
          </w:tcPr>
          <w:p w14:paraId="4D7DDF6B" w14:textId="77777777" w:rsidR="00115302" w:rsidRDefault="00000000">
            <w:pPr>
              <w:spacing w:before="40" w:after="40" w:line="264" w:lineRule="auto"/>
            </w:pPr>
            <w:r>
              <w:rPr>
                <w:sz w:val="28"/>
                <w:szCs w:val="28"/>
                <w:cs/>
                <w:lang w:val="th-TH" w:bidi="th-TH"/>
              </w:rPr>
              <w:t>เทียบ Path กับรูปแบบที่กำหนด ตรวจไฟล์ด้วย os.path.exists และค้นหา C:\ หรือ /Users/</w:t>
            </w:r>
          </w:p>
        </w:tc>
        <w:tc>
          <w:tcPr>
            <w:tcW w:w="1134" w:type="dxa"/>
          </w:tcPr>
          <w:p w14:paraId="70F0E483" w14:textId="77777777" w:rsidR="00115302" w:rsidRDefault="00000000">
            <w:pPr>
              <w:spacing w:before="40" w:after="40" w:line="264" w:lineRule="auto"/>
              <w:jc w:val="center"/>
            </w:pPr>
            <w:r>
              <w:rPr>
                <w:sz w:val="28"/>
                <w:szCs w:val="28"/>
                <w:cs/>
                <w:lang w:val="th-TH" w:bidi="th-TH"/>
              </w:rPr>
              <w:t>ผ่าน (0)</w:t>
            </w:r>
          </w:p>
        </w:tc>
      </w:tr>
      <w:tr w:rsidR="00115302" w14:paraId="67FE289A" w14:textId="77777777">
        <w:trPr>
          <w:cantSplit/>
          <w:jc w:val="center"/>
        </w:trPr>
        <w:tc>
          <w:tcPr>
            <w:tcW w:w="567" w:type="dxa"/>
            <w:shd w:val="clear" w:color="auto" w:fill="F2F2F2"/>
          </w:tcPr>
          <w:p w14:paraId="6AAB74CF" w14:textId="77777777" w:rsidR="00115302" w:rsidRDefault="00000000">
            <w:pPr>
              <w:spacing w:before="40" w:after="40" w:line="264" w:lineRule="auto"/>
              <w:jc w:val="center"/>
            </w:pPr>
            <w:r>
              <w:rPr>
                <w:sz w:val="28"/>
                <w:szCs w:val="28"/>
                <w:lang w:val="th-TH" w:bidi="th-TH"/>
              </w:rPr>
              <w:t>10</w:t>
            </w:r>
          </w:p>
        </w:tc>
        <w:tc>
          <w:tcPr>
            <w:tcW w:w="3628" w:type="dxa"/>
            <w:shd w:val="clear" w:color="auto" w:fill="F2F2F2"/>
          </w:tcPr>
          <w:p w14:paraId="4EAD0E0D" w14:textId="77777777" w:rsidR="00115302" w:rsidRDefault="00000000">
            <w:pPr>
              <w:spacing w:before="40" w:after="40" w:line="264" w:lineRule="auto"/>
            </w:pPr>
            <w:r>
              <w:rPr>
                <w:sz w:val="28"/>
                <w:szCs w:val="28"/>
                <w:cs/>
                <w:lang w:val="th-TH" w:bidi="th-TH"/>
              </w:rPr>
              <w:t>ไม่มีข้อมูลทดลองหรือข้อความที่ไม่เกี่ยวข้อง (เช่น Lorem ipsum, test, ทดสอบ)</w:t>
            </w:r>
          </w:p>
        </w:tc>
        <w:tc>
          <w:tcPr>
            <w:tcW w:w="3628" w:type="dxa"/>
            <w:shd w:val="clear" w:color="auto" w:fill="F2F2F2"/>
          </w:tcPr>
          <w:p w14:paraId="6000F54B" w14:textId="77777777" w:rsidR="00115302" w:rsidRDefault="00000000">
            <w:pPr>
              <w:spacing w:before="40" w:after="40" w:line="264" w:lineRule="auto"/>
            </w:pPr>
            <w:r>
              <w:rPr>
                <w:sz w:val="28"/>
                <w:szCs w:val="28"/>
                <w:cs/>
                <w:lang w:val="th-TH" w:bidi="th-TH"/>
              </w:rPr>
              <w:t>ค้นหาคำต้องห้ามด้วย Regex ทั้งไฟล์</w:t>
            </w:r>
          </w:p>
        </w:tc>
        <w:tc>
          <w:tcPr>
            <w:tcW w:w="1134" w:type="dxa"/>
            <w:shd w:val="clear" w:color="auto" w:fill="F2F2F2"/>
          </w:tcPr>
          <w:p w14:paraId="1FCF1FA8" w14:textId="77777777" w:rsidR="00115302" w:rsidRDefault="00000000">
            <w:pPr>
              <w:spacing w:before="40" w:after="40" w:line="264" w:lineRule="auto"/>
              <w:jc w:val="center"/>
            </w:pPr>
            <w:r>
              <w:rPr>
                <w:sz w:val="28"/>
                <w:szCs w:val="28"/>
                <w:cs/>
                <w:lang w:val="th-TH" w:bidi="th-TH"/>
              </w:rPr>
              <w:t>ผ่าน (0)</w:t>
            </w:r>
          </w:p>
        </w:tc>
      </w:tr>
      <w:tr w:rsidR="00115302" w14:paraId="253C11FF" w14:textId="77777777">
        <w:trPr>
          <w:cantSplit/>
          <w:jc w:val="center"/>
        </w:trPr>
        <w:tc>
          <w:tcPr>
            <w:tcW w:w="567" w:type="dxa"/>
          </w:tcPr>
          <w:p w14:paraId="1C687B1B" w14:textId="77777777" w:rsidR="00115302" w:rsidRDefault="00000000">
            <w:pPr>
              <w:spacing w:before="40" w:after="40" w:line="264" w:lineRule="auto"/>
              <w:jc w:val="center"/>
            </w:pPr>
            <w:r>
              <w:rPr>
                <w:sz w:val="28"/>
                <w:szCs w:val="28"/>
                <w:lang w:val="th-TH" w:bidi="th-TH"/>
              </w:rPr>
              <w:t>11</w:t>
            </w:r>
          </w:p>
        </w:tc>
        <w:tc>
          <w:tcPr>
            <w:tcW w:w="3628" w:type="dxa"/>
          </w:tcPr>
          <w:p w14:paraId="6F478882" w14:textId="77777777" w:rsidR="00115302" w:rsidRDefault="00000000">
            <w:pPr>
              <w:spacing w:before="40" w:after="40" w:line="264" w:lineRule="auto"/>
            </w:pPr>
            <w:r>
              <w:rPr>
                <w:sz w:val="28"/>
                <w:szCs w:val="28"/>
                <w:cs/>
                <w:lang w:val="th-TH" w:bidi="th-TH"/>
              </w:rPr>
              <w:t>ปริมาณข้อมูลขั้นต่ำ หมวดหมู่ ≥ 3 และข้อมูลหลัก ≥ 15 รายการ</w:t>
            </w:r>
          </w:p>
        </w:tc>
        <w:tc>
          <w:tcPr>
            <w:tcW w:w="3628" w:type="dxa"/>
          </w:tcPr>
          <w:p w14:paraId="264CCAEE" w14:textId="77777777" w:rsidR="00115302" w:rsidRDefault="00000000">
            <w:pPr>
              <w:spacing w:before="40" w:after="40" w:line="264" w:lineRule="auto"/>
            </w:pPr>
            <w:r>
              <w:rPr>
                <w:sz w:val="28"/>
                <w:szCs w:val="28"/>
                <w:cs/>
                <w:lang w:val="th-TH" w:bidi="th-TH"/>
              </w:rPr>
              <w:t>หมวดหมู่ 8 หมวด, เมนู 49 รายการ, บทความ 12 เรื่อง</w:t>
            </w:r>
          </w:p>
        </w:tc>
        <w:tc>
          <w:tcPr>
            <w:tcW w:w="1134" w:type="dxa"/>
          </w:tcPr>
          <w:p w14:paraId="6B11CEEC" w14:textId="77777777" w:rsidR="00115302" w:rsidRDefault="00000000">
            <w:pPr>
              <w:spacing w:before="40" w:after="40" w:line="264" w:lineRule="auto"/>
              <w:jc w:val="center"/>
            </w:pPr>
            <w:r>
              <w:rPr>
                <w:sz w:val="28"/>
                <w:szCs w:val="28"/>
                <w:cs/>
                <w:lang w:val="th-TH" w:bidi="th-TH"/>
              </w:rPr>
              <w:t>ผ่าน (0)</w:t>
            </w:r>
          </w:p>
        </w:tc>
      </w:tr>
    </w:tbl>
    <w:p w14:paraId="0C8B2A99" w14:textId="77777777" w:rsidR="00115302" w:rsidRDefault="00115302">
      <w:pPr>
        <w:spacing w:after="40"/>
      </w:pPr>
    </w:p>
    <w:p w14:paraId="51EDE395" w14:textId="77777777" w:rsidR="00115302" w:rsidRDefault="00000000">
      <w:pPr>
        <w:spacing w:after="120" w:line="300" w:lineRule="auto"/>
        <w:ind w:firstLine="720"/>
        <w:jc w:val="thaiDistribute"/>
      </w:pPr>
      <w:r>
        <w:rPr>
          <w:szCs w:val="32"/>
          <w:cs/>
          <w:lang w:val="th-TH" w:bidi="th-TH"/>
        </w:rPr>
        <w:t>ระหว่างการตรวจสอบ สคริปต์พบข้อผิดพลาดจริง 1 รายการในรอบแรก คือไฟล์มีทะเบียนแหล่งข้อมูลของข้อมูลผู้ใช้จำลอง ซึ่งไม่เกี่ยวข้องกับข้อมูลในระบบ ผู้จัดทำจึงปรับให้นำเข้าเฉพาะแหล่งอ้างอิงที่ข้อมูลในระบบอ้างถึงจริง (12 จาก 18 แหล่งในทะเบียนฉบับปัจจุบัน) แล้วตรวจซ้ำจนผ่านทุกข้อ</w:t>
      </w:r>
    </w:p>
    <w:p w14:paraId="2E40A738" w14:textId="77777777" w:rsidR="00115302" w:rsidRDefault="00000000">
      <w:pPr>
        <w:keepNext/>
        <w:spacing w:before="200" w:after="120" w:line="300" w:lineRule="auto"/>
      </w:pPr>
      <w:r>
        <w:rPr>
          <w:b/>
          <w:bCs/>
          <w:color w:val="000000"/>
          <w:sz w:val="36"/>
          <w:szCs w:val="36"/>
        </w:rPr>
        <w:t>Security Rules</w:t>
      </w:r>
    </w:p>
    <w:p w14:paraId="015BCBE4" w14:textId="77777777" w:rsidR="00115302" w:rsidRDefault="00000000">
      <w:pPr>
        <w:spacing w:after="120" w:line="300" w:lineRule="auto"/>
        <w:ind w:firstLine="720"/>
        <w:jc w:val="thaiDistribute"/>
      </w:pPr>
      <w:r>
        <w:rPr>
          <w:szCs w:val="32"/>
          <w:cs/>
          <w:lang w:val="th-TH" w:bidi="th-TH"/>
        </w:rPr>
        <w:t>Firebase Realtime Database เป็นฐานข้อมูลที่เว็บแอปพลิเคชันติดต่อโดยตรงจากเบราว์เซอร์ การซ่อนปุ่มบนหน้าจอจึงป้องกันข้อมูลไม่ได้ สิทธิ์ทั้งหมดต้องกำหนดใน Security Rules ซึ่งทำงานฝั่งเซิร์ฟเวอร์ของ Firebase ไฟล์ database.rules.json มีกฎ 51 นิพจน์ (.read 16 นิพจน์ .write 15 นิพจน์ และ .validate 20 นิพจน์) สรุปได้ดังตาราง 2.7</w:t>
      </w:r>
    </w:p>
    <w:p w14:paraId="39A99450" w14:textId="77777777" w:rsidR="00115302" w:rsidRDefault="00000000">
      <w:pPr>
        <w:keepNext/>
        <w:spacing w:before="120" w:after="80" w:line="300" w:lineRule="auto"/>
        <w:jc w:val="center"/>
      </w:pPr>
      <w:r>
        <w:rPr>
          <w:b/>
          <w:bCs/>
          <w:sz w:val="36"/>
          <w:szCs w:val="36"/>
          <w:cs/>
          <w:lang w:val="th-TH" w:bidi="th-TH"/>
        </w:rPr>
        <w:t>ตาราง 2.7 สรุป Security Rules</w:t>
      </w:r>
    </w:p>
    <w:tbl>
      <w:tblPr>
        <w:tblStyle w:val="TableGrid"/>
        <w:tblW w:w="8958" w:type="dxa"/>
        <w:jc w:val="center"/>
        <w:tblLayout w:type="fixed"/>
        <w:tblLook w:val="04A0" w:firstRow="1" w:lastRow="0" w:firstColumn="1" w:lastColumn="0" w:noHBand="0" w:noVBand="1"/>
      </w:tblPr>
      <w:tblGrid>
        <w:gridCol w:w="2608"/>
        <w:gridCol w:w="1474"/>
        <w:gridCol w:w="1474"/>
        <w:gridCol w:w="3402"/>
      </w:tblGrid>
      <w:tr w:rsidR="00115302" w14:paraId="10987078" w14:textId="77777777">
        <w:trPr>
          <w:cantSplit/>
          <w:tblHeader/>
          <w:jc w:val="center"/>
        </w:trPr>
        <w:tc>
          <w:tcPr>
            <w:tcW w:w="2608" w:type="dxa"/>
            <w:shd w:val="clear" w:color="auto" w:fill="595959"/>
          </w:tcPr>
          <w:p w14:paraId="39AB9A87" w14:textId="77777777" w:rsidR="00115302" w:rsidRDefault="00000000">
            <w:pPr>
              <w:keepNext/>
              <w:spacing w:before="40" w:after="40" w:line="264" w:lineRule="auto"/>
              <w:jc w:val="center"/>
            </w:pPr>
            <w:r>
              <w:rPr>
                <w:b/>
                <w:bCs/>
                <w:color w:val="FFFFFF"/>
                <w:sz w:val="28"/>
                <w:szCs w:val="28"/>
                <w:lang w:val="th-TH" w:bidi="th-TH"/>
              </w:rPr>
              <w:t>Path</w:t>
            </w:r>
          </w:p>
        </w:tc>
        <w:tc>
          <w:tcPr>
            <w:tcW w:w="1474" w:type="dxa"/>
            <w:shd w:val="clear" w:color="auto" w:fill="595959"/>
          </w:tcPr>
          <w:p w14:paraId="07540DB4" w14:textId="77777777" w:rsidR="00115302" w:rsidRDefault="00000000">
            <w:pPr>
              <w:keepNext/>
              <w:spacing w:before="40" w:after="40" w:line="264" w:lineRule="auto"/>
              <w:jc w:val="center"/>
            </w:pPr>
            <w:r>
              <w:rPr>
                <w:b/>
                <w:bCs/>
                <w:color w:val="FFFFFF"/>
                <w:sz w:val="28"/>
                <w:szCs w:val="28"/>
                <w:lang w:val="th-TH" w:bidi="th-TH"/>
              </w:rPr>
              <w:t>.read</w:t>
            </w:r>
          </w:p>
        </w:tc>
        <w:tc>
          <w:tcPr>
            <w:tcW w:w="1474" w:type="dxa"/>
            <w:shd w:val="clear" w:color="auto" w:fill="595959"/>
          </w:tcPr>
          <w:p w14:paraId="3E9E7201" w14:textId="77777777" w:rsidR="00115302" w:rsidRDefault="00000000">
            <w:pPr>
              <w:keepNext/>
              <w:spacing w:before="40" w:after="40" w:line="264" w:lineRule="auto"/>
              <w:jc w:val="center"/>
            </w:pPr>
            <w:r>
              <w:rPr>
                <w:b/>
                <w:bCs/>
                <w:color w:val="FFFFFF"/>
                <w:sz w:val="28"/>
                <w:szCs w:val="28"/>
                <w:lang w:val="th-TH" w:bidi="th-TH"/>
              </w:rPr>
              <w:t>.write</w:t>
            </w:r>
          </w:p>
        </w:tc>
        <w:tc>
          <w:tcPr>
            <w:tcW w:w="3402" w:type="dxa"/>
            <w:shd w:val="clear" w:color="auto" w:fill="595959"/>
          </w:tcPr>
          <w:p w14:paraId="5F88725E" w14:textId="77777777" w:rsidR="00115302" w:rsidRDefault="00000000">
            <w:pPr>
              <w:keepNext/>
              <w:spacing w:before="40" w:after="40" w:line="264" w:lineRule="auto"/>
              <w:jc w:val="center"/>
            </w:pPr>
            <w:r>
              <w:rPr>
                <w:b/>
                <w:bCs/>
                <w:color w:val="FFFFFF"/>
                <w:sz w:val="28"/>
                <w:szCs w:val="28"/>
                <w:cs/>
                <w:lang w:val="th-TH" w:bidi="th-TH"/>
              </w:rPr>
              <w:t>ตรวจสอบข้อมูล (.validate)</w:t>
            </w:r>
          </w:p>
        </w:tc>
      </w:tr>
      <w:tr w:rsidR="00115302" w14:paraId="5B497828" w14:textId="77777777">
        <w:trPr>
          <w:cantSplit/>
          <w:jc w:val="center"/>
        </w:trPr>
        <w:tc>
          <w:tcPr>
            <w:tcW w:w="2608" w:type="dxa"/>
          </w:tcPr>
          <w:p w14:paraId="431F69C9" w14:textId="77777777" w:rsidR="00115302" w:rsidRDefault="00000000">
            <w:pPr>
              <w:spacing w:before="40" w:after="40" w:line="264" w:lineRule="auto"/>
            </w:pPr>
            <w:r>
              <w:rPr>
                <w:sz w:val="28"/>
                <w:szCs w:val="28"/>
                <w:cs/>
                <w:lang w:val="th-TH" w:bidi="th-TH"/>
              </w:rPr>
              <w:t>/ (ราก)</w:t>
            </w:r>
          </w:p>
        </w:tc>
        <w:tc>
          <w:tcPr>
            <w:tcW w:w="1474" w:type="dxa"/>
          </w:tcPr>
          <w:p w14:paraId="272A14B8" w14:textId="77777777" w:rsidR="00115302" w:rsidRDefault="00000000">
            <w:pPr>
              <w:spacing w:before="40" w:after="40" w:line="264" w:lineRule="auto"/>
              <w:jc w:val="center"/>
            </w:pPr>
            <w:r>
              <w:rPr>
                <w:sz w:val="28"/>
                <w:szCs w:val="28"/>
                <w:cs/>
                <w:lang w:val="th-TH" w:bidi="th-TH"/>
              </w:rPr>
              <w:t>ไม่อนุญาต</w:t>
            </w:r>
          </w:p>
        </w:tc>
        <w:tc>
          <w:tcPr>
            <w:tcW w:w="1474" w:type="dxa"/>
          </w:tcPr>
          <w:p w14:paraId="1469A260" w14:textId="77777777" w:rsidR="00115302" w:rsidRDefault="00000000">
            <w:pPr>
              <w:spacing w:before="40" w:after="40" w:line="264" w:lineRule="auto"/>
              <w:jc w:val="center"/>
            </w:pPr>
            <w:r>
              <w:rPr>
                <w:sz w:val="28"/>
                <w:szCs w:val="28"/>
                <w:cs/>
                <w:lang w:val="th-TH" w:bidi="th-TH"/>
              </w:rPr>
              <w:t>ไม่อนุญาต</w:t>
            </w:r>
          </w:p>
        </w:tc>
        <w:tc>
          <w:tcPr>
            <w:tcW w:w="3402" w:type="dxa"/>
          </w:tcPr>
          <w:p w14:paraId="3386F3F3" w14:textId="77777777" w:rsidR="00115302" w:rsidRDefault="00000000">
            <w:pPr>
              <w:spacing w:before="40" w:after="40" w:line="264" w:lineRule="auto"/>
            </w:pPr>
            <w:r>
              <w:rPr>
                <w:sz w:val="28"/>
                <w:szCs w:val="28"/>
                <w:cs/>
                <w:lang w:val="th-TH" w:bidi="th-TH"/>
              </w:rPr>
              <w:t>ปิดทุกอย่างก่อน แล้วเปิดเฉพาะที่ต้องใช้</w:t>
            </w:r>
          </w:p>
        </w:tc>
      </w:tr>
      <w:tr w:rsidR="00115302" w14:paraId="01EFA874" w14:textId="77777777">
        <w:trPr>
          <w:cantSplit/>
          <w:jc w:val="center"/>
        </w:trPr>
        <w:tc>
          <w:tcPr>
            <w:tcW w:w="2608" w:type="dxa"/>
            <w:shd w:val="clear" w:color="auto" w:fill="F2F2F2"/>
          </w:tcPr>
          <w:p w14:paraId="2C93904B" w14:textId="77777777" w:rsidR="00115302" w:rsidRDefault="00000000">
            <w:pPr>
              <w:spacing w:before="40" w:after="40" w:line="264" w:lineRule="auto"/>
            </w:pPr>
            <w:r>
              <w:rPr>
                <w:sz w:val="28"/>
                <w:szCs w:val="28"/>
                <w:cs/>
                <w:lang w:val="th-TH" w:bidi="th-TH"/>
              </w:rPr>
              <w:t>menus, categories, articles และค่ามาตรฐาน</w:t>
            </w:r>
          </w:p>
        </w:tc>
        <w:tc>
          <w:tcPr>
            <w:tcW w:w="1474" w:type="dxa"/>
            <w:shd w:val="clear" w:color="auto" w:fill="F2F2F2"/>
          </w:tcPr>
          <w:p w14:paraId="34134717" w14:textId="77777777" w:rsidR="00115302" w:rsidRDefault="00000000">
            <w:pPr>
              <w:spacing w:before="40" w:after="40" w:line="264" w:lineRule="auto"/>
              <w:jc w:val="center"/>
            </w:pPr>
            <w:r>
              <w:rPr>
                <w:sz w:val="28"/>
                <w:szCs w:val="28"/>
                <w:cs/>
                <w:lang w:val="th-TH" w:bidi="th-TH"/>
              </w:rPr>
              <w:t>ทุกคน</w:t>
            </w:r>
          </w:p>
        </w:tc>
        <w:tc>
          <w:tcPr>
            <w:tcW w:w="1474" w:type="dxa"/>
            <w:shd w:val="clear" w:color="auto" w:fill="F2F2F2"/>
          </w:tcPr>
          <w:p w14:paraId="629B1FE2" w14:textId="77777777" w:rsidR="00115302" w:rsidRDefault="00000000">
            <w:pPr>
              <w:spacing w:before="40" w:after="40" w:line="264" w:lineRule="auto"/>
              <w:jc w:val="center"/>
            </w:pPr>
            <w:r>
              <w:rPr>
                <w:sz w:val="28"/>
                <w:szCs w:val="28"/>
                <w:cs/>
                <w:lang w:val="th-TH" w:bidi="th-TH"/>
              </w:rPr>
              <w:t>editor หรือ admin</w:t>
            </w:r>
          </w:p>
        </w:tc>
        <w:tc>
          <w:tcPr>
            <w:tcW w:w="3402" w:type="dxa"/>
            <w:shd w:val="clear" w:color="auto" w:fill="F2F2F2"/>
          </w:tcPr>
          <w:p w14:paraId="74231BD5" w14:textId="77777777" w:rsidR="00115302" w:rsidRDefault="00000000">
            <w:pPr>
              <w:spacing w:before="40" w:after="40" w:line="264" w:lineRule="auto"/>
            </w:pPr>
            <w:r>
              <w:rPr>
                <w:sz w:val="28"/>
                <w:szCs w:val="28"/>
                <w:cs/>
                <w:lang w:val="th-TH" w:bidi="th-TH"/>
              </w:rPr>
              <w:t>menus ต้องมี Field หลักครบ category_id ต้องมีอยู่จริง ตัวเลขอยู่ในช่วงที่กำหนด</w:t>
            </w:r>
          </w:p>
        </w:tc>
      </w:tr>
      <w:tr w:rsidR="00115302" w14:paraId="2FFDB164" w14:textId="77777777">
        <w:trPr>
          <w:cantSplit/>
          <w:jc w:val="center"/>
        </w:trPr>
        <w:tc>
          <w:tcPr>
            <w:tcW w:w="2608" w:type="dxa"/>
          </w:tcPr>
          <w:p w14:paraId="621E172C" w14:textId="77777777" w:rsidR="00115302" w:rsidRDefault="00000000">
            <w:pPr>
              <w:spacing w:before="40" w:after="40" w:line="264" w:lineRule="auto"/>
            </w:pPr>
            <w:r>
              <w:rPr>
                <w:sz w:val="28"/>
                <w:szCs w:val="28"/>
                <w:lang w:val="th-TH" w:bidi="th-TH"/>
              </w:rPr>
              <w:lastRenderedPageBreak/>
              <w:t>users/$uid</w:t>
            </w:r>
          </w:p>
        </w:tc>
        <w:tc>
          <w:tcPr>
            <w:tcW w:w="1474" w:type="dxa"/>
          </w:tcPr>
          <w:p w14:paraId="376BD332" w14:textId="77777777" w:rsidR="00115302" w:rsidRDefault="00000000">
            <w:pPr>
              <w:spacing w:before="40" w:after="40" w:line="264" w:lineRule="auto"/>
              <w:jc w:val="center"/>
            </w:pPr>
            <w:r>
              <w:rPr>
                <w:sz w:val="28"/>
                <w:szCs w:val="28"/>
                <w:cs/>
                <w:lang w:val="th-TH" w:bidi="th-TH"/>
              </w:rPr>
              <w:t>เจ้าของ</w:t>
            </w:r>
          </w:p>
        </w:tc>
        <w:tc>
          <w:tcPr>
            <w:tcW w:w="1474" w:type="dxa"/>
          </w:tcPr>
          <w:p w14:paraId="3E91F856" w14:textId="77777777" w:rsidR="00115302" w:rsidRDefault="00000000">
            <w:pPr>
              <w:spacing w:before="40" w:after="40" w:line="264" w:lineRule="auto"/>
              <w:jc w:val="center"/>
            </w:pPr>
            <w:r>
              <w:rPr>
                <w:sz w:val="28"/>
                <w:szCs w:val="28"/>
                <w:cs/>
                <w:lang w:val="th-TH" w:bidi="th-TH"/>
              </w:rPr>
              <w:t>เจ้าของ</w:t>
            </w:r>
          </w:p>
        </w:tc>
        <w:tc>
          <w:tcPr>
            <w:tcW w:w="3402" w:type="dxa"/>
          </w:tcPr>
          <w:p w14:paraId="00F0C68D" w14:textId="77777777" w:rsidR="00115302" w:rsidRDefault="00000000">
            <w:pPr>
              <w:spacing w:before="40" w:after="40" w:line="264" w:lineRule="auto"/>
            </w:pPr>
            <w:r>
              <w:rPr>
                <w:sz w:val="28"/>
                <w:szCs w:val="28"/>
                <w:cs/>
                <w:lang w:val="th-TH" w:bidi="th-TH"/>
              </w:rPr>
              <w:t>น้ำหนัก 20–300 ส่วนสูง 100–250 activity_id และ goal_id ต้องมีอยู่จริง</w:t>
            </w:r>
          </w:p>
        </w:tc>
      </w:tr>
      <w:tr w:rsidR="00115302" w14:paraId="54EA607E" w14:textId="77777777">
        <w:trPr>
          <w:cantSplit/>
          <w:jc w:val="center"/>
        </w:trPr>
        <w:tc>
          <w:tcPr>
            <w:tcW w:w="2608" w:type="dxa"/>
            <w:shd w:val="clear" w:color="auto" w:fill="F2F2F2"/>
          </w:tcPr>
          <w:p w14:paraId="328B1C93"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roofErr w:type="spellStart"/>
            <w:r w:rsidRPr="00360A5F">
              <w:rPr>
                <w:sz w:val="28"/>
                <w:szCs w:val="28"/>
                <w:lang w:bidi="th-TH"/>
              </w:rPr>
              <w:t>log_id</w:t>
            </w:r>
            <w:proofErr w:type="spellEnd"/>
          </w:p>
        </w:tc>
        <w:tc>
          <w:tcPr>
            <w:tcW w:w="1474" w:type="dxa"/>
            <w:shd w:val="clear" w:color="auto" w:fill="F2F2F2"/>
          </w:tcPr>
          <w:p w14:paraId="1DD4112D" w14:textId="77777777" w:rsidR="00115302" w:rsidRDefault="00000000">
            <w:pPr>
              <w:spacing w:before="40" w:after="40" w:line="264" w:lineRule="auto"/>
              <w:jc w:val="center"/>
            </w:pPr>
            <w:r>
              <w:rPr>
                <w:sz w:val="28"/>
                <w:szCs w:val="28"/>
                <w:cs/>
                <w:lang w:val="th-TH" w:bidi="th-TH"/>
              </w:rPr>
              <w:t>เจ้าของ</w:t>
            </w:r>
          </w:p>
        </w:tc>
        <w:tc>
          <w:tcPr>
            <w:tcW w:w="1474" w:type="dxa"/>
            <w:shd w:val="clear" w:color="auto" w:fill="F2F2F2"/>
          </w:tcPr>
          <w:p w14:paraId="6BA3BE67" w14:textId="77777777" w:rsidR="00115302" w:rsidRDefault="00000000">
            <w:pPr>
              <w:spacing w:before="40" w:after="40" w:line="264" w:lineRule="auto"/>
              <w:jc w:val="center"/>
            </w:pPr>
            <w:r>
              <w:rPr>
                <w:sz w:val="28"/>
                <w:szCs w:val="28"/>
                <w:cs/>
                <w:lang w:val="th-TH" w:bidi="th-TH"/>
              </w:rPr>
              <w:t>เจ้าของ</w:t>
            </w:r>
          </w:p>
        </w:tc>
        <w:tc>
          <w:tcPr>
            <w:tcW w:w="3402" w:type="dxa"/>
            <w:shd w:val="clear" w:color="auto" w:fill="F2F2F2"/>
          </w:tcPr>
          <w:p w14:paraId="03CC6FD1" w14:textId="77777777" w:rsidR="00115302" w:rsidRDefault="00000000">
            <w:pPr>
              <w:spacing w:before="40" w:after="40" w:line="264" w:lineRule="auto"/>
            </w:pPr>
            <w:r>
              <w:rPr>
                <w:sz w:val="28"/>
                <w:szCs w:val="28"/>
                <w:cs/>
                <w:lang w:val="th-TH" w:bidi="th-TH"/>
              </w:rPr>
              <w:t>วันที่รูปแบบ YYYY-MM-DD menu_id มีอยู่จริง meal_type เป็นค่ามาตรฐาน qty มากกว่า 0 และไม่เกิน 5</w:t>
            </w:r>
          </w:p>
        </w:tc>
      </w:tr>
      <w:tr w:rsidR="00115302" w14:paraId="5B61C142" w14:textId="77777777">
        <w:trPr>
          <w:cantSplit/>
          <w:jc w:val="center"/>
        </w:trPr>
        <w:tc>
          <w:tcPr>
            <w:tcW w:w="2608" w:type="dxa"/>
          </w:tcPr>
          <w:p w14:paraId="3E84AB1F" w14:textId="77777777" w:rsidR="00115302" w:rsidRDefault="00000000">
            <w:pPr>
              <w:spacing w:before="40" w:after="40" w:line="264" w:lineRule="auto"/>
            </w:pPr>
            <w:proofErr w:type="spellStart"/>
            <w:r w:rsidRPr="00360A5F">
              <w:rPr>
                <w:sz w:val="28"/>
                <w:szCs w:val="28"/>
                <w:lang w:bidi="th-TH"/>
              </w:rPr>
              <w:t>meal_plans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 favorites/$</w:t>
            </w:r>
            <w:proofErr w:type="spellStart"/>
            <w:r w:rsidRPr="00360A5F">
              <w:rPr>
                <w:sz w:val="28"/>
                <w:szCs w:val="28"/>
                <w:lang w:bidi="th-TH"/>
              </w:rPr>
              <w:t>uid</w:t>
            </w:r>
            <w:proofErr w:type="spellEnd"/>
          </w:p>
        </w:tc>
        <w:tc>
          <w:tcPr>
            <w:tcW w:w="1474" w:type="dxa"/>
          </w:tcPr>
          <w:p w14:paraId="02A5ACF1" w14:textId="77777777" w:rsidR="00115302" w:rsidRDefault="00000000">
            <w:pPr>
              <w:spacing w:before="40" w:after="40" w:line="264" w:lineRule="auto"/>
              <w:jc w:val="center"/>
            </w:pPr>
            <w:r>
              <w:rPr>
                <w:sz w:val="28"/>
                <w:szCs w:val="28"/>
                <w:cs/>
                <w:lang w:val="th-TH" w:bidi="th-TH"/>
              </w:rPr>
              <w:t>เจ้าของ</w:t>
            </w:r>
          </w:p>
        </w:tc>
        <w:tc>
          <w:tcPr>
            <w:tcW w:w="1474" w:type="dxa"/>
          </w:tcPr>
          <w:p w14:paraId="28E84383" w14:textId="77777777" w:rsidR="00115302" w:rsidRDefault="00000000">
            <w:pPr>
              <w:spacing w:before="40" w:after="40" w:line="264" w:lineRule="auto"/>
              <w:jc w:val="center"/>
            </w:pPr>
            <w:r>
              <w:rPr>
                <w:sz w:val="28"/>
                <w:szCs w:val="28"/>
                <w:cs/>
                <w:lang w:val="th-TH" w:bidi="th-TH"/>
              </w:rPr>
              <w:t>เจ้าของ</w:t>
            </w:r>
          </w:p>
        </w:tc>
        <w:tc>
          <w:tcPr>
            <w:tcW w:w="3402" w:type="dxa"/>
          </w:tcPr>
          <w:p w14:paraId="7172C7A4" w14:textId="77777777" w:rsidR="00115302" w:rsidRDefault="00000000">
            <w:pPr>
              <w:spacing w:before="40" w:after="40" w:line="264" w:lineRule="auto"/>
            </w:pPr>
            <w:r>
              <w:rPr>
                <w:sz w:val="28"/>
                <w:szCs w:val="28"/>
                <w:cs/>
                <w:lang w:val="th-TH" w:bidi="th-TH"/>
              </w:rPr>
              <w:t>favorites ต้องเป็น true และเป็นเมนูที่มีอยู่จริง</w:t>
            </w:r>
          </w:p>
        </w:tc>
      </w:tr>
      <w:tr w:rsidR="00115302" w14:paraId="23BFF28B" w14:textId="77777777">
        <w:trPr>
          <w:cantSplit/>
          <w:jc w:val="center"/>
        </w:trPr>
        <w:tc>
          <w:tcPr>
            <w:tcW w:w="2608" w:type="dxa"/>
            <w:shd w:val="clear" w:color="auto" w:fill="F2F2F2"/>
          </w:tcPr>
          <w:p w14:paraId="503FE35B" w14:textId="77777777" w:rsidR="00115302" w:rsidRDefault="00000000">
            <w:pPr>
              <w:spacing w:before="40" w:after="40" w:line="264" w:lineRule="auto"/>
            </w:pPr>
            <w:r>
              <w:rPr>
                <w:sz w:val="28"/>
                <w:szCs w:val="28"/>
                <w:lang w:val="th-TH" w:bidi="th-TH"/>
              </w:rPr>
              <w:t>roles/$uid</w:t>
            </w:r>
          </w:p>
        </w:tc>
        <w:tc>
          <w:tcPr>
            <w:tcW w:w="1474" w:type="dxa"/>
            <w:shd w:val="clear" w:color="auto" w:fill="F2F2F2"/>
          </w:tcPr>
          <w:p w14:paraId="3E0206DB" w14:textId="77777777" w:rsidR="00115302" w:rsidRDefault="00000000">
            <w:pPr>
              <w:spacing w:before="40" w:after="40" w:line="264" w:lineRule="auto"/>
              <w:jc w:val="center"/>
            </w:pPr>
            <w:r>
              <w:rPr>
                <w:sz w:val="28"/>
                <w:szCs w:val="28"/>
                <w:cs/>
                <w:lang w:val="th-TH" w:bidi="th-TH"/>
              </w:rPr>
              <w:t>เจ้าของ (admin อ่านได้ทั้งหมด)</w:t>
            </w:r>
          </w:p>
        </w:tc>
        <w:tc>
          <w:tcPr>
            <w:tcW w:w="1474" w:type="dxa"/>
            <w:shd w:val="clear" w:color="auto" w:fill="F2F2F2"/>
          </w:tcPr>
          <w:p w14:paraId="6ECDCF81" w14:textId="77777777" w:rsidR="00115302" w:rsidRDefault="00000000">
            <w:pPr>
              <w:spacing w:before="40" w:after="40" w:line="264" w:lineRule="auto"/>
              <w:jc w:val="center"/>
            </w:pPr>
            <w:r>
              <w:rPr>
                <w:sz w:val="28"/>
                <w:szCs w:val="28"/>
                <w:cs/>
                <w:lang w:val="th-TH" w:bidi="th-TH"/>
              </w:rPr>
              <w:t>admin เท่านั้น</w:t>
            </w:r>
          </w:p>
        </w:tc>
        <w:tc>
          <w:tcPr>
            <w:tcW w:w="3402" w:type="dxa"/>
            <w:shd w:val="clear" w:color="auto" w:fill="F2F2F2"/>
          </w:tcPr>
          <w:p w14:paraId="689E80CC" w14:textId="77777777" w:rsidR="00115302" w:rsidRDefault="00000000">
            <w:pPr>
              <w:spacing w:before="40" w:after="40" w:line="264" w:lineRule="auto"/>
            </w:pPr>
            <w:r>
              <w:rPr>
                <w:sz w:val="28"/>
                <w:szCs w:val="28"/>
                <w:cs/>
                <w:lang w:val="th-TH" w:bidi="th-TH"/>
              </w:rPr>
              <w:t>ค่าต้องเป็น member, editor หรือ admin</w:t>
            </w:r>
          </w:p>
        </w:tc>
      </w:tr>
    </w:tbl>
    <w:p w14:paraId="15C88F92" w14:textId="77777777" w:rsidR="00115302" w:rsidRDefault="00115302">
      <w:pPr>
        <w:spacing w:after="40"/>
      </w:pPr>
    </w:p>
    <w:tbl>
      <w:tblPr>
        <w:tblStyle w:val="TableGrid"/>
        <w:tblW w:w="9072" w:type="dxa"/>
        <w:jc w:val="center"/>
        <w:tblLayout w:type="fixed"/>
        <w:tblLook w:val="04A0" w:firstRow="1" w:lastRow="0" w:firstColumn="1" w:lastColumn="0" w:noHBand="0" w:noVBand="1"/>
      </w:tblPr>
      <w:tblGrid>
        <w:gridCol w:w="9072"/>
      </w:tblGrid>
      <w:tr w:rsidR="00115302" w14:paraId="29A5ADE6" w14:textId="77777777">
        <w:trPr>
          <w:cantSplit/>
          <w:jc w:val="center"/>
        </w:trPr>
        <w:tc>
          <w:tcPr>
            <w:tcW w:w="9071" w:type="dxa"/>
            <w:shd w:val="clear" w:color="auto" w:fill="F2F2F2"/>
          </w:tcPr>
          <w:p w14:paraId="4A389C0B" w14:textId="77777777" w:rsidR="00115302" w:rsidRDefault="00000000">
            <w:r>
              <w:rPr>
                <w:rFonts w:ascii="Consolas" w:eastAsia="Consolas" w:hAnsi="Consolas" w:cs="Consolas"/>
                <w:sz w:val="28"/>
                <w:szCs w:val="28"/>
              </w:rPr>
              <w:t>"meal_logs": {</w:t>
            </w:r>
          </w:p>
          <w:p w14:paraId="78C74130" w14:textId="77777777" w:rsidR="00115302" w:rsidRDefault="00000000">
            <w:r>
              <w:rPr>
                <w:rFonts w:ascii="Consolas" w:eastAsia="Consolas" w:hAnsi="Consolas" w:cs="Consolas"/>
                <w:sz w:val="28"/>
                <w:szCs w:val="28"/>
              </w:rPr>
              <w:t xml:space="preserve"> "$uid": {</w:t>
            </w:r>
          </w:p>
          <w:p w14:paraId="0F1CBD8F" w14:textId="77777777" w:rsidR="00115302" w:rsidRDefault="00000000">
            <w:r>
              <w:rPr>
                <w:rFonts w:ascii="Consolas" w:eastAsia="Consolas" w:hAnsi="Consolas" w:cs="Consolas"/>
                <w:sz w:val="28"/>
                <w:szCs w:val="28"/>
              </w:rPr>
              <w:t xml:space="preserve"> ".read": "auth != null &amp;&amp; auth.uid === $uid",</w:t>
            </w:r>
          </w:p>
          <w:p w14:paraId="5CA0D8CF" w14:textId="77777777" w:rsidR="00115302" w:rsidRDefault="00000000">
            <w:r>
              <w:rPr>
                <w:rFonts w:ascii="Consolas" w:eastAsia="Consolas" w:hAnsi="Consolas" w:cs="Consolas"/>
                <w:sz w:val="28"/>
                <w:szCs w:val="28"/>
              </w:rPr>
              <w:t xml:space="preserve"> ".write": "auth != null &amp;&amp; auth.uid === $uid",</w:t>
            </w:r>
          </w:p>
          <w:p w14:paraId="21AA7071" w14:textId="77777777" w:rsidR="00115302" w:rsidRDefault="00000000">
            <w:r>
              <w:rPr>
                <w:rFonts w:ascii="Consolas" w:eastAsia="Consolas" w:hAnsi="Consolas" w:cs="Consolas"/>
                <w:sz w:val="28"/>
                <w:szCs w:val="28"/>
              </w:rPr>
              <w:t xml:space="preserve"> "$date": {</w:t>
            </w:r>
          </w:p>
          <w:p w14:paraId="22A86077" w14:textId="77777777" w:rsidR="00115302" w:rsidRDefault="00000000">
            <w:r>
              <w:rPr>
                <w:rFonts w:ascii="Consolas" w:eastAsia="Consolas" w:hAnsi="Consolas" w:cs="Consolas"/>
                <w:sz w:val="28"/>
                <w:szCs w:val="28"/>
              </w:rPr>
              <w:t xml:space="preserve"> ".validate": "$date.matches(/^[0-9]{4}-[0-9]{2}-[0-9]{2}$/)",</w:t>
            </w:r>
          </w:p>
          <w:p w14:paraId="30897EA9" w14:textId="77777777" w:rsidR="00115302" w:rsidRDefault="00000000">
            <w:r>
              <w:rPr>
                <w:rFonts w:ascii="Consolas" w:eastAsia="Consolas" w:hAnsi="Consolas" w:cs="Consolas"/>
                <w:sz w:val="28"/>
                <w:szCs w:val="28"/>
              </w:rPr>
              <w:t xml:space="preserve"> "$log_id": {</w:t>
            </w:r>
          </w:p>
          <w:p w14:paraId="25CCF389" w14:textId="77777777" w:rsidR="00115302" w:rsidRDefault="00000000">
            <w:r>
              <w:rPr>
                <w:rFonts w:ascii="Consolas" w:eastAsia="Consolas" w:hAnsi="Consolas" w:cs="Consolas"/>
                <w:sz w:val="28"/>
                <w:szCs w:val="28"/>
              </w:rPr>
              <w:t xml:space="preserve"> ".validate":</w:t>
            </w:r>
          </w:p>
          <w:p w14:paraId="42A795F4" w14:textId="77777777" w:rsidR="00115302" w:rsidRDefault="00000000">
            <w:r>
              <w:rPr>
                <w:rFonts w:ascii="Consolas" w:eastAsia="Consolas" w:hAnsi="Consolas" w:cs="Consolas"/>
                <w:sz w:val="28"/>
                <w:szCs w:val="28"/>
              </w:rPr>
              <w:t xml:space="preserve"> "newData.hasChildren(['menu_id', 'meal_type', 'qty', 'logged_at'])",</w:t>
            </w:r>
          </w:p>
          <w:p w14:paraId="32307A8C" w14:textId="77777777" w:rsidR="00115302" w:rsidRDefault="00000000">
            <w:r>
              <w:rPr>
                <w:rFonts w:ascii="Consolas" w:eastAsia="Consolas" w:hAnsi="Consolas" w:cs="Consolas"/>
                <w:sz w:val="28"/>
                <w:szCs w:val="28"/>
              </w:rPr>
              <w:t xml:space="preserve"> "menu_id": { ".validate":</w:t>
            </w:r>
          </w:p>
          <w:p w14:paraId="08DA1C96" w14:textId="77777777" w:rsidR="00115302" w:rsidRDefault="00000000">
            <w:r>
              <w:rPr>
                <w:rFonts w:ascii="Consolas" w:eastAsia="Consolas" w:hAnsi="Consolas" w:cs="Consolas"/>
                <w:sz w:val="28"/>
                <w:szCs w:val="28"/>
              </w:rPr>
              <w:t xml:space="preserve"> "root.child('menus').child(newData.val()).exists()" },</w:t>
            </w:r>
          </w:p>
          <w:p w14:paraId="32876429" w14:textId="77777777" w:rsidR="00115302" w:rsidRDefault="00000000">
            <w:r>
              <w:rPr>
                <w:rFonts w:ascii="Consolas" w:eastAsia="Consolas" w:hAnsi="Consolas" w:cs="Consolas"/>
                <w:sz w:val="28"/>
                <w:szCs w:val="28"/>
              </w:rPr>
              <w:t xml:space="preserve"> "meal_type": { ".validate":</w:t>
            </w:r>
          </w:p>
          <w:p w14:paraId="0F1A3F2E" w14:textId="77777777" w:rsidR="00115302" w:rsidRDefault="00000000">
            <w:r>
              <w:rPr>
                <w:rFonts w:ascii="Consolas" w:eastAsia="Consolas" w:hAnsi="Consolas" w:cs="Consolas"/>
                <w:sz w:val="28"/>
                <w:szCs w:val="28"/>
              </w:rPr>
              <w:t xml:space="preserve"> "newData.val().matches(/^(breakfast|lunch|dinner|snack)$/)" },</w:t>
            </w:r>
          </w:p>
          <w:p w14:paraId="7CF689B8" w14:textId="77777777" w:rsidR="00115302" w:rsidRDefault="00000000">
            <w:r>
              <w:rPr>
                <w:rFonts w:ascii="Consolas" w:eastAsia="Consolas" w:hAnsi="Consolas" w:cs="Consolas"/>
                <w:sz w:val="28"/>
                <w:szCs w:val="28"/>
              </w:rPr>
              <w:t xml:space="preserve"> "qty": { ".validate":</w:t>
            </w:r>
          </w:p>
          <w:p w14:paraId="190E5906" w14:textId="77777777" w:rsidR="00115302" w:rsidRDefault="00000000">
            <w:r>
              <w:rPr>
                <w:rFonts w:ascii="Consolas" w:eastAsia="Consolas" w:hAnsi="Consolas" w:cs="Consolas"/>
                <w:sz w:val="28"/>
                <w:szCs w:val="28"/>
              </w:rPr>
              <w:t xml:space="preserve"> "newData.isNumber() &amp;&amp; newData.val() &gt; 0 &amp;&amp; newData.val() &lt;= 5" }</w:t>
            </w:r>
          </w:p>
          <w:p w14:paraId="5679F459" w14:textId="77777777" w:rsidR="00115302" w:rsidRDefault="00000000">
            <w:r>
              <w:rPr>
                <w:rFonts w:ascii="Consolas" w:eastAsia="Consolas" w:hAnsi="Consolas" w:cs="Consolas"/>
                <w:sz w:val="28"/>
                <w:szCs w:val="28"/>
              </w:rPr>
              <w:t xml:space="preserve"> }</w:t>
            </w:r>
          </w:p>
          <w:p w14:paraId="1F9FEAE0" w14:textId="77777777" w:rsidR="00115302" w:rsidRDefault="00000000">
            <w:r>
              <w:rPr>
                <w:rFonts w:ascii="Consolas" w:eastAsia="Consolas" w:hAnsi="Consolas" w:cs="Consolas"/>
                <w:sz w:val="28"/>
                <w:szCs w:val="28"/>
              </w:rPr>
              <w:t xml:space="preserve"> }</w:t>
            </w:r>
          </w:p>
          <w:p w14:paraId="55026678" w14:textId="77777777" w:rsidR="00115302" w:rsidRDefault="00000000">
            <w:r>
              <w:rPr>
                <w:rFonts w:ascii="Consolas" w:eastAsia="Consolas" w:hAnsi="Consolas" w:cs="Consolas"/>
                <w:sz w:val="28"/>
                <w:szCs w:val="28"/>
              </w:rPr>
              <w:t xml:space="preserve"> }</w:t>
            </w:r>
          </w:p>
          <w:p w14:paraId="5821F44A" w14:textId="77777777" w:rsidR="00115302" w:rsidRDefault="00000000">
            <w:r>
              <w:rPr>
                <w:rFonts w:ascii="Consolas" w:eastAsia="Consolas" w:hAnsi="Consolas" w:cs="Consolas"/>
                <w:sz w:val="28"/>
                <w:szCs w:val="28"/>
              </w:rPr>
              <w:t>}</w:t>
            </w:r>
          </w:p>
        </w:tc>
      </w:tr>
    </w:tbl>
    <w:p w14:paraId="540D236D" w14:textId="77777777" w:rsidR="00115302" w:rsidRDefault="00115302">
      <w:pPr>
        <w:spacing w:after="40"/>
      </w:pPr>
    </w:p>
    <w:p w14:paraId="1714E265" w14:textId="77777777" w:rsidR="00115302" w:rsidRDefault="00000000">
      <w:pPr>
        <w:keepNext/>
        <w:spacing w:before="200" w:after="120" w:line="300" w:lineRule="auto"/>
      </w:pPr>
      <w:r>
        <w:rPr>
          <w:b/>
          <w:bCs/>
          <w:color w:val="000000"/>
          <w:sz w:val="36"/>
          <w:szCs w:val="36"/>
          <w:cs/>
          <w:lang w:val="th-TH" w:bidi="th-TH"/>
        </w:rPr>
        <w:lastRenderedPageBreak/>
        <w:t>การทดสอบนำเข้าและภาพหน้าจอผลการ Import</w:t>
      </w:r>
    </w:p>
    <w:p w14:paraId="173DEF59" w14:textId="77777777" w:rsidR="00115302" w:rsidRDefault="00000000">
      <w:pPr>
        <w:spacing w:after="120" w:line="300" w:lineRule="auto"/>
        <w:ind w:firstLine="720"/>
        <w:jc w:val="thaiDistribute"/>
      </w:pPr>
      <w:r>
        <w:rPr>
          <w:szCs w:val="32"/>
          <w:cs/>
          <w:lang w:val="th-TH" w:bidi="th-TH"/>
        </w:rPr>
        <w:t>การนำเข้าข้อมูลจริงทำผ่าน Firebase Console ตามขั้นตอนต่อไปนี้ (1) เปิดโปรเจกต์ใน Firebase Console แล้วเลือก Realtime Database (2) ที่แท็บ Data กดเมนูสามจุดด้านขวาแล้วเลือก Import JSON (3) เลือกไฟล์ firebase/nutriplan-firebase.json แล้วกด Import (4) ตรวจว่า Node ระดับแรกครบ 9 Node และ menus มี 49 รายการ (5) ที่แท็บ Rules วางเนื้อหาของไฟล์ database.rules.json แล้วกด Publish</w:t>
      </w:r>
    </w:p>
    <w:p w14:paraId="3E13D4B7" w14:textId="77777777" w:rsidR="00115302" w:rsidRDefault="00000000">
      <w:pPr>
        <w:spacing w:after="120" w:line="300" w:lineRule="auto"/>
        <w:ind w:firstLine="720"/>
        <w:jc w:val="thaiDistribute"/>
      </w:pPr>
      <w:r>
        <w:rPr>
          <w:szCs w:val="32"/>
          <w:cs/>
          <w:lang w:val="th-TH" w:bidi="th-TH"/>
        </w:rPr>
        <w:t>นอกจากนี้ผู้จัดทำจัดทำสคริปต์ test-rules.mjs สำหรับทดสอบกับ Firebase Emulator Suite ซึ่งทำงานบนเครื่องโดยไม่กระทบฐานข้อมูลจริง สคริปต์นำเข้าไฟล์ JSON ทั้งไฟล์ แล้วตรวจผลการนำเข้าและสิทธิ์การเข้าถึงตามกรณีทดสอบ 17 กรณีในตาราง 2.8 โดยรันด้วยคำสั่ง firebase emulators:start --only database,auth --project demo-nutriplan แล้วเปิดอีกหน้าต่างหนึ่งเพื่อรัน node test-rules.mjs</w:t>
      </w:r>
    </w:p>
    <w:p w14:paraId="19D450D7" w14:textId="77777777" w:rsidR="00115302" w:rsidRDefault="00000000">
      <w:pPr>
        <w:keepNext/>
        <w:spacing w:before="120" w:after="80" w:line="300" w:lineRule="auto"/>
        <w:jc w:val="center"/>
      </w:pPr>
      <w:r>
        <w:rPr>
          <w:b/>
          <w:bCs/>
          <w:sz w:val="36"/>
          <w:szCs w:val="36"/>
          <w:cs/>
          <w:lang w:val="th-TH" w:bidi="th-TH"/>
        </w:rPr>
        <w:t>ตาราง 2.8 กรณีทดสอบการนำเข้าและ Security Rules ใน test-rules.mjs</w:t>
      </w:r>
    </w:p>
    <w:tbl>
      <w:tblPr>
        <w:tblStyle w:val="TableGrid"/>
        <w:tblW w:w="8958" w:type="dxa"/>
        <w:jc w:val="center"/>
        <w:tblLayout w:type="fixed"/>
        <w:tblLook w:val="04A0" w:firstRow="1" w:lastRow="0" w:firstColumn="1" w:lastColumn="0" w:noHBand="0" w:noVBand="1"/>
      </w:tblPr>
      <w:tblGrid>
        <w:gridCol w:w="1701"/>
        <w:gridCol w:w="4763"/>
        <w:gridCol w:w="2494"/>
      </w:tblGrid>
      <w:tr w:rsidR="00115302" w14:paraId="04753637" w14:textId="77777777">
        <w:trPr>
          <w:cantSplit/>
          <w:tblHeader/>
          <w:jc w:val="center"/>
        </w:trPr>
        <w:tc>
          <w:tcPr>
            <w:tcW w:w="1701" w:type="dxa"/>
            <w:shd w:val="clear" w:color="auto" w:fill="595959"/>
          </w:tcPr>
          <w:p w14:paraId="012E1237" w14:textId="77777777" w:rsidR="00115302" w:rsidRDefault="00000000">
            <w:pPr>
              <w:keepNext/>
              <w:spacing w:before="40" w:after="40" w:line="264" w:lineRule="auto"/>
              <w:jc w:val="center"/>
            </w:pPr>
            <w:r>
              <w:rPr>
                <w:b/>
                <w:bCs/>
                <w:color w:val="FFFFFF"/>
                <w:sz w:val="28"/>
                <w:szCs w:val="28"/>
                <w:cs/>
                <w:lang w:val="th-TH" w:bidi="th-TH"/>
              </w:rPr>
              <w:t>กลุ่ม</w:t>
            </w:r>
          </w:p>
        </w:tc>
        <w:tc>
          <w:tcPr>
            <w:tcW w:w="4762" w:type="dxa"/>
            <w:shd w:val="clear" w:color="auto" w:fill="595959"/>
          </w:tcPr>
          <w:p w14:paraId="5F7D6DBE" w14:textId="77777777" w:rsidR="00115302" w:rsidRDefault="00000000">
            <w:pPr>
              <w:keepNext/>
              <w:spacing w:before="40" w:after="40" w:line="264" w:lineRule="auto"/>
              <w:jc w:val="center"/>
            </w:pPr>
            <w:r>
              <w:rPr>
                <w:b/>
                <w:bCs/>
                <w:color w:val="FFFFFF"/>
                <w:sz w:val="28"/>
                <w:szCs w:val="28"/>
                <w:cs/>
                <w:lang w:val="th-TH" w:bidi="th-TH"/>
              </w:rPr>
              <w:t>กรณีทดสอบ</w:t>
            </w:r>
          </w:p>
        </w:tc>
        <w:tc>
          <w:tcPr>
            <w:tcW w:w="2494" w:type="dxa"/>
            <w:shd w:val="clear" w:color="auto" w:fill="595959"/>
          </w:tcPr>
          <w:p w14:paraId="69E800D7" w14:textId="77777777" w:rsidR="00115302" w:rsidRDefault="00000000">
            <w:pPr>
              <w:keepNext/>
              <w:spacing w:before="40" w:after="40" w:line="264" w:lineRule="auto"/>
              <w:jc w:val="center"/>
            </w:pPr>
            <w:r>
              <w:rPr>
                <w:b/>
                <w:bCs/>
                <w:color w:val="FFFFFF"/>
                <w:sz w:val="28"/>
                <w:szCs w:val="28"/>
                <w:cs/>
                <w:lang w:val="th-TH" w:bidi="th-TH"/>
              </w:rPr>
              <w:t>ผลที่คาดหวัง</w:t>
            </w:r>
          </w:p>
        </w:tc>
      </w:tr>
      <w:tr w:rsidR="00115302" w14:paraId="4D7781DD" w14:textId="77777777">
        <w:trPr>
          <w:cantSplit/>
          <w:jc w:val="center"/>
        </w:trPr>
        <w:tc>
          <w:tcPr>
            <w:tcW w:w="1701" w:type="dxa"/>
          </w:tcPr>
          <w:p w14:paraId="1FAD83FF" w14:textId="77777777" w:rsidR="00115302" w:rsidRDefault="00000000">
            <w:pPr>
              <w:spacing w:before="40" w:after="40" w:line="264" w:lineRule="auto"/>
            </w:pPr>
            <w:r>
              <w:rPr>
                <w:sz w:val="28"/>
                <w:szCs w:val="28"/>
                <w:cs/>
                <w:lang w:val="th-TH" w:bidi="th-TH"/>
              </w:rPr>
              <w:t>นำเข้า</w:t>
            </w:r>
          </w:p>
        </w:tc>
        <w:tc>
          <w:tcPr>
            <w:tcW w:w="4762" w:type="dxa"/>
          </w:tcPr>
          <w:p w14:paraId="5EAD80F6" w14:textId="77777777" w:rsidR="00115302" w:rsidRDefault="00000000">
            <w:pPr>
              <w:spacing w:before="40" w:after="40" w:line="264" w:lineRule="auto"/>
            </w:pPr>
            <w:r>
              <w:rPr>
                <w:sz w:val="28"/>
                <w:szCs w:val="28"/>
                <w:cs/>
                <w:lang w:val="th-TH" w:bidi="th-TH"/>
              </w:rPr>
              <w:t>นำเข้าไฟล์ JSON ทั้งไฟล์ / จำนวนเมนูตรงกับไฟล์ (49) / จำนวนหมวดตรงกับไฟล์ (8)</w:t>
            </w:r>
          </w:p>
        </w:tc>
        <w:tc>
          <w:tcPr>
            <w:tcW w:w="2494" w:type="dxa"/>
          </w:tcPr>
          <w:p w14:paraId="41394777" w14:textId="77777777" w:rsidR="00115302" w:rsidRDefault="00000000">
            <w:pPr>
              <w:spacing w:before="40" w:after="40" w:line="264" w:lineRule="auto"/>
            </w:pPr>
            <w:r>
              <w:rPr>
                <w:sz w:val="28"/>
                <w:szCs w:val="28"/>
                <w:cs/>
                <w:lang w:val="th-TH" w:bidi="th-TH"/>
              </w:rPr>
              <w:t>HTTP 200 / ตรงกัน / ตรงกัน</w:t>
            </w:r>
          </w:p>
        </w:tc>
      </w:tr>
      <w:tr w:rsidR="00115302" w14:paraId="1D9693A4" w14:textId="77777777">
        <w:trPr>
          <w:cantSplit/>
          <w:jc w:val="center"/>
        </w:trPr>
        <w:tc>
          <w:tcPr>
            <w:tcW w:w="1701" w:type="dxa"/>
            <w:shd w:val="clear" w:color="auto" w:fill="F2F2F2"/>
          </w:tcPr>
          <w:p w14:paraId="7CBDC8C2" w14:textId="77777777" w:rsidR="00115302" w:rsidRDefault="00000000">
            <w:pPr>
              <w:spacing w:before="40" w:after="40" w:line="264" w:lineRule="auto"/>
            </w:pPr>
            <w:r>
              <w:rPr>
                <w:sz w:val="28"/>
                <w:szCs w:val="28"/>
                <w:cs/>
                <w:lang w:val="th-TH" w:bidi="th-TH"/>
              </w:rPr>
              <w:t>ผู้ใช้ทั่วไป</w:t>
            </w:r>
          </w:p>
        </w:tc>
        <w:tc>
          <w:tcPr>
            <w:tcW w:w="4762" w:type="dxa"/>
            <w:shd w:val="clear" w:color="auto" w:fill="F2F2F2"/>
          </w:tcPr>
          <w:p w14:paraId="17CBB3A3" w14:textId="77777777" w:rsidR="00115302" w:rsidRDefault="00000000">
            <w:pPr>
              <w:spacing w:before="40" w:after="40" w:line="264" w:lineRule="auto"/>
            </w:pPr>
            <w:r>
              <w:rPr>
                <w:sz w:val="28"/>
                <w:szCs w:val="28"/>
                <w:cs/>
                <w:lang w:val="th-TH" w:bidi="th-TH"/>
              </w:rPr>
              <w:t>อ่านเมนู / แก้ไขราคาเมนู / อ่านข้อมูลผู้ใช้</w:t>
            </w:r>
          </w:p>
        </w:tc>
        <w:tc>
          <w:tcPr>
            <w:tcW w:w="2494" w:type="dxa"/>
            <w:shd w:val="clear" w:color="auto" w:fill="F2F2F2"/>
          </w:tcPr>
          <w:p w14:paraId="7CB7431C" w14:textId="77777777" w:rsidR="00115302" w:rsidRDefault="00000000">
            <w:pPr>
              <w:spacing w:before="40" w:after="40" w:line="264" w:lineRule="auto"/>
            </w:pPr>
            <w:r>
              <w:rPr>
                <w:sz w:val="28"/>
                <w:szCs w:val="28"/>
                <w:cs/>
                <w:lang w:val="th-TH" w:bidi="th-TH"/>
              </w:rPr>
              <w:t>อนุญาต / ปฏิเสธ / ปฏิเสธ</w:t>
            </w:r>
          </w:p>
        </w:tc>
      </w:tr>
      <w:tr w:rsidR="00115302" w14:paraId="419357A0" w14:textId="77777777">
        <w:trPr>
          <w:cantSplit/>
          <w:jc w:val="center"/>
        </w:trPr>
        <w:tc>
          <w:tcPr>
            <w:tcW w:w="1701" w:type="dxa"/>
          </w:tcPr>
          <w:p w14:paraId="34AAC7D5" w14:textId="77777777" w:rsidR="00115302" w:rsidRDefault="00000000">
            <w:pPr>
              <w:spacing w:before="40" w:after="40" w:line="264" w:lineRule="auto"/>
            </w:pPr>
            <w:r>
              <w:rPr>
                <w:sz w:val="28"/>
                <w:szCs w:val="28"/>
                <w:cs/>
                <w:lang w:val="th-TH" w:bidi="th-TH"/>
              </w:rPr>
              <w:t>สมาชิก</w:t>
            </w:r>
          </w:p>
        </w:tc>
        <w:tc>
          <w:tcPr>
            <w:tcW w:w="4762" w:type="dxa"/>
          </w:tcPr>
          <w:p w14:paraId="16C0F446" w14:textId="77777777" w:rsidR="00115302" w:rsidRDefault="00000000">
            <w:pPr>
              <w:spacing w:before="40" w:after="40" w:line="264" w:lineRule="auto"/>
            </w:pPr>
            <w:r>
              <w:rPr>
                <w:sz w:val="28"/>
                <w:szCs w:val="28"/>
                <w:cs/>
                <w:lang w:val="th-TH" w:bidi="th-TH"/>
              </w:rPr>
              <w:t>บันทึกมื้อของตนเอง / ประเภทมื้อผิด / รหัสเมนูไม่มีจริง / วันที่ผิดรูปแบบ</w:t>
            </w:r>
          </w:p>
        </w:tc>
        <w:tc>
          <w:tcPr>
            <w:tcW w:w="2494" w:type="dxa"/>
          </w:tcPr>
          <w:p w14:paraId="0367D642" w14:textId="77777777" w:rsidR="00115302" w:rsidRDefault="00000000">
            <w:pPr>
              <w:spacing w:before="40" w:after="40" w:line="264" w:lineRule="auto"/>
            </w:pPr>
            <w:r>
              <w:rPr>
                <w:sz w:val="28"/>
                <w:szCs w:val="28"/>
                <w:cs/>
                <w:lang w:val="th-TH" w:bidi="th-TH"/>
              </w:rPr>
              <w:t>อนุญาต / ปฏิเสธ / ปฏิเสธ / ปฏิเสธ</w:t>
            </w:r>
          </w:p>
        </w:tc>
      </w:tr>
      <w:tr w:rsidR="00115302" w14:paraId="79B72419" w14:textId="77777777">
        <w:trPr>
          <w:cantSplit/>
          <w:jc w:val="center"/>
        </w:trPr>
        <w:tc>
          <w:tcPr>
            <w:tcW w:w="1701" w:type="dxa"/>
            <w:shd w:val="clear" w:color="auto" w:fill="F2F2F2"/>
          </w:tcPr>
          <w:p w14:paraId="4C957110" w14:textId="77777777" w:rsidR="00115302" w:rsidRDefault="00000000">
            <w:pPr>
              <w:spacing w:before="40" w:after="40" w:line="264" w:lineRule="auto"/>
            </w:pPr>
            <w:r>
              <w:rPr>
                <w:sz w:val="28"/>
                <w:szCs w:val="28"/>
                <w:cs/>
                <w:lang w:val="th-TH" w:bidi="th-TH"/>
              </w:rPr>
              <w:t>สมาชิก</w:t>
            </w:r>
          </w:p>
        </w:tc>
        <w:tc>
          <w:tcPr>
            <w:tcW w:w="4762" w:type="dxa"/>
            <w:shd w:val="clear" w:color="auto" w:fill="F2F2F2"/>
          </w:tcPr>
          <w:p w14:paraId="1C1F47C9" w14:textId="77777777" w:rsidR="00115302" w:rsidRDefault="00000000">
            <w:pPr>
              <w:spacing w:before="40" w:after="40" w:line="264" w:lineRule="auto"/>
            </w:pPr>
            <w:r>
              <w:rPr>
                <w:sz w:val="28"/>
                <w:szCs w:val="28"/>
                <w:cs/>
                <w:lang w:val="th-TH" w:bidi="th-TH"/>
              </w:rPr>
              <w:t>อ่านบันทึกของผู้อื่น / เพิ่มเมนูโปรด / น้ำหนักผิดช่วง / ยกระดับสิทธิ์ตนเอง / แก้ไขเมนู</w:t>
            </w:r>
          </w:p>
        </w:tc>
        <w:tc>
          <w:tcPr>
            <w:tcW w:w="2494" w:type="dxa"/>
            <w:shd w:val="clear" w:color="auto" w:fill="F2F2F2"/>
          </w:tcPr>
          <w:p w14:paraId="77119CBE" w14:textId="77777777" w:rsidR="00115302" w:rsidRDefault="00000000">
            <w:pPr>
              <w:spacing w:before="40" w:after="40" w:line="264" w:lineRule="auto"/>
            </w:pPr>
            <w:r>
              <w:rPr>
                <w:sz w:val="28"/>
                <w:szCs w:val="28"/>
                <w:cs/>
                <w:lang w:val="th-TH" w:bidi="th-TH"/>
              </w:rPr>
              <w:t>ปฏิเสธ / อนุญาต / ปฏิเสธ / ปฏิเสธ / ปฏิเสธ</w:t>
            </w:r>
          </w:p>
        </w:tc>
      </w:tr>
      <w:tr w:rsidR="00115302" w14:paraId="6DEDEB68" w14:textId="77777777">
        <w:trPr>
          <w:cantSplit/>
          <w:jc w:val="center"/>
        </w:trPr>
        <w:tc>
          <w:tcPr>
            <w:tcW w:w="1701" w:type="dxa"/>
          </w:tcPr>
          <w:p w14:paraId="01F0D5B0" w14:textId="77777777" w:rsidR="00115302" w:rsidRDefault="00000000">
            <w:pPr>
              <w:spacing w:before="40" w:after="40" w:line="264" w:lineRule="auto"/>
            </w:pPr>
            <w:r>
              <w:rPr>
                <w:sz w:val="28"/>
                <w:szCs w:val="28"/>
                <w:cs/>
                <w:lang w:val="th-TH" w:bidi="th-TH"/>
              </w:rPr>
              <w:t>ผู้ดูแลข้อมูล</w:t>
            </w:r>
          </w:p>
        </w:tc>
        <w:tc>
          <w:tcPr>
            <w:tcW w:w="4762" w:type="dxa"/>
          </w:tcPr>
          <w:p w14:paraId="0F426522" w14:textId="77777777" w:rsidR="00115302" w:rsidRDefault="00000000">
            <w:pPr>
              <w:spacing w:before="40" w:after="40" w:line="264" w:lineRule="auto"/>
            </w:pPr>
            <w:r>
              <w:rPr>
                <w:sz w:val="28"/>
                <w:szCs w:val="28"/>
                <w:cs/>
                <w:lang w:val="th-TH" w:bidi="th-TH"/>
              </w:rPr>
              <w:t>แก้ไขราคาเมนู / เปลี่ยนเป็นหมวดที่ไม่มีจริง</w:t>
            </w:r>
          </w:p>
        </w:tc>
        <w:tc>
          <w:tcPr>
            <w:tcW w:w="2494" w:type="dxa"/>
          </w:tcPr>
          <w:p w14:paraId="012E7292" w14:textId="77777777" w:rsidR="00115302" w:rsidRDefault="00000000">
            <w:pPr>
              <w:spacing w:before="40" w:after="40" w:line="264" w:lineRule="auto"/>
            </w:pPr>
            <w:r>
              <w:rPr>
                <w:sz w:val="28"/>
                <w:szCs w:val="28"/>
                <w:cs/>
                <w:lang w:val="th-TH" w:bidi="th-TH"/>
              </w:rPr>
              <w:t>อนุญาต / ปฏิเสธ</w:t>
            </w:r>
          </w:p>
        </w:tc>
      </w:tr>
    </w:tbl>
    <w:p w14:paraId="5B6CE09A" w14:textId="77777777" w:rsidR="00115302" w:rsidRDefault="00115302">
      <w:pPr>
        <w:spacing w:after="40"/>
      </w:pPr>
    </w:p>
    <w:p w14:paraId="7AF16802" w14:textId="77777777" w:rsidR="00C20F13" w:rsidRDefault="00000000">
      <w:pPr>
        <w:spacing w:after="120" w:line="300" w:lineRule="auto"/>
        <w:ind w:firstLine="720"/>
        <w:jc w:val="thaiDistribute"/>
      </w:pPr>
      <w:r>
        <w:rPr>
          <w:szCs w:val="32"/>
          <w:cs/>
          <w:lang w:val="th-TH" w:bidi="th-TH"/>
        </w:rPr>
        <w:t>ผลการนำเข้าจริงในโปรเจกต์ GroupWork-NutriPlan ซึ่งสร้างฐานข้อมูลไว้ที่ Singapore (asia-southeast1) แสดงในภาพที่ 2.2 แท็บ Data มี Node ระดับแรกครบ 9 Node ได้แก่ activity_levels, articles, categories, health_goals, menus, meta, nutrient_limits, sources และ vendor_types ตรงกับไฟล์ และเมื่อเปิด menus จะเห็นรายการตั้งแต่ menu_001 เป็นต้นไป ส่วนจำนวนเมนู 49 รายการและหมวด 8 หมวดยืนยันด้วยสคริปต์ test-rules.mjs</w:t>
      </w:r>
    </w:p>
    <w:p w14:paraId="1A2FFC6E" w14:textId="77777777" w:rsidR="00C20F13" w:rsidRDefault="00000000">
      <w:pPr>
        <w:keepNext/>
        <w:spacing w:before="120" w:after="0"/>
        <w:jc w:val="center"/>
      </w:pPr>
      <w:r>
        <w:rPr>
          <w:noProof/>
        </w:rPr>
        <w:lastRenderedPageBreak/>
        <w:drawing>
          <wp:inline distT="0" distB="0" distL="0" distR="0" wp14:anchorId="3015303E" wp14:editId="37E88C0C">
            <wp:extent cx="6000000" cy="3345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port_nodes.png"/>
                    <pic:cNvPicPr/>
                  </pic:nvPicPr>
                  <pic:blipFill>
                    <a:blip r:embed="rId12"/>
                    <a:stretch>
                      <a:fillRect/>
                    </a:stretch>
                  </pic:blipFill>
                  <pic:spPr>
                    <a:xfrm>
                      <a:off x="0" y="0"/>
                      <a:ext cx="6000000" cy="3345000"/>
                    </a:xfrm>
                    <a:prstGeom prst="rect">
                      <a:avLst/>
                    </a:prstGeom>
                    <a:ln w="6350">
                      <a:solidFill>
                        <a:srgbClr val="BFBFBF"/>
                      </a:solidFill>
                    </a:ln>
                  </pic:spPr>
                </pic:pic>
              </a:graphicData>
            </a:graphic>
          </wp:inline>
        </w:drawing>
      </w:r>
    </w:p>
    <w:p w14:paraId="3DF3CA6C" w14:textId="77777777" w:rsidR="00C20F13" w:rsidRDefault="00000000">
      <w:pPr>
        <w:spacing w:before="80" w:line="300" w:lineRule="auto"/>
        <w:jc w:val="center"/>
      </w:pPr>
      <w:r>
        <w:rPr>
          <w:b/>
          <w:bCs/>
          <w:sz w:val="36"/>
          <w:szCs w:val="36"/>
          <w:cs/>
          <w:lang w:val="th-TH" w:bidi="th-TH"/>
        </w:rPr>
        <w:t>ภาพที่ 2.2 (ก) Node ระดับแรก 9 Node หลังนำเข้าไฟล์ nutriplan-firebase.json เข้า Firebase Realtime Database</w:t>
      </w:r>
    </w:p>
    <w:p w14:paraId="4CA96F7E" w14:textId="77777777" w:rsidR="00C20F13" w:rsidRDefault="00000000">
      <w:pPr>
        <w:keepNext/>
        <w:spacing w:before="120" w:after="0"/>
        <w:jc w:val="center"/>
      </w:pPr>
      <w:r>
        <w:rPr>
          <w:noProof/>
        </w:rPr>
        <w:drawing>
          <wp:inline distT="0" distB="0" distL="0" distR="0" wp14:anchorId="6F5173CF" wp14:editId="22D4C908">
            <wp:extent cx="3000000" cy="2302083"/>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port_menus.png"/>
                    <pic:cNvPicPr/>
                  </pic:nvPicPr>
                  <pic:blipFill>
                    <a:blip r:embed="rId13"/>
                    <a:stretch>
                      <a:fillRect/>
                    </a:stretch>
                  </pic:blipFill>
                  <pic:spPr>
                    <a:xfrm>
                      <a:off x="0" y="0"/>
                      <a:ext cx="3000000" cy="2302083"/>
                    </a:xfrm>
                    <a:prstGeom prst="rect">
                      <a:avLst/>
                    </a:prstGeom>
                    <a:ln w="6350">
                      <a:solidFill>
                        <a:srgbClr val="BFBFBF"/>
                      </a:solidFill>
                    </a:ln>
                  </pic:spPr>
                </pic:pic>
              </a:graphicData>
            </a:graphic>
          </wp:inline>
        </w:drawing>
      </w:r>
    </w:p>
    <w:p w14:paraId="1B2721F2" w14:textId="77777777" w:rsidR="00C20F13" w:rsidRDefault="00000000">
      <w:pPr>
        <w:spacing w:before="80" w:line="300" w:lineRule="auto"/>
        <w:jc w:val="center"/>
      </w:pPr>
      <w:r>
        <w:rPr>
          <w:b/>
          <w:bCs/>
          <w:sz w:val="36"/>
          <w:szCs w:val="36"/>
          <w:cs/>
          <w:lang w:val="th-TH" w:bidi="th-TH"/>
        </w:rPr>
        <w:t>ภาพที่ 2.2 (ข) รายการภายใน Node menus หลังนำเข้า (menu_001 ถึง menu_010)</w:t>
      </w:r>
    </w:p>
    <w:p w14:paraId="474E0D57" w14:textId="77777777" w:rsidR="00C20F13" w:rsidRDefault="00000000">
      <w:pPr>
        <w:spacing w:after="120" w:line="300" w:lineRule="auto"/>
        <w:ind w:firstLine="720"/>
        <w:jc w:val="thaiDistribute"/>
      </w:pPr>
      <w:r>
        <w:rPr>
          <w:szCs w:val="32"/>
          <w:cs/>
          <w:lang w:val="th-TH" w:bidi="th-TH"/>
        </w:rPr>
        <w:t>หลังนำเข้าข้อมูล ผู้จัดทำวางเนื้อหาของไฟล์ database.rules.json ที่แท็บ Rules แล้วกด Publish ดังภาพที่ 2.3 ซึ่งกำหนดให้ Root ปฏิเสธการอ่านเขียนโดยปริยาย ข้อมูลเนื้อหาอ่านได้ทุกคน และเขียนได้เฉพาะผู้มีบทบาท editor หรือ admin</w:t>
      </w:r>
    </w:p>
    <w:p w14:paraId="1862A6F0" w14:textId="77777777" w:rsidR="00C20F13" w:rsidRDefault="00000000">
      <w:pPr>
        <w:keepNext/>
        <w:spacing w:before="120" w:after="0"/>
        <w:jc w:val="center"/>
      </w:pPr>
      <w:r>
        <w:rPr>
          <w:noProof/>
        </w:rPr>
        <w:lastRenderedPageBreak/>
        <w:drawing>
          <wp:inline distT="0" distB="0" distL="0" distR="0" wp14:anchorId="5831030F" wp14:editId="6B4F3767">
            <wp:extent cx="6000000" cy="3434508"/>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rules_published.png"/>
                    <pic:cNvPicPr/>
                  </pic:nvPicPr>
                  <pic:blipFill>
                    <a:blip r:embed="rId14"/>
                    <a:stretch>
                      <a:fillRect/>
                    </a:stretch>
                  </pic:blipFill>
                  <pic:spPr>
                    <a:xfrm>
                      <a:off x="0" y="0"/>
                      <a:ext cx="6000000" cy="3434508"/>
                    </a:xfrm>
                    <a:prstGeom prst="rect">
                      <a:avLst/>
                    </a:prstGeom>
                    <a:ln w="6350">
                      <a:solidFill>
                        <a:srgbClr val="BFBFBF"/>
                      </a:solidFill>
                    </a:ln>
                  </pic:spPr>
                </pic:pic>
              </a:graphicData>
            </a:graphic>
          </wp:inline>
        </w:drawing>
      </w:r>
    </w:p>
    <w:p w14:paraId="1BAB00FC" w14:textId="77777777" w:rsidR="00C20F13" w:rsidRDefault="00000000">
      <w:pPr>
        <w:spacing w:before="80" w:line="300" w:lineRule="auto"/>
        <w:jc w:val="center"/>
      </w:pPr>
      <w:r>
        <w:rPr>
          <w:b/>
          <w:bCs/>
          <w:sz w:val="36"/>
          <w:szCs w:val="36"/>
          <w:cs/>
          <w:lang w:val="th-TH" w:bidi="th-TH"/>
        </w:rPr>
        <w:t>ภาพที่ 2.3 Security Rules ที่ Publish แล้วในแท็บ Rules ของ Firebase Console</w:t>
      </w:r>
    </w:p>
    <w:p w14:paraId="0A517514" w14:textId="77777777" w:rsidR="00C20F13" w:rsidRDefault="00000000">
      <w:pPr>
        <w:spacing w:after="120" w:line="300" w:lineRule="auto"/>
        <w:ind w:firstLine="720"/>
        <w:jc w:val="thaiDistribute"/>
      </w:pPr>
      <w:r>
        <w:rPr>
          <w:szCs w:val="32"/>
          <w:cs/>
          <w:lang w:val="th-TH" w:bidi="th-TH"/>
        </w:rPr>
        <w:t>ผลการทดสอบบนเครื่องของผู้จัดทำแสดงในภาพที่ 2.4 เมื่อเปิด Emulator ของ Authentication (พอร์ต 9099) และ Realtime Database (พอร์ต 9000) แล้วรัน node test-rules.mjs ผลคือผ่าน 17 จาก 17 กรณี คำขอที่ต้องถูกปฏิเสธได้รับ HTTP 401 ทุกกรณี และคำขอที่ต้องอนุญาตได้รับ HTTP 200 ทุกกรณี</w:t>
      </w:r>
    </w:p>
    <w:p w14:paraId="72053636" w14:textId="77777777" w:rsidR="00C20F13" w:rsidRDefault="00000000">
      <w:pPr>
        <w:keepNext/>
        <w:spacing w:before="120" w:after="0"/>
        <w:jc w:val="center"/>
      </w:pPr>
      <w:r>
        <w:rPr>
          <w:noProof/>
        </w:rPr>
        <w:drawing>
          <wp:inline distT="0" distB="0" distL="0" distR="0" wp14:anchorId="590D6C44" wp14:editId="72FF64A9">
            <wp:extent cx="6000000" cy="2258142"/>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emulator_start.png"/>
                    <pic:cNvPicPr/>
                  </pic:nvPicPr>
                  <pic:blipFill>
                    <a:blip r:embed="rId15"/>
                    <a:stretch>
                      <a:fillRect/>
                    </a:stretch>
                  </pic:blipFill>
                  <pic:spPr>
                    <a:xfrm>
                      <a:off x="0" y="0"/>
                      <a:ext cx="6000000" cy="2258142"/>
                    </a:xfrm>
                    <a:prstGeom prst="rect">
                      <a:avLst/>
                    </a:prstGeom>
                    <a:ln w="6350">
                      <a:solidFill>
                        <a:srgbClr val="BFBFBF"/>
                      </a:solidFill>
                    </a:ln>
                  </pic:spPr>
                </pic:pic>
              </a:graphicData>
            </a:graphic>
          </wp:inline>
        </w:drawing>
      </w:r>
    </w:p>
    <w:p w14:paraId="4CFDAD6D" w14:textId="77777777" w:rsidR="00C20F13" w:rsidRDefault="00000000">
      <w:pPr>
        <w:spacing w:before="80" w:line="300" w:lineRule="auto"/>
        <w:jc w:val="center"/>
      </w:pPr>
      <w:r>
        <w:rPr>
          <w:b/>
          <w:bCs/>
          <w:sz w:val="36"/>
          <w:szCs w:val="36"/>
          <w:cs/>
          <w:lang w:val="th-TH" w:bidi="th-TH"/>
        </w:rPr>
        <w:t>ภาพที่ 2.4 (ก) เปิด Firebase Emulator ของ Authentication และ Realtime Database</w:t>
      </w:r>
    </w:p>
    <w:p w14:paraId="3AF31985" w14:textId="77777777" w:rsidR="00C20F13" w:rsidRDefault="00000000">
      <w:pPr>
        <w:keepNext/>
        <w:spacing w:before="120" w:after="0"/>
        <w:jc w:val="center"/>
      </w:pPr>
      <w:r>
        <w:rPr>
          <w:noProof/>
        </w:rPr>
        <w:lastRenderedPageBreak/>
        <w:drawing>
          <wp:inline distT="0" distB="0" distL="0" distR="0" wp14:anchorId="4AC5A02E" wp14:editId="1A9ED70F">
            <wp:extent cx="4300000" cy="3150294"/>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test_rules_result.png"/>
                    <pic:cNvPicPr/>
                  </pic:nvPicPr>
                  <pic:blipFill>
                    <a:blip r:embed="rId16"/>
                    <a:stretch>
                      <a:fillRect/>
                    </a:stretch>
                  </pic:blipFill>
                  <pic:spPr>
                    <a:xfrm>
                      <a:off x="0" y="0"/>
                      <a:ext cx="4300000" cy="3150294"/>
                    </a:xfrm>
                    <a:prstGeom prst="rect">
                      <a:avLst/>
                    </a:prstGeom>
                    <a:ln w="6350">
                      <a:solidFill>
                        <a:srgbClr val="BFBFBF"/>
                      </a:solidFill>
                    </a:ln>
                  </pic:spPr>
                </pic:pic>
              </a:graphicData>
            </a:graphic>
          </wp:inline>
        </w:drawing>
      </w:r>
    </w:p>
    <w:p w14:paraId="1B26E4E0" w14:textId="77777777" w:rsidR="00C20F13" w:rsidRDefault="00000000">
      <w:pPr>
        <w:spacing w:before="80" w:line="300" w:lineRule="auto"/>
        <w:jc w:val="center"/>
      </w:pPr>
      <w:r>
        <w:rPr>
          <w:b/>
          <w:bCs/>
          <w:sz w:val="36"/>
          <w:szCs w:val="36"/>
          <w:cs/>
          <w:lang w:val="th-TH" w:bidi="th-TH"/>
        </w:rPr>
        <w:t>ภาพที่ 2.4 (ข) ผลการรัน test-rules.mjs ผ่าน 17 จาก 17 กรณีทดสอบ</w:t>
      </w:r>
    </w:p>
    <w:p w14:paraId="3E272BE2" w14:textId="77777777" w:rsidR="00115302" w:rsidRDefault="00000000">
      <w:pPr>
        <w:keepNext/>
        <w:spacing w:before="200" w:after="120" w:line="300" w:lineRule="auto"/>
      </w:pPr>
      <w:r>
        <w:rPr>
          <w:b/>
          <w:bCs/>
          <w:color w:val="000000"/>
          <w:sz w:val="36"/>
          <w:szCs w:val="36"/>
          <w:cs/>
          <w:lang w:val="th-TH" w:bidi="th-TH"/>
        </w:rPr>
        <w:t>2.7 ความสัมพันธ์ระหว่างข้อมูล</w:t>
      </w:r>
    </w:p>
    <w:p w14:paraId="7FCB5404" w14:textId="77777777" w:rsidR="00115302" w:rsidRDefault="00000000">
      <w:pPr>
        <w:keepNext/>
        <w:spacing w:before="120" w:after="80" w:line="300" w:lineRule="auto"/>
        <w:jc w:val="center"/>
      </w:pPr>
      <w:r>
        <w:rPr>
          <w:b/>
          <w:bCs/>
          <w:sz w:val="36"/>
          <w:szCs w:val="36"/>
          <w:cs/>
          <w:lang w:val="th-TH" w:bidi="th-TH"/>
        </w:rPr>
        <w:t>ตาราง 2.9 ความสัมพันธ์ระหว่าง Node</w:t>
      </w:r>
    </w:p>
    <w:tbl>
      <w:tblPr>
        <w:tblStyle w:val="TableGrid"/>
        <w:tblW w:w="8958" w:type="dxa"/>
        <w:jc w:val="center"/>
        <w:tblLayout w:type="fixed"/>
        <w:tblLook w:val="04A0" w:firstRow="1" w:lastRow="0" w:firstColumn="1" w:lastColumn="0" w:noHBand="0" w:noVBand="1"/>
      </w:tblPr>
      <w:tblGrid>
        <w:gridCol w:w="2948"/>
        <w:gridCol w:w="1928"/>
        <w:gridCol w:w="2608"/>
        <w:gridCol w:w="1474"/>
      </w:tblGrid>
      <w:tr w:rsidR="00115302" w14:paraId="44FA8CF8" w14:textId="77777777">
        <w:trPr>
          <w:cantSplit/>
          <w:tblHeader/>
          <w:jc w:val="center"/>
        </w:trPr>
        <w:tc>
          <w:tcPr>
            <w:tcW w:w="2948" w:type="dxa"/>
            <w:shd w:val="clear" w:color="auto" w:fill="595959"/>
          </w:tcPr>
          <w:p w14:paraId="36631244" w14:textId="77777777" w:rsidR="00115302" w:rsidRDefault="00000000">
            <w:pPr>
              <w:keepNext/>
              <w:spacing w:before="40" w:after="40" w:line="264" w:lineRule="auto"/>
              <w:jc w:val="center"/>
            </w:pPr>
            <w:r>
              <w:rPr>
                <w:b/>
                <w:bCs/>
                <w:color w:val="FFFFFF"/>
                <w:sz w:val="28"/>
                <w:szCs w:val="28"/>
                <w:cs/>
                <w:lang w:val="th-TH" w:bidi="th-TH"/>
              </w:rPr>
              <w:t>จาก (Field)</w:t>
            </w:r>
          </w:p>
        </w:tc>
        <w:tc>
          <w:tcPr>
            <w:tcW w:w="1928" w:type="dxa"/>
            <w:shd w:val="clear" w:color="auto" w:fill="595959"/>
          </w:tcPr>
          <w:p w14:paraId="11C09B70" w14:textId="77777777" w:rsidR="00115302" w:rsidRDefault="00000000">
            <w:pPr>
              <w:keepNext/>
              <w:spacing w:before="40" w:after="40" w:line="264" w:lineRule="auto"/>
              <w:jc w:val="center"/>
            </w:pPr>
            <w:r>
              <w:rPr>
                <w:b/>
                <w:bCs/>
                <w:color w:val="FFFFFF"/>
                <w:sz w:val="28"/>
                <w:szCs w:val="28"/>
                <w:cs/>
                <w:lang w:val="th-TH" w:bidi="th-TH"/>
              </w:rPr>
              <w:t>ไปยัง</w:t>
            </w:r>
          </w:p>
        </w:tc>
        <w:tc>
          <w:tcPr>
            <w:tcW w:w="2608" w:type="dxa"/>
            <w:shd w:val="clear" w:color="auto" w:fill="595959"/>
          </w:tcPr>
          <w:p w14:paraId="2517DE46" w14:textId="77777777" w:rsidR="00115302" w:rsidRDefault="00000000">
            <w:pPr>
              <w:keepNext/>
              <w:spacing w:before="40" w:after="40" w:line="264" w:lineRule="auto"/>
              <w:jc w:val="center"/>
            </w:pPr>
            <w:r>
              <w:rPr>
                <w:b/>
                <w:bCs/>
                <w:color w:val="FFFFFF"/>
                <w:sz w:val="28"/>
                <w:szCs w:val="28"/>
                <w:cs/>
                <w:lang w:val="th-TH" w:bidi="th-TH"/>
              </w:rPr>
              <w:t>ความสัมพันธ์</w:t>
            </w:r>
          </w:p>
        </w:tc>
        <w:tc>
          <w:tcPr>
            <w:tcW w:w="1474" w:type="dxa"/>
            <w:shd w:val="clear" w:color="auto" w:fill="595959"/>
          </w:tcPr>
          <w:p w14:paraId="1FB6DAF4" w14:textId="77777777" w:rsidR="00115302" w:rsidRDefault="00000000">
            <w:pPr>
              <w:keepNext/>
              <w:spacing w:before="40" w:after="40" w:line="264" w:lineRule="auto"/>
              <w:jc w:val="center"/>
            </w:pPr>
            <w:r>
              <w:rPr>
                <w:b/>
                <w:bCs/>
                <w:color w:val="FFFFFF"/>
                <w:sz w:val="28"/>
                <w:szCs w:val="28"/>
                <w:cs/>
                <w:lang w:val="th-TH" w:bidi="th-TH"/>
              </w:rPr>
              <w:t>ใช้ที่หน้าจอ</w:t>
            </w:r>
          </w:p>
        </w:tc>
      </w:tr>
      <w:tr w:rsidR="00115302" w14:paraId="5035ED1D" w14:textId="77777777">
        <w:trPr>
          <w:cantSplit/>
          <w:jc w:val="center"/>
        </w:trPr>
        <w:tc>
          <w:tcPr>
            <w:tcW w:w="2948" w:type="dxa"/>
          </w:tcPr>
          <w:p w14:paraId="5AFEE720" w14:textId="77777777" w:rsidR="00115302" w:rsidRDefault="00000000">
            <w:pPr>
              <w:spacing w:before="40" w:after="40" w:line="264" w:lineRule="auto"/>
            </w:pPr>
            <w:r>
              <w:rPr>
                <w:sz w:val="28"/>
                <w:szCs w:val="28"/>
                <w:lang w:val="th-TH" w:bidi="th-TH"/>
              </w:rPr>
              <w:t>menus.category_id</w:t>
            </w:r>
          </w:p>
        </w:tc>
        <w:tc>
          <w:tcPr>
            <w:tcW w:w="1928" w:type="dxa"/>
          </w:tcPr>
          <w:p w14:paraId="7FF59914" w14:textId="77777777" w:rsidR="00115302" w:rsidRDefault="00000000">
            <w:pPr>
              <w:spacing w:before="40" w:after="40" w:line="264" w:lineRule="auto"/>
            </w:pPr>
            <w:r>
              <w:rPr>
                <w:sz w:val="28"/>
                <w:szCs w:val="28"/>
                <w:lang w:val="th-TH" w:bidi="th-TH"/>
              </w:rPr>
              <w:t>categories</w:t>
            </w:r>
          </w:p>
        </w:tc>
        <w:tc>
          <w:tcPr>
            <w:tcW w:w="2608" w:type="dxa"/>
          </w:tcPr>
          <w:p w14:paraId="0BFE8809" w14:textId="77777777" w:rsidR="00115302" w:rsidRDefault="00000000">
            <w:pPr>
              <w:spacing w:before="40" w:after="40" w:line="264" w:lineRule="auto"/>
            </w:pPr>
            <w:r>
              <w:rPr>
                <w:sz w:val="28"/>
                <w:szCs w:val="28"/>
                <w:cs/>
                <w:lang w:val="th-TH" w:bidi="th-TH"/>
              </w:rPr>
              <w:t>หลายเมนูต่อ 1 หมวด (N : 1)</w:t>
            </w:r>
          </w:p>
        </w:tc>
        <w:tc>
          <w:tcPr>
            <w:tcW w:w="1474" w:type="dxa"/>
          </w:tcPr>
          <w:p w14:paraId="3EB566CF" w14:textId="77777777" w:rsidR="00115302" w:rsidRDefault="00000000">
            <w:pPr>
              <w:spacing w:before="40" w:after="40" w:line="264" w:lineRule="auto"/>
            </w:pPr>
            <w:r>
              <w:rPr>
                <w:sz w:val="28"/>
                <w:szCs w:val="28"/>
                <w:lang w:val="th-TH" w:bidi="th-TH"/>
              </w:rPr>
              <w:t>P01, P02, P04</w:t>
            </w:r>
          </w:p>
        </w:tc>
      </w:tr>
      <w:tr w:rsidR="00115302" w14:paraId="288E022C" w14:textId="77777777">
        <w:trPr>
          <w:cantSplit/>
          <w:jc w:val="center"/>
        </w:trPr>
        <w:tc>
          <w:tcPr>
            <w:tcW w:w="2948" w:type="dxa"/>
            <w:shd w:val="clear" w:color="auto" w:fill="F2F2F2"/>
          </w:tcPr>
          <w:p w14:paraId="3FD64A2D" w14:textId="77777777" w:rsidR="00115302" w:rsidRDefault="00000000">
            <w:pPr>
              <w:spacing w:before="40" w:after="40" w:line="264" w:lineRule="auto"/>
            </w:pPr>
            <w:r>
              <w:rPr>
                <w:sz w:val="28"/>
                <w:szCs w:val="28"/>
                <w:lang w:val="th-TH" w:bidi="th-TH"/>
              </w:rPr>
              <w:t>menus.vendor_type_id</w:t>
            </w:r>
          </w:p>
        </w:tc>
        <w:tc>
          <w:tcPr>
            <w:tcW w:w="1928" w:type="dxa"/>
            <w:shd w:val="clear" w:color="auto" w:fill="F2F2F2"/>
          </w:tcPr>
          <w:p w14:paraId="1AE8759E" w14:textId="77777777" w:rsidR="00115302" w:rsidRDefault="00000000">
            <w:pPr>
              <w:spacing w:before="40" w:after="40" w:line="264" w:lineRule="auto"/>
            </w:pPr>
            <w:r>
              <w:rPr>
                <w:sz w:val="28"/>
                <w:szCs w:val="28"/>
                <w:lang w:val="th-TH" w:bidi="th-TH"/>
              </w:rPr>
              <w:t>vendor_types</w:t>
            </w:r>
          </w:p>
        </w:tc>
        <w:tc>
          <w:tcPr>
            <w:tcW w:w="2608" w:type="dxa"/>
            <w:shd w:val="clear" w:color="auto" w:fill="F2F2F2"/>
          </w:tcPr>
          <w:p w14:paraId="62F4FCFF" w14:textId="77777777" w:rsidR="00115302" w:rsidRDefault="00000000">
            <w:pPr>
              <w:spacing w:before="40" w:after="40" w:line="264" w:lineRule="auto"/>
            </w:pPr>
            <w:r>
              <w:rPr>
                <w:sz w:val="28"/>
                <w:szCs w:val="28"/>
                <w:lang w:val="th-TH" w:bidi="th-TH"/>
              </w:rPr>
              <w:t>N : 1</w:t>
            </w:r>
          </w:p>
        </w:tc>
        <w:tc>
          <w:tcPr>
            <w:tcW w:w="1474" w:type="dxa"/>
            <w:shd w:val="clear" w:color="auto" w:fill="F2F2F2"/>
          </w:tcPr>
          <w:p w14:paraId="6B9AB13B" w14:textId="77777777" w:rsidR="00115302" w:rsidRDefault="00000000">
            <w:pPr>
              <w:spacing w:before="40" w:after="40" w:line="264" w:lineRule="auto"/>
            </w:pPr>
            <w:r>
              <w:rPr>
                <w:sz w:val="28"/>
                <w:szCs w:val="28"/>
                <w:lang w:val="th-TH" w:bidi="th-TH"/>
              </w:rPr>
              <w:t>P04, P14</w:t>
            </w:r>
          </w:p>
        </w:tc>
      </w:tr>
      <w:tr w:rsidR="00115302" w14:paraId="6115E5F7" w14:textId="77777777">
        <w:trPr>
          <w:cantSplit/>
          <w:jc w:val="center"/>
        </w:trPr>
        <w:tc>
          <w:tcPr>
            <w:tcW w:w="2948" w:type="dxa"/>
          </w:tcPr>
          <w:p w14:paraId="6AF60E73" w14:textId="77777777" w:rsidR="00115302" w:rsidRDefault="00000000">
            <w:pPr>
              <w:spacing w:before="40" w:after="40" w:line="264" w:lineRule="auto"/>
            </w:pPr>
            <w:r>
              <w:rPr>
                <w:sz w:val="28"/>
                <w:szCs w:val="28"/>
                <w:lang w:val="th-TH" w:bidi="th-TH"/>
              </w:rPr>
              <w:t>menus.source_id</w:t>
            </w:r>
          </w:p>
        </w:tc>
        <w:tc>
          <w:tcPr>
            <w:tcW w:w="1928" w:type="dxa"/>
          </w:tcPr>
          <w:p w14:paraId="7C954204" w14:textId="77777777" w:rsidR="00115302" w:rsidRDefault="00000000">
            <w:pPr>
              <w:spacing w:before="40" w:after="40" w:line="264" w:lineRule="auto"/>
            </w:pPr>
            <w:r>
              <w:rPr>
                <w:sz w:val="28"/>
                <w:szCs w:val="28"/>
                <w:lang w:val="th-TH" w:bidi="th-TH"/>
              </w:rPr>
              <w:t>sources</w:t>
            </w:r>
          </w:p>
        </w:tc>
        <w:tc>
          <w:tcPr>
            <w:tcW w:w="2608" w:type="dxa"/>
          </w:tcPr>
          <w:p w14:paraId="0512978E" w14:textId="77777777" w:rsidR="00115302" w:rsidRDefault="00000000">
            <w:pPr>
              <w:spacing w:before="40" w:after="40" w:line="264" w:lineRule="auto"/>
            </w:pPr>
            <w:r>
              <w:rPr>
                <w:sz w:val="28"/>
                <w:szCs w:val="28"/>
                <w:lang w:val="th-TH" w:bidi="th-TH"/>
              </w:rPr>
              <w:t>N : 1</w:t>
            </w:r>
          </w:p>
        </w:tc>
        <w:tc>
          <w:tcPr>
            <w:tcW w:w="1474" w:type="dxa"/>
          </w:tcPr>
          <w:p w14:paraId="354CDF0E" w14:textId="77777777" w:rsidR="00115302" w:rsidRDefault="00000000">
            <w:pPr>
              <w:spacing w:before="40" w:after="40" w:line="264" w:lineRule="auto"/>
            </w:pPr>
            <w:r>
              <w:rPr>
                <w:sz w:val="28"/>
                <w:szCs w:val="28"/>
                <w:lang w:val="th-TH" w:bidi="th-TH"/>
              </w:rPr>
              <w:t>P04</w:t>
            </w:r>
          </w:p>
        </w:tc>
      </w:tr>
      <w:tr w:rsidR="00115302" w14:paraId="764B027D" w14:textId="77777777">
        <w:trPr>
          <w:cantSplit/>
          <w:jc w:val="center"/>
        </w:trPr>
        <w:tc>
          <w:tcPr>
            <w:tcW w:w="2948" w:type="dxa"/>
            <w:shd w:val="clear" w:color="auto" w:fill="F2F2F2"/>
          </w:tcPr>
          <w:p w14:paraId="20241251" w14:textId="77777777" w:rsidR="00115302" w:rsidRDefault="00000000">
            <w:pPr>
              <w:spacing w:before="40" w:after="40" w:line="264" w:lineRule="auto"/>
            </w:pPr>
            <w:r>
              <w:rPr>
                <w:sz w:val="28"/>
                <w:szCs w:val="28"/>
                <w:lang w:val="th-TH" w:bidi="th-TH"/>
              </w:rPr>
              <w:t>articles.source_ids[]</w:t>
            </w:r>
          </w:p>
        </w:tc>
        <w:tc>
          <w:tcPr>
            <w:tcW w:w="1928" w:type="dxa"/>
            <w:shd w:val="clear" w:color="auto" w:fill="F2F2F2"/>
          </w:tcPr>
          <w:p w14:paraId="22DF823F" w14:textId="77777777" w:rsidR="00115302" w:rsidRDefault="00000000">
            <w:pPr>
              <w:spacing w:before="40" w:after="40" w:line="264" w:lineRule="auto"/>
            </w:pPr>
            <w:r>
              <w:rPr>
                <w:sz w:val="28"/>
                <w:szCs w:val="28"/>
                <w:lang w:val="th-TH" w:bidi="th-TH"/>
              </w:rPr>
              <w:t>sources</w:t>
            </w:r>
          </w:p>
        </w:tc>
        <w:tc>
          <w:tcPr>
            <w:tcW w:w="2608" w:type="dxa"/>
            <w:shd w:val="clear" w:color="auto" w:fill="F2F2F2"/>
          </w:tcPr>
          <w:p w14:paraId="73947609" w14:textId="77777777" w:rsidR="00115302" w:rsidRDefault="00000000">
            <w:pPr>
              <w:spacing w:before="40" w:after="40" w:line="264" w:lineRule="auto"/>
            </w:pPr>
            <w:r>
              <w:rPr>
                <w:sz w:val="28"/>
                <w:szCs w:val="28"/>
                <w:cs/>
                <w:lang w:val="th-TH" w:bidi="th-TH"/>
              </w:rPr>
              <w:t>N : M (เก็บเป็น Array ในบทความ)</w:t>
            </w:r>
          </w:p>
        </w:tc>
        <w:tc>
          <w:tcPr>
            <w:tcW w:w="1474" w:type="dxa"/>
            <w:shd w:val="clear" w:color="auto" w:fill="F2F2F2"/>
          </w:tcPr>
          <w:p w14:paraId="21813E98" w14:textId="77777777" w:rsidR="00115302" w:rsidRDefault="00000000">
            <w:pPr>
              <w:spacing w:before="40" w:after="40" w:line="264" w:lineRule="auto"/>
            </w:pPr>
            <w:r>
              <w:rPr>
                <w:sz w:val="28"/>
                <w:szCs w:val="28"/>
                <w:lang w:val="th-TH" w:bidi="th-TH"/>
              </w:rPr>
              <w:t>P10</w:t>
            </w:r>
          </w:p>
        </w:tc>
      </w:tr>
      <w:tr w:rsidR="00115302" w14:paraId="707EF7C4" w14:textId="77777777">
        <w:trPr>
          <w:cantSplit/>
          <w:jc w:val="center"/>
        </w:trPr>
        <w:tc>
          <w:tcPr>
            <w:tcW w:w="2948" w:type="dxa"/>
          </w:tcPr>
          <w:p w14:paraId="36AB7B3C" w14:textId="77777777" w:rsidR="00115302" w:rsidRDefault="00000000">
            <w:pPr>
              <w:spacing w:before="40" w:after="40" w:line="264" w:lineRule="auto"/>
            </w:pPr>
            <w:r>
              <w:rPr>
                <w:sz w:val="28"/>
                <w:szCs w:val="28"/>
                <w:lang w:val="th-TH" w:bidi="th-TH"/>
              </w:rPr>
              <w:t>articles.related_nutrient</w:t>
            </w:r>
          </w:p>
        </w:tc>
        <w:tc>
          <w:tcPr>
            <w:tcW w:w="1928" w:type="dxa"/>
          </w:tcPr>
          <w:p w14:paraId="6BA37028" w14:textId="77777777" w:rsidR="00115302" w:rsidRDefault="00000000">
            <w:pPr>
              <w:spacing w:before="40" w:after="40" w:line="264" w:lineRule="auto"/>
            </w:pPr>
            <w:r>
              <w:rPr>
                <w:sz w:val="28"/>
                <w:szCs w:val="28"/>
                <w:lang w:val="th-TH" w:bidi="th-TH"/>
              </w:rPr>
              <w:t>nutrient_limits</w:t>
            </w:r>
          </w:p>
        </w:tc>
        <w:tc>
          <w:tcPr>
            <w:tcW w:w="2608" w:type="dxa"/>
          </w:tcPr>
          <w:p w14:paraId="781293AE" w14:textId="77777777" w:rsidR="00115302" w:rsidRDefault="00000000">
            <w:pPr>
              <w:spacing w:before="40" w:after="40" w:line="264" w:lineRule="auto"/>
            </w:pPr>
            <w:r>
              <w:rPr>
                <w:sz w:val="28"/>
                <w:szCs w:val="28"/>
                <w:lang w:val="th-TH" w:bidi="th-TH"/>
              </w:rPr>
              <w:t>N : 1</w:t>
            </w:r>
          </w:p>
        </w:tc>
        <w:tc>
          <w:tcPr>
            <w:tcW w:w="1474" w:type="dxa"/>
          </w:tcPr>
          <w:p w14:paraId="7BB882CD" w14:textId="77777777" w:rsidR="00115302" w:rsidRDefault="00000000">
            <w:pPr>
              <w:spacing w:before="40" w:after="40" w:line="264" w:lineRule="auto"/>
            </w:pPr>
            <w:r>
              <w:rPr>
                <w:sz w:val="28"/>
                <w:szCs w:val="28"/>
                <w:lang w:val="th-TH" w:bidi="th-TH"/>
              </w:rPr>
              <w:t>P09, P10</w:t>
            </w:r>
          </w:p>
        </w:tc>
      </w:tr>
      <w:tr w:rsidR="00115302" w14:paraId="60C6985F" w14:textId="77777777">
        <w:trPr>
          <w:cantSplit/>
          <w:jc w:val="center"/>
        </w:trPr>
        <w:tc>
          <w:tcPr>
            <w:tcW w:w="2948" w:type="dxa"/>
            <w:shd w:val="clear" w:color="auto" w:fill="F2F2F2"/>
          </w:tcPr>
          <w:p w14:paraId="51F41FCD" w14:textId="77777777" w:rsidR="00115302" w:rsidRDefault="00000000">
            <w:pPr>
              <w:spacing w:before="40" w:after="40" w:line="264" w:lineRule="auto"/>
            </w:pPr>
            <w:r>
              <w:rPr>
                <w:sz w:val="28"/>
                <w:szCs w:val="28"/>
                <w:lang w:val="th-TH" w:bidi="th-TH"/>
              </w:rPr>
              <w:t>nutrient_limits.article_id</w:t>
            </w:r>
          </w:p>
        </w:tc>
        <w:tc>
          <w:tcPr>
            <w:tcW w:w="1928" w:type="dxa"/>
            <w:shd w:val="clear" w:color="auto" w:fill="F2F2F2"/>
          </w:tcPr>
          <w:p w14:paraId="1D74D038" w14:textId="77777777" w:rsidR="00115302" w:rsidRDefault="00000000">
            <w:pPr>
              <w:spacing w:before="40" w:after="40" w:line="264" w:lineRule="auto"/>
            </w:pPr>
            <w:r>
              <w:rPr>
                <w:sz w:val="28"/>
                <w:szCs w:val="28"/>
                <w:lang w:val="th-TH" w:bidi="th-TH"/>
              </w:rPr>
              <w:t>articles</w:t>
            </w:r>
          </w:p>
        </w:tc>
        <w:tc>
          <w:tcPr>
            <w:tcW w:w="2608" w:type="dxa"/>
            <w:shd w:val="clear" w:color="auto" w:fill="F2F2F2"/>
          </w:tcPr>
          <w:p w14:paraId="2564B888" w14:textId="77777777" w:rsidR="00115302" w:rsidRDefault="00000000">
            <w:pPr>
              <w:spacing w:before="40" w:after="40" w:line="264" w:lineRule="auto"/>
            </w:pPr>
            <w:r>
              <w:rPr>
                <w:sz w:val="28"/>
                <w:szCs w:val="28"/>
                <w:cs/>
                <w:lang w:val="th-TH" w:bidi="th-TH"/>
              </w:rPr>
              <w:t>1 : 1 (คำเตือนหนึ่งชนิดเชื่อมบทความหนึ่งเรื่อง)</w:t>
            </w:r>
          </w:p>
        </w:tc>
        <w:tc>
          <w:tcPr>
            <w:tcW w:w="1474" w:type="dxa"/>
            <w:shd w:val="clear" w:color="auto" w:fill="F2F2F2"/>
          </w:tcPr>
          <w:p w14:paraId="2407F820" w14:textId="77777777" w:rsidR="00115302" w:rsidRDefault="00000000">
            <w:pPr>
              <w:spacing w:before="40" w:after="40" w:line="264" w:lineRule="auto"/>
            </w:pPr>
            <w:r>
              <w:rPr>
                <w:sz w:val="28"/>
                <w:szCs w:val="28"/>
                <w:lang w:val="th-TH" w:bidi="th-TH"/>
              </w:rPr>
              <w:t>P04, P07</w:t>
            </w:r>
          </w:p>
        </w:tc>
      </w:tr>
      <w:tr w:rsidR="00115302" w14:paraId="68A36FDE" w14:textId="77777777">
        <w:trPr>
          <w:cantSplit/>
          <w:jc w:val="center"/>
        </w:trPr>
        <w:tc>
          <w:tcPr>
            <w:tcW w:w="2948" w:type="dxa"/>
          </w:tcPr>
          <w:p w14:paraId="3DD06FEB" w14:textId="77777777" w:rsidR="00115302" w:rsidRDefault="00000000">
            <w:pPr>
              <w:spacing w:before="40" w:after="40" w:line="264" w:lineRule="auto"/>
            </w:pPr>
            <w:proofErr w:type="spellStart"/>
            <w:r w:rsidRPr="00360A5F">
              <w:rPr>
                <w:sz w:val="28"/>
                <w:szCs w:val="28"/>
                <w:lang w:bidi="th-TH"/>
              </w:rPr>
              <w:t>users.profile.activity_id</w:t>
            </w:r>
            <w:proofErr w:type="spellEnd"/>
            <w:r w:rsidRPr="00360A5F">
              <w:rPr>
                <w:sz w:val="28"/>
                <w:szCs w:val="28"/>
                <w:lang w:bidi="th-TH"/>
              </w:rPr>
              <w:t xml:space="preserve"> / </w:t>
            </w:r>
            <w:proofErr w:type="spellStart"/>
            <w:r w:rsidRPr="00360A5F">
              <w:rPr>
                <w:sz w:val="28"/>
                <w:szCs w:val="28"/>
                <w:lang w:bidi="th-TH"/>
              </w:rPr>
              <w:t>goal_id</w:t>
            </w:r>
            <w:proofErr w:type="spellEnd"/>
          </w:p>
        </w:tc>
        <w:tc>
          <w:tcPr>
            <w:tcW w:w="1928" w:type="dxa"/>
          </w:tcPr>
          <w:p w14:paraId="00626A6F" w14:textId="77777777" w:rsidR="00115302" w:rsidRDefault="00000000">
            <w:pPr>
              <w:spacing w:before="40" w:after="40" w:line="264" w:lineRule="auto"/>
            </w:pPr>
            <w:r>
              <w:rPr>
                <w:sz w:val="28"/>
                <w:szCs w:val="28"/>
                <w:lang w:val="th-TH" w:bidi="th-TH"/>
              </w:rPr>
              <w:t>activity_levels / health_goals</w:t>
            </w:r>
          </w:p>
        </w:tc>
        <w:tc>
          <w:tcPr>
            <w:tcW w:w="2608" w:type="dxa"/>
          </w:tcPr>
          <w:p w14:paraId="5A99D28E" w14:textId="77777777" w:rsidR="00115302" w:rsidRDefault="00000000">
            <w:pPr>
              <w:spacing w:before="40" w:after="40" w:line="264" w:lineRule="auto"/>
            </w:pPr>
            <w:r>
              <w:rPr>
                <w:sz w:val="28"/>
                <w:szCs w:val="28"/>
                <w:lang w:val="th-TH" w:bidi="th-TH"/>
              </w:rPr>
              <w:t>N : 1</w:t>
            </w:r>
          </w:p>
        </w:tc>
        <w:tc>
          <w:tcPr>
            <w:tcW w:w="1474" w:type="dxa"/>
          </w:tcPr>
          <w:p w14:paraId="5A2F6E33" w14:textId="77777777" w:rsidR="00115302" w:rsidRDefault="00000000">
            <w:pPr>
              <w:spacing w:before="40" w:after="40" w:line="264" w:lineRule="auto"/>
            </w:pPr>
            <w:r>
              <w:rPr>
                <w:sz w:val="28"/>
                <w:szCs w:val="28"/>
                <w:lang w:val="th-TH" w:bidi="th-TH"/>
              </w:rPr>
              <w:t>P06</w:t>
            </w:r>
          </w:p>
        </w:tc>
      </w:tr>
      <w:tr w:rsidR="00115302" w14:paraId="441009A4" w14:textId="77777777">
        <w:trPr>
          <w:cantSplit/>
          <w:jc w:val="center"/>
        </w:trPr>
        <w:tc>
          <w:tcPr>
            <w:tcW w:w="2948" w:type="dxa"/>
            <w:shd w:val="clear" w:color="auto" w:fill="F2F2F2"/>
          </w:tcPr>
          <w:p w14:paraId="61079394"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}/{date}/{log}.</w:t>
            </w:r>
            <w:proofErr w:type="spellStart"/>
            <w:r w:rsidRPr="00360A5F">
              <w:rPr>
                <w:sz w:val="28"/>
                <w:szCs w:val="28"/>
                <w:lang w:bidi="th-TH"/>
              </w:rPr>
              <w:t>menu_id</w:t>
            </w:r>
            <w:proofErr w:type="spellEnd"/>
          </w:p>
        </w:tc>
        <w:tc>
          <w:tcPr>
            <w:tcW w:w="1928" w:type="dxa"/>
            <w:shd w:val="clear" w:color="auto" w:fill="F2F2F2"/>
          </w:tcPr>
          <w:p w14:paraId="7AB57F3C" w14:textId="77777777" w:rsidR="00115302" w:rsidRDefault="00000000">
            <w:pPr>
              <w:spacing w:before="40" w:after="40" w:line="264" w:lineRule="auto"/>
            </w:pPr>
            <w:r>
              <w:rPr>
                <w:sz w:val="28"/>
                <w:szCs w:val="28"/>
                <w:lang w:val="th-TH" w:bidi="th-TH"/>
              </w:rPr>
              <w:t>menus</w:t>
            </w:r>
          </w:p>
        </w:tc>
        <w:tc>
          <w:tcPr>
            <w:tcW w:w="2608" w:type="dxa"/>
            <w:shd w:val="clear" w:color="auto" w:fill="F2F2F2"/>
          </w:tcPr>
          <w:p w14:paraId="1FDF2546" w14:textId="77777777" w:rsidR="00115302" w:rsidRDefault="00000000">
            <w:pPr>
              <w:spacing w:before="40" w:after="40" w:line="264" w:lineRule="auto"/>
            </w:pPr>
            <w:r>
              <w:rPr>
                <w:sz w:val="28"/>
                <w:szCs w:val="28"/>
                <w:cs/>
                <w:lang w:val="th-TH" w:bidi="th-TH"/>
              </w:rPr>
              <w:t>N : 1 (พร้อมสำเนาค่าโภชนาการ)</w:t>
            </w:r>
          </w:p>
        </w:tc>
        <w:tc>
          <w:tcPr>
            <w:tcW w:w="1474" w:type="dxa"/>
            <w:shd w:val="clear" w:color="auto" w:fill="F2F2F2"/>
          </w:tcPr>
          <w:p w14:paraId="4EA5A74D" w14:textId="77777777" w:rsidR="00115302" w:rsidRDefault="00000000">
            <w:pPr>
              <w:spacing w:before="40" w:after="40" w:line="264" w:lineRule="auto"/>
            </w:pPr>
            <w:r>
              <w:rPr>
                <w:sz w:val="28"/>
                <w:szCs w:val="28"/>
                <w:lang w:val="th-TH" w:bidi="th-TH"/>
              </w:rPr>
              <w:t>P07, P12</w:t>
            </w:r>
          </w:p>
        </w:tc>
      </w:tr>
      <w:tr w:rsidR="00115302" w14:paraId="08EA6307" w14:textId="77777777">
        <w:trPr>
          <w:cantSplit/>
          <w:jc w:val="center"/>
        </w:trPr>
        <w:tc>
          <w:tcPr>
            <w:tcW w:w="2948" w:type="dxa"/>
          </w:tcPr>
          <w:p w14:paraId="364EBC29" w14:textId="77777777" w:rsidR="00115302" w:rsidRDefault="00000000">
            <w:pPr>
              <w:spacing w:before="40" w:after="40" w:line="264" w:lineRule="auto"/>
            </w:pPr>
            <w:proofErr w:type="spellStart"/>
            <w:r w:rsidRPr="00360A5F">
              <w:rPr>
                <w:sz w:val="28"/>
                <w:szCs w:val="28"/>
                <w:lang w:bidi="th-TH"/>
              </w:rPr>
              <w:t>meal_plans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}/{date}.slots</w:t>
            </w:r>
          </w:p>
        </w:tc>
        <w:tc>
          <w:tcPr>
            <w:tcW w:w="1928" w:type="dxa"/>
          </w:tcPr>
          <w:p w14:paraId="059533BC" w14:textId="77777777" w:rsidR="00115302" w:rsidRDefault="00000000">
            <w:pPr>
              <w:spacing w:before="40" w:after="40" w:line="264" w:lineRule="auto"/>
            </w:pPr>
            <w:r>
              <w:rPr>
                <w:sz w:val="28"/>
                <w:szCs w:val="28"/>
                <w:lang w:val="th-TH" w:bidi="th-TH"/>
              </w:rPr>
              <w:t>menus</w:t>
            </w:r>
          </w:p>
        </w:tc>
        <w:tc>
          <w:tcPr>
            <w:tcW w:w="2608" w:type="dxa"/>
          </w:tcPr>
          <w:p w14:paraId="47EE67AC" w14:textId="77777777" w:rsidR="00115302" w:rsidRDefault="00000000">
            <w:pPr>
              <w:spacing w:before="40" w:after="40" w:line="264" w:lineRule="auto"/>
            </w:pPr>
            <w:r>
              <w:rPr>
                <w:sz w:val="28"/>
                <w:szCs w:val="28"/>
                <w:lang w:val="th-TH" w:bidi="th-TH"/>
              </w:rPr>
              <w:t>N : M</w:t>
            </w:r>
          </w:p>
        </w:tc>
        <w:tc>
          <w:tcPr>
            <w:tcW w:w="1474" w:type="dxa"/>
          </w:tcPr>
          <w:p w14:paraId="200C0A0D" w14:textId="77777777" w:rsidR="00115302" w:rsidRDefault="00000000">
            <w:pPr>
              <w:spacing w:before="40" w:after="40" w:line="264" w:lineRule="auto"/>
            </w:pPr>
            <w:r>
              <w:rPr>
                <w:sz w:val="28"/>
                <w:szCs w:val="28"/>
                <w:lang w:val="th-TH" w:bidi="th-TH"/>
              </w:rPr>
              <w:t>P08</w:t>
            </w:r>
          </w:p>
        </w:tc>
      </w:tr>
      <w:tr w:rsidR="00115302" w14:paraId="6FF1D0B9" w14:textId="77777777">
        <w:trPr>
          <w:cantSplit/>
          <w:jc w:val="center"/>
        </w:trPr>
        <w:tc>
          <w:tcPr>
            <w:tcW w:w="2948" w:type="dxa"/>
            <w:shd w:val="clear" w:color="auto" w:fill="F2F2F2"/>
          </w:tcPr>
          <w:p w14:paraId="22E5AFE7" w14:textId="77777777" w:rsidR="00115302" w:rsidRDefault="00000000">
            <w:pPr>
              <w:spacing w:before="40" w:after="40" w:line="264" w:lineRule="auto"/>
            </w:pPr>
            <w:r>
              <w:rPr>
                <w:sz w:val="28"/>
                <w:szCs w:val="28"/>
                <w:lang w:val="th-TH" w:bidi="th-TH"/>
              </w:rPr>
              <w:lastRenderedPageBreak/>
              <w:t>favorites/{uid}/{menu_id}</w:t>
            </w:r>
          </w:p>
        </w:tc>
        <w:tc>
          <w:tcPr>
            <w:tcW w:w="1928" w:type="dxa"/>
            <w:shd w:val="clear" w:color="auto" w:fill="F2F2F2"/>
          </w:tcPr>
          <w:p w14:paraId="6099F8C6" w14:textId="77777777" w:rsidR="00115302" w:rsidRDefault="00000000">
            <w:pPr>
              <w:spacing w:before="40" w:after="40" w:line="264" w:lineRule="auto"/>
            </w:pPr>
            <w:r>
              <w:rPr>
                <w:sz w:val="28"/>
                <w:szCs w:val="28"/>
                <w:lang w:val="th-TH" w:bidi="th-TH"/>
              </w:rPr>
              <w:t>menus</w:t>
            </w:r>
          </w:p>
        </w:tc>
        <w:tc>
          <w:tcPr>
            <w:tcW w:w="2608" w:type="dxa"/>
            <w:shd w:val="clear" w:color="auto" w:fill="F2F2F2"/>
          </w:tcPr>
          <w:p w14:paraId="0DE9A531" w14:textId="77777777" w:rsidR="00115302" w:rsidRDefault="00000000">
            <w:pPr>
              <w:spacing w:before="40" w:after="40" w:line="264" w:lineRule="auto"/>
            </w:pPr>
            <w:r>
              <w:rPr>
                <w:sz w:val="28"/>
                <w:szCs w:val="28"/>
                <w:cs/>
                <w:lang w:val="th-TH" w:bidi="th-TH"/>
              </w:rPr>
              <w:t>N : M (Key คือรหัสเมนู)</w:t>
            </w:r>
          </w:p>
        </w:tc>
        <w:tc>
          <w:tcPr>
            <w:tcW w:w="1474" w:type="dxa"/>
            <w:shd w:val="clear" w:color="auto" w:fill="F2F2F2"/>
          </w:tcPr>
          <w:p w14:paraId="5772F36F" w14:textId="77777777" w:rsidR="00115302" w:rsidRDefault="00000000">
            <w:pPr>
              <w:spacing w:before="40" w:after="40" w:line="264" w:lineRule="auto"/>
            </w:pPr>
            <w:r>
              <w:rPr>
                <w:sz w:val="28"/>
                <w:szCs w:val="28"/>
                <w:lang w:val="th-TH" w:bidi="th-TH"/>
              </w:rPr>
              <w:t>P04, P11</w:t>
            </w:r>
          </w:p>
        </w:tc>
      </w:tr>
      <w:tr w:rsidR="00115302" w14:paraId="0FA61929" w14:textId="77777777">
        <w:trPr>
          <w:cantSplit/>
          <w:jc w:val="center"/>
        </w:trPr>
        <w:tc>
          <w:tcPr>
            <w:tcW w:w="2948" w:type="dxa"/>
          </w:tcPr>
          <w:p w14:paraId="2AE13C86" w14:textId="77777777" w:rsidR="00115302" w:rsidRDefault="00000000">
            <w:pPr>
              <w:spacing w:before="40" w:after="40" w:line="264" w:lineRule="auto"/>
            </w:pPr>
            <w:r w:rsidRPr="00360A5F">
              <w:rPr>
                <w:sz w:val="28"/>
                <w:szCs w:val="28"/>
                <w:lang w:bidi="th-TH"/>
              </w:rPr>
              <w:t xml:space="preserve">users / </w:t>
            </w:r>
            <w:proofErr w:type="spellStart"/>
            <w:r w:rsidRPr="00360A5F">
              <w:rPr>
                <w:sz w:val="28"/>
                <w:szCs w:val="28"/>
                <w:lang w:bidi="th-TH"/>
              </w:rPr>
              <w:t>meal_logs</w:t>
            </w:r>
            <w:proofErr w:type="spellEnd"/>
            <w:r w:rsidRPr="00360A5F">
              <w:rPr>
                <w:sz w:val="28"/>
                <w:szCs w:val="28"/>
                <w:lang w:bidi="th-TH"/>
              </w:rPr>
              <w:t xml:space="preserve"> / </w:t>
            </w:r>
            <w:proofErr w:type="spellStart"/>
            <w:r w:rsidRPr="00360A5F">
              <w:rPr>
                <w:sz w:val="28"/>
                <w:szCs w:val="28"/>
                <w:lang w:bidi="th-TH"/>
              </w:rPr>
              <w:t>meal_plans</w:t>
            </w:r>
            <w:proofErr w:type="spellEnd"/>
            <w:r w:rsidRPr="00360A5F">
              <w:rPr>
                <w:sz w:val="28"/>
                <w:szCs w:val="28"/>
                <w:lang w:bidi="th-TH"/>
              </w:rPr>
              <w:t xml:space="preserve"> / favorites / roles</w:t>
            </w:r>
          </w:p>
        </w:tc>
        <w:tc>
          <w:tcPr>
            <w:tcW w:w="1928" w:type="dxa"/>
          </w:tcPr>
          <w:p w14:paraId="1DDBA923" w14:textId="77777777" w:rsidR="00115302" w:rsidRDefault="00000000">
            <w:pPr>
              <w:spacing w:before="40" w:after="40" w:line="264" w:lineRule="auto"/>
            </w:pPr>
            <w:r>
              <w:rPr>
                <w:sz w:val="28"/>
                <w:szCs w:val="28"/>
                <w:lang w:val="th-TH" w:bidi="th-TH"/>
              </w:rPr>
              <w:t>Firebase Authentication</w:t>
            </w:r>
          </w:p>
        </w:tc>
        <w:tc>
          <w:tcPr>
            <w:tcW w:w="2608" w:type="dxa"/>
          </w:tcPr>
          <w:p w14:paraId="0EF46FFF" w14:textId="77777777" w:rsidR="00115302" w:rsidRDefault="00000000">
            <w:pPr>
              <w:spacing w:before="40" w:after="40" w:line="264" w:lineRule="auto"/>
            </w:pPr>
            <w:r>
              <w:rPr>
                <w:sz w:val="28"/>
                <w:szCs w:val="28"/>
                <w:cs/>
                <w:lang w:val="th-TH" w:bidi="th-TH"/>
              </w:rPr>
              <w:t>1 : 1 ต่อผู้ใช้ (Key ระดับแรกคือ uid)</w:t>
            </w:r>
          </w:p>
        </w:tc>
        <w:tc>
          <w:tcPr>
            <w:tcW w:w="1474" w:type="dxa"/>
          </w:tcPr>
          <w:p w14:paraId="527939AA" w14:textId="77777777" w:rsidR="00115302" w:rsidRDefault="00000000">
            <w:pPr>
              <w:spacing w:before="40" w:after="40" w:line="264" w:lineRule="auto"/>
            </w:pPr>
            <w:r>
              <w:rPr>
                <w:sz w:val="28"/>
                <w:szCs w:val="28"/>
                <w:cs/>
                <w:lang w:val="th-TH" w:bidi="th-TH"/>
              </w:rPr>
              <w:t>ทุกหน้าที่ต้องเข้าสู่ระบบ</w:t>
            </w:r>
          </w:p>
        </w:tc>
      </w:tr>
    </w:tbl>
    <w:p w14:paraId="721FEAAC" w14:textId="77777777" w:rsidR="00115302" w:rsidRDefault="00000000">
      <w:pPr>
        <w:keepNext/>
        <w:pageBreakBefore/>
        <w:spacing w:after="120" w:line="300" w:lineRule="auto"/>
      </w:pPr>
      <w:r>
        <w:rPr>
          <w:b/>
          <w:bCs/>
          <w:color w:val="000000"/>
          <w:sz w:val="36"/>
          <w:szCs w:val="36"/>
          <w:cs/>
          <w:lang w:val="th-TH" w:bidi="th-TH"/>
        </w:rPr>
        <w:lastRenderedPageBreak/>
        <w:t>ส่วนที่ 3 ออกแบบโครงสร้างหน้าจอและการนำทาง</w:t>
      </w:r>
    </w:p>
    <w:p w14:paraId="4D7AABD7" w14:textId="77777777" w:rsidR="00115302" w:rsidRDefault="00000000">
      <w:pPr>
        <w:spacing w:after="120" w:line="300" w:lineRule="auto"/>
        <w:ind w:firstLine="720"/>
        <w:jc w:val="thaiDistribute"/>
      </w:pPr>
      <w:r>
        <w:rPr>
          <w:szCs w:val="32"/>
          <w:cs/>
          <w:lang w:val="th-TH" w:bidi="th-TH"/>
        </w:rPr>
        <w:t>ผู้จัดทำออกแบบจากภาพรวมไปสู่รายละเอียดตามลำดับ คือ กำหนดรายการหน้าจอจากฟังก์ชัน จัดทำ Sitemap ออกแบบ User Flow แล้วจึงจัดทำ Wireframe และตรวจสอบกลับกับฟังก์ชันและข้อมูล</w:t>
      </w:r>
    </w:p>
    <w:p w14:paraId="761F2B8C" w14:textId="77777777" w:rsidR="00115302" w:rsidRDefault="00000000">
      <w:pPr>
        <w:keepNext/>
        <w:spacing w:before="200" w:after="120" w:line="300" w:lineRule="auto"/>
      </w:pPr>
      <w:r>
        <w:rPr>
          <w:b/>
          <w:bCs/>
          <w:color w:val="000000"/>
          <w:sz w:val="36"/>
          <w:szCs w:val="36"/>
          <w:cs/>
          <w:lang w:val="th-TH" w:bidi="th-TH"/>
        </w:rPr>
        <w:t>3.1 รายการหน้าจอ</w:t>
      </w:r>
    </w:p>
    <w:p w14:paraId="24D68EE6" w14:textId="77777777" w:rsidR="00115302" w:rsidRDefault="00000000">
      <w:pPr>
        <w:keepNext/>
        <w:spacing w:before="120" w:after="80" w:line="300" w:lineRule="auto"/>
        <w:jc w:val="center"/>
      </w:pPr>
      <w:r>
        <w:rPr>
          <w:b/>
          <w:bCs/>
          <w:sz w:val="36"/>
          <w:szCs w:val="36"/>
          <w:cs/>
          <w:lang w:val="th-TH" w:bidi="th-TH"/>
        </w:rPr>
        <w:t>ตาราง 3.1 รายการหน้าจอของระบบ</w:t>
      </w:r>
    </w:p>
    <w:tbl>
      <w:tblPr>
        <w:tblStyle w:val="TableGrid"/>
        <w:tblW w:w="8958" w:type="dxa"/>
        <w:jc w:val="center"/>
        <w:tblLayout w:type="fixed"/>
        <w:tblLook w:val="04A0" w:firstRow="1" w:lastRow="0" w:firstColumn="1" w:lastColumn="0" w:noHBand="0" w:noVBand="1"/>
      </w:tblPr>
      <w:tblGrid>
        <w:gridCol w:w="625"/>
        <w:gridCol w:w="1757"/>
        <w:gridCol w:w="2438"/>
        <w:gridCol w:w="1077"/>
        <w:gridCol w:w="2041"/>
        <w:gridCol w:w="1020"/>
      </w:tblGrid>
      <w:tr w:rsidR="00115302" w14:paraId="771FA6F2" w14:textId="77777777">
        <w:trPr>
          <w:cantSplit/>
          <w:tblHeader/>
          <w:jc w:val="center"/>
        </w:trPr>
        <w:tc>
          <w:tcPr>
            <w:tcW w:w="624" w:type="dxa"/>
            <w:shd w:val="clear" w:color="auto" w:fill="595959"/>
          </w:tcPr>
          <w:p w14:paraId="5634DCE7" w14:textId="77777777" w:rsidR="00115302" w:rsidRDefault="00000000">
            <w:pPr>
              <w:keepNext/>
              <w:spacing w:before="40" w:after="40" w:line="264" w:lineRule="auto"/>
              <w:jc w:val="center"/>
            </w:pPr>
            <w:r>
              <w:rPr>
                <w:b/>
                <w:bCs/>
                <w:color w:val="FFFFFF"/>
                <w:sz w:val="28"/>
                <w:szCs w:val="28"/>
                <w:cs/>
                <w:lang w:val="th-TH" w:bidi="th-TH"/>
              </w:rPr>
              <w:t>รหัส</w:t>
            </w:r>
          </w:p>
        </w:tc>
        <w:tc>
          <w:tcPr>
            <w:tcW w:w="1757" w:type="dxa"/>
            <w:shd w:val="clear" w:color="auto" w:fill="595959"/>
          </w:tcPr>
          <w:p w14:paraId="450B7178" w14:textId="77777777" w:rsidR="00115302" w:rsidRDefault="00000000">
            <w:pPr>
              <w:keepNext/>
              <w:spacing w:before="40" w:after="40" w:line="264" w:lineRule="auto"/>
              <w:jc w:val="center"/>
            </w:pPr>
            <w:r>
              <w:rPr>
                <w:b/>
                <w:bCs/>
                <w:color w:val="FFFFFF"/>
                <w:sz w:val="28"/>
                <w:szCs w:val="28"/>
                <w:cs/>
                <w:lang w:val="th-TH" w:bidi="th-TH"/>
              </w:rPr>
              <w:t>ชื่อหน้าจอ</w:t>
            </w:r>
          </w:p>
        </w:tc>
        <w:tc>
          <w:tcPr>
            <w:tcW w:w="2438" w:type="dxa"/>
            <w:shd w:val="clear" w:color="auto" w:fill="595959"/>
          </w:tcPr>
          <w:p w14:paraId="630CE37B" w14:textId="77777777" w:rsidR="00115302" w:rsidRDefault="00000000">
            <w:pPr>
              <w:keepNext/>
              <w:spacing w:before="40" w:after="40" w:line="264" w:lineRule="auto"/>
              <w:jc w:val="center"/>
            </w:pPr>
            <w:r>
              <w:rPr>
                <w:b/>
                <w:bCs/>
                <w:color w:val="FFFFFF"/>
                <w:sz w:val="28"/>
                <w:szCs w:val="28"/>
                <w:cs/>
                <w:lang w:val="th-TH" w:bidi="th-TH"/>
              </w:rPr>
              <w:t>วัตถุประสงค์</w:t>
            </w:r>
          </w:p>
        </w:tc>
        <w:tc>
          <w:tcPr>
            <w:tcW w:w="1077" w:type="dxa"/>
            <w:shd w:val="clear" w:color="auto" w:fill="595959"/>
          </w:tcPr>
          <w:p w14:paraId="007FCC31" w14:textId="77777777" w:rsidR="00115302" w:rsidRDefault="00000000">
            <w:pPr>
              <w:keepNext/>
              <w:spacing w:before="40" w:after="40" w:line="264" w:lineRule="auto"/>
              <w:jc w:val="center"/>
            </w:pPr>
            <w:r>
              <w:rPr>
                <w:b/>
                <w:bCs/>
                <w:color w:val="FFFFFF"/>
                <w:sz w:val="28"/>
                <w:szCs w:val="28"/>
                <w:cs/>
                <w:lang w:val="th-TH" w:bidi="th-TH"/>
              </w:rPr>
              <w:t>ฟังก์ชัน</w:t>
            </w:r>
          </w:p>
        </w:tc>
        <w:tc>
          <w:tcPr>
            <w:tcW w:w="2041" w:type="dxa"/>
            <w:shd w:val="clear" w:color="auto" w:fill="595959"/>
          </w:tcPr>
          <w:p w14:paraId="41C9137F" w14:textId="77777777" w:rsidR="00115302" w:rsidRDefault="00000000">
            <w:pPr>
              <w:keepNext/>
              <w:spacing w:before="40" w:after="40" w:line="264" w:lineRule="auto"/>
              <w:jc w:val="center"/>
            </w:pPr>
            <w:r>
              <w:rPr>
                <w:b/>
                <w:bCs/>
                <w:color w:val="FFFFFF"/>
                <w:sz w:val="28"/>
                <w:szCs w:val="28"/>
                <w:cs/>
                <w:lang w:val="th-TH" w:bidi="th-TH"/>
              </w:rPr>
              <w:t>ข้อมูลที่ใช้</w:t>
            </w:r>
          </w:p>
        </w:tc>
        <w:tc>
          <w:tcPr>
            <w:tcW w:w="1020" w:type="dxa"/>
            <w:shd w:val="clear" w:color="auto" w:fill="595959"/>
          </w:tcPr>
          <w:p w14:paraId="59FDC29B" w14:textId="77777777" w:rsidR="00115302" w:rsidRDefault="00000000">
            <w:pPr>
              <w:keepNext/>
              <w:spacing w:before="40" w:after="40" w:line="264" w:lineRule="auto"/>
              <w:jc w:val="center"/>
            </w:pPr>
            <w:r>
              <w:rPr>
                <w:b/>
                <w:bCs/>
                <w:color w:val="FFFFFF"/>
                <w:sz w:val="28"/>
                <w:szCs w:val="28"/>
                <w:cs/>
                <w:lang w:val="th-TH" w:bidi="th-TH"/>
              </w:rPr>
              <w:t>สิทธิ์</w:t>
            </w:r>
          </w:p>
        </w:tc>
      </w:tr>
      <w:tr w:rsidR="00115302" w14:paraId="5B1528B7" w14:textId="77777777">
        <w:trPr>
          <w:cantSplit/>
          <w:jc w:val="center"/>
        </w:trPr>
        <w:tc>
          <w:tcPr>
            <w:tcW w:w="624" w:type="dxa"/>
          </w:tcPr>
          <w:p w14:paraId="14548EAC" w14:textId="77777777" w:rsidR="00115302" w:rsidRDefault="00000000">
            <w:pPr>
              <w:spacing w:before="40" w:after="40" w:line="264" w:lineRule="auto"/>
              <w:jc w:val="center"/>
            </w:pPr>
            <w:r>
              <w:rPr>
                <w:sz w:val="28"/>
                <w:szCs w:val="28"/>
                <w:lang w:val="th-TH" w:bidi="th-TH"/>
              </w:rPr>
              <w:t>P01</w:t>
            </w:r>
          </w:p>
        </w:tc>
        <w:tc>
          <w:tcPr>
            <w:tcW w:w="1757" w:type="dxa"/>
          </w:tcPr>
          <w:p w14:paraId="0AF22099" w14:textId="77777777" w:rsidR="00115302" w:rsidRDefault="00000000">
            <w:pPr>
              <w:spacing w:before="40" w:after="40" w:line="264" w:lineRule="auto"/>
            </w:pPr>
            <w:r>
              <w:rPr>
                <w:sz w:val="28"/>
                <w:szCs w:val="28"/>
                <w:cs/>
                <w:lang w:val="th-TH" w:bidi="th-TH"/>
              </w:rPr>
              <w:t>หน้าแรก (Home)</w:t>
            </w:r>
          </w:p>
        </w:tc>
        <w:tc>
          <w:tcPr>
            <w:tcW w:w="2438" w:type="dxa"/>
          </w:tcPr>
          <w:p w14:paraId="05D94555" w14:textId="77777777" w:rsidR="00115302" w:rsidRDefault="00000000">
            <w:pPr>
              <w:spacing w:before="40" w:after="40" w:line="264" w:lineRule="auto"/>
            </w:pPr>
            <w:r>
              <w:rPr>
                <w:sz w:val="28"/>
                <w:szCs w:val="28"/>
                <w:cs/>
                <w:lang w:val="th-TH" w:bidi="th-TH"/>
              </w:rPr>
              <w:t>แนะนำระบบ ค้นหา เลือกหมวด เมนูแนะนำ บทความ</w:t>
            </w:r>
          </w:p>
        </w:tc>
        <w:tc>
          <w:tcPr>
            <w:tcW w:w="1077" w:type="dxa"/>
          </w:tcPr>
          <w:p w14:paraId="7B4586BF" w14:textId="77777777" w:rsidR="00115302" w:rsidRDefault="00000000">
            <w:pPr>
              <w:spacing w:before="40" w:after="40" w:line="264" w:lineRule="auto"/>
              <w:jc w:val="center"/>
            </w:pPr>
            <w:r>
              <w:rPr>
                <w:sz w:val="28"/>
                <w:szCs w:val="28"/>
                <w:lang w:val="th-TH" w:bidi="th-TH"/>
              </w:rPr>
              <w:t>F02, F06</w:t>
            </w:r>
          </w:p>
        </w:tc>
        <w:tc>
          <w:tcPr>
            <w:tcW w:w="2041" w:type="dxa"/>
          </w:tcPr>
          <w:p w14:paraId="354F486C" w14:textId="77777777" w:rsidR="00115302" w:rsidRDefault="00000000">
            <w:pPr>
              <w:spacing w:before="40" w:after="40" w:line="264" w:lineRule="auto"/>
            </w:pPr>
            <w:r>
              <w:rPr>
                <w:sz w:val="28"/>
                <w:szCs w:val="28"/>
                <w:lang w:val="th-TH" w:bidi="th-TH"/>
              </w:rPr>
              <w:t>categories, menus, articles</w:t>
            </w:r>
          </w:p>
        </w:tc>
        <w:tc>
          <w:tcPr>
            <w:tcW w:w="1020" w:type="dxa"/>
          </w:tcPr>
          <w:p w14:paraId="3D9A149A" w14:textId="77777777" w:rsidR="00115302" w:rsidRDefault="00000000">
            <w:pPr>
              <w:spacing w:before="40" w:after="40" w:line="264" w:lineRule="auto"/>
            </w:pPr>
            <w:r>
              <w:rPr>
                <w:sz w:val="28"/>
                <w:szCs w:val="28"/>
                <w:cs/>
                <w:lang w:val="th-TH" w:bidi="th-TH"/>
              </w:rPr>
              <w:t>ทุกคน</w:t>
            </w:r>
          </w:p>
        </w:tc>
      </w:tr>
      <w:tr w:rsidR="00115302" w14:paraId="7B6DDE66" w14:textId="77777777">
        <w:trPr>
          <w:cantSplit/>
          <w:jc w:val="center"/>
        </w:trPr>
        <w:tc>
          <w:tcPr>
            <w:tcW w:w="624" w:type="dxa"/>
            <w:shd w:val="clear" w:color="auto" w:fill="F2F2F2"/>
          </w:tcPr>
          <w:p w14:paraId="55C7ED57" w14:textId="77777777" w:rsidR="00115302" w:rsidRDefault="00000000">
            <w:pPr>
              <w:spacing w:before="40" w:after="40" w:line="264" w:lineRule="auto"/>
              <w:jc w:val="center"/>
            </w:pPr>
            <w:r>
              <w:rPr>
                <w:sz w:val="28"/>
                <w:szCs w:val="28"/>
                <w:lang w:val="th-TH" w:bidi="th-TH"/>
              </w:rPr>
              <w:t>P02</w:t>
            </w:r>
          </w:p>
        </w:tc>
        <w:tc>
          <w:tcPr>
            <w:tcW w:w="1757" w:type="dxa"/>
            <w:shd w:val="clear" w:color="auto" w:fill="F2F2F2"/>
          </w:tcPr>
          <w:p w14:paraId="71E8FBEB" w14:textId="77777777" w:rsidR="00115302" w:rsidRDefault="00000000">
            <w:pPr>
              <w:spacing w:before="40" w:after="40" w:line="264" w:lineRule="auto"/>
            </w:pPr>
            <w:r>
              <w:rPr>
                <w:sz w:val="28"/>
                <w:szCs w:val="28"/>
                <w:cs/>
                <w:lang w:val="th-TH" w:bidi="th-TH"/>
              </w:rPr>
              <w:t>รายการเมนู (Menu List)</w:t>
            </w:r>
          </w:p>
        </w:tc>
        <w:tc>
          <w:tcPr>
            <w:tcW w:w="2438" w:type="dxa"/>
            <w:shd w:val="clear" w:color="auto" w:fill="F2F2F2"/>
          </w:tcPr>
          <w:p w14:paraId="121553FF" w14:textId="77777777" w:rsidR="00115302" w:rsidRDefault="00000000">
            <w:pPr>
              <w:spacing w:before="40" w:after="40" w:line="264" w:lineRule="auto"/>
            </w:pPr>
            <w:r>
              <w:rPr>
                <w:sz w:val="28"/>
                <w:szCs w:val="28"/>
                <w:cs/>
                <w:lang w:val="th-TH" w:bidi="th-TH"/>
              </w:rPr>
              <w:t>แสดงเมนูตามหมวดพร้อมตัวกรองและการเรียง</w:t>
            </w:r>
          </w:p>
        </w:tc>
        <w:tc>
          <w:tcPr>
            <w:tcW w:w="1077" w:type="dxa"/>
            <w:shd w:val="clear" w:color="auto" w:fill="F2F2F2"/>
          </w:tcPr>
          <w:p w14:paraId="57440739" w14:textId="77777777" w:rsidR="00115302" w:rsidRDefault="00000000">
            <w:pPr>
              <w:spacing w:before="40" w:after="40" w:line="264" w:lineRule="auto"/>
              <w:jc w:val="center"/>
            </w:pPr>
            <w:r>
              <w:rPr>
                <w:sz w:val="28"/>
                <w:szCs w:val="28"/>
                <w:lang w:val="th-TH" w:bidi="th-TH"/>
              </w:rPr>
              <w:t>F02</w:t>
            </w:r>
          </w:p>
        </w:tc>
        <w:tc>
          <w:tcPr>
            <w:tcW w:w="2041" w:type="dxa"/>
            <w:shd w:val="clear" w:color="auto" w:fill="F2F2F2"/>
          </w:tcPr>
          <w:p w14:paraId="67D5E847" w14:textId="77777777" w:rsidR="00115302" w:rsidRDefault="00000000">
            <w:pPr>
              <w:spacing w:before="40" w:after="40" w:line="264" w:lineRule="auto"/>
            </w:pPr>
            <w:r>
              <w:rPr>
                <w:sz w:val="28"/>
                <w:szCs w:val="28"/>
                <w:lang w:val="th-TH" w:bidi="th-TH"/>
              </w:rPr>
              <w:t>menus, categories</w:t>
            </w:r>
          </w:p>
        </w:tc>
        <w:tc>
          <w:tcPr>
            <w:tcW w:w="1020" w:type="dxa"/>
            <w:shd w:val="clear" w:color="auto" w:fill="F2F2F2"/>
          </w:tcPr>
          <w:p w14:paraId="143CCC14" w14:textId="77777777" w:rsidR="00115302" w:rsidRDefault="00000000">
            <w:pPr>
              <w:spacing w:before="40" w:after="40" w:line="264" w:lineRule="auto"/>
            </w:pPr>
            <w:r>
              <w:rPr>
                <w:sz w:val="28"/>
                <w:szCs w:val="28"/>
                <w:cs/>
                <w:lang w:val="th-TH" w:bidi="th-TH"/>
              </w:rPr>
              <w:t>ทุกคน</w:t>
            </w:r>
          </w:p>
        </w:tc>
      </w:tr>
      <w:tr w:rsidR="00115302" w14:paraId="39F134D4" w14:textId="77777777">
        <w:trPr>
          <w:cantSplit/>
          <w:jc w:val="center"/>
        </w:trPr>
        <w:tc>
          <w:tcPr>
            <w:tcW w:w="624" w:type="dxa"/>
          </w:tcPr>
          <w:p w14:paraId="40F9E5AB" w14:textId="77777777" w:rsidR="00115302" w:rsidRDefault="00000000">
            <w:pPr>
              <w:spacing w:before="40" w:after="40" w:line="264" w:lineRule="auto"/>
              <w:jc w:val="center"/>
            </w:pPr>
            <w:r>
              <w:rPr>
                <w:sz w:val="28"/>
                <w:szCs w:val="28"/>
                <w:lang w:val="th-TH" w:bidi="th-TH"/>
              </w:rPr>
              <w:t>P03</w:t>
            </w:r>
          </w:p>
        </w:tc>
        <w:tc>
          <w:tcPr>
            <w:tcW w:w="1757" w:type="dxa"/>
          </w:tcPr>
          <w:p w14:paraId="4DEC9947" w14:textId="77777777" w:rsidR="00115302" w:rsidRDefault="00000000">
            <w:pPr>
              <w:spacing w:before="40" w:after="40" w:line="264" w:lineRule="auto"/>
            </w:pPr>
            <w:r>
              <w:rPr>
                <w:sz w:val="28"/>
                <w:szCs w:val="28"/>
                <w:cs/>
                <w:lang w:val="th-TH" w:bidi="th-TH"/>
              </w:rPr>
              <w:t>ผลการค้นหา (Search)</w:t>
            </w:r>
          </w:p>
        </w:tc>
        <w:tc>
          <w:tcPr>
            <w:tcW w:w="2438" w:type="dxa"/>
          </w:tcPr>
          <w:p w14:paraId="08C10F90" w14:textId="77777777" w:rsidR="00115302" w:rsidRDefault="00000000">
            <w:pPr>
              <w:spacing w:before="40" w:after="40" w:line="264" w:lineRule="auto"/>
            </w:pPr>
            <w:r>
              <w:rPr>
                <w:sz w:val="28"/>
                <w:szCs w:val="28"/>
                <w:cs/>
                <w:lang w:val="th-TH" w:bidi="th-TH"/>
              </w:rPr>
              <w:t>ค้นหาเมนูจากชื่อและคำค้น</w:t>
            </w:r>
          </w:p>
        </w:tc>
        <w:tc>
          <w:tcPr>
            <w:tcW w:w="1077" w:type="dxa"/>
          </w:tcPr>
          <w:p w14:paraId="717EC7D3" w14:textId="77777777" w:rsidR="00115302" w:rsidRDefault="00000000">
            <w:pPr>
              <w:spacing w:before="40" w:after="40" w:line="264" w:lineRule="auto"/>
              <w:jc w:val="center"/>
            </w:pPr>
            <w:r>
              <w:rPr>
                <w:sz w:val="28"/>
                <w:szCs w:val="28"/>
                <w:lang w:val="th-TH" w:bidi="th-TH"/>
              </w:rPr>
              <w:t>F02, F04</w:t>
            </w:r>
          </w:p>
        </w:tc>
        <w:tc>
          <w:tcPr>
            <w:tcW w:w="2041" w:type="dxa"/>
          </w:tcPr>
          <w:p w14:paraId="27C4D28E" w14:textId="77777777" w:rsidR="00115302" w:rsidRDefault="00000000">
            <w:pPr>
              <w:spacing w:before="40" w:after="40" w:line="264" w:lineRule="auto"/>
            </w:pPr>
            <w:r>
              <w:rPr>
                <w:sz w:val="28"/>
                <w:szCs w:val="28"/>
                <w:lang w:val="th-TH" w:bidi="th-TH"/>
              </w:rPr>
              <w:t>menus, articles</w:t>
            </w:r>
          </w:p>
        </w:tc>
        <w:tc>
          <w:tcPr>
            <w:tcW w:w="1020" w:type="dxa"/>
          </w:tcPr>
          <w:p w14:paraId="44CE5073" w14:textId="77777777" w:rsidR="00115302" w:rsidRDefault="00000000">
            <w:pPr>
              <w:spacing w:before="40" w:after="40" w:line="264" w:lineRule="auto"/>
            </w:pPr>
            <w:r>
              <w:rPr>
                <w:sz w:val="28"/>
                <w:szCs w:val="28"/>
                <w:cs/>
                <w:lang w:val="th-TH" w:bidi="th-TH"/>
              </w:rPr>
              <w:t>ทุกคน</w:t>
            </w:r>
          </w:p>
        </w:tc>
      </w:tr>
      <w:tr w:rsidR="00115302" w14:paraId="2B0E74F6" w14:textId="77777777">
        <w:trPr>
          <w:cantSplit/>
          <w:jc w:val="center"/>
        </w:trPr>
        <w:tc>
          <w:tcPr>
            <w:tcW w:w="624" w:type="dxa"/>
            <w:shd w:val="clear" w:color="auto" w:fill="F2F2F2"/>
          </w:tcPr>
          <w:p w14:paraId="758475D0" w14:textId="77777777" w:rsidR="00115302" w:rsidRDefault="00000000">
            <w:pPr>
              <w:spacing w:before="40" w:after="40" w:line="264" w:lineRule="auto"/>
              <w:jc w:val="center"/>
            </w:pPr>
            <w:r>
              <w:rPr>
                <w:sz w:val="28"/>
                <w:szCs w:val="28"/>
                <w:lang w:val="th-TH" w:bidi="th-TH"/>
              </w:rPr>
              <w:t>P04</w:t>
            </w:r>
          </w:p>
        </w:tc>
        <w:tc>
          <w:tcPr>
            <w:tcW w:w="1757" w:type="dxa"/>
            <w:shd w:val="clear" w:color="auto" w:fill="F2F2F2"/>
          </w:tcPr>
          <w:p w14:paraId="75A8B3BB" w14:textId="77777777" w:rsidR="00115302" w:rsidRDefault="00000000">
            <w:pPr>
              <w:spacing w:before="40" w:after="40" w:line="264" w:lineRule="auto"/>
            </w:pPr>
            <w:r>
              <w:rPr>
                <w:sz w:val="28"/>
                <w:szCs w:val="28"/>
                <w:cs/>
                <w:lang w:val="th-TH" w:bidi="th-TH"/>
              </w:rPr>
              <w:t>รายละเอียดเมนู (Menu Detail)</w:t>
            </w:r>
          </w:p>
        </w:tc>
        <w:tc>
          <w:tcPr>
            <w:tcW w:w="2438" w:type="dxa"/>
            <w:shd w:val="clear" w:color="auto" w:fill="F2F2F2"/>
          </w:tcPr>
          <w:p w14:paraId="640400D9" w14:textId="77777777" w:rsidR="00115302" w:rsidRDefault="00000000">
            <w:pPr>
              <w:spacing w:before="40" w:after="40" w:line="264" w:lineRule="auto"/>
            </w:pPr>
            <w:r>
              <w:rPr>
                <w:sz w:val="28"/>
                <w:szCs w:val="28"/>
                <w:cs/>
                <w:lang w:val="th-TH" w:bidi="th-TH"/>
              </w:rPr>
              <w:t>ค่าโภชนาการ % ของเกณฑ์ คำเตือน แหล่งอ้างอิง</w:t>
            </w:r>
          </w:p>
        </w:tc>
        <w:tc>
          <w:tcPr>
            <w:tcW w:w="1077" w:type="dxa"/>
            <w:shd w:val="clear" w:color="auto" w:fill="F2F2F2"/>
          </w:tcPr>
          <w:p w14:paraId="08A15EAD" w14:textId="77777777" w:rsidR="00115302" w:rsidRDefault="00000000">
            <w:pPr>
              <w:spacing w:before="40" w:after="40" w:line="264" w:lineRule="auto"/>
              <w:jc w:val="center"/>
            </w:pPr>
            <w:r>
              <w:rPr>
                <w:sz w:val="28"/>
                <w:szCs w:val="28"/>
                <w:lang w:val="th-TH" w:bidi="th-TH"/>
              </w:rPr>
              <w:t>F02, F04, F07</w:t>
            </w:r>
          </w:p>
        </w:tc>
        <w:tc>
          <w:tcPr>
            <w:tcW w:w="2041" w:type="dxa"/>
            <w:shd w:val="clear" w:color="auto" w:fill="F2F2F2"/>
          </w:tcPr>
          <w:p w14:paraId="31B9BE28" w14:textId="77777777" w:rsidR="00115302" w:rsidRDefault="00000000">
            <w:pPr>
              <w:spacing w:before="40" w:after="40" w:line="264" w:lineRule="auto"/>
            </w:pPr>
            <w:r w:rsidRPr="00360A5F">
              <w:rPr>
                <w:sz w:val="28"/>
                <w:szCs w:val="28"/>
                <w:lang w:bidi="th-TH"/>
              </w:rPr>
              <w:t xml:space="preserve">menus, </w:t>
            </w:r>
            <w:proofErr w:type="spellStart"/>
            <w:r w:rsidRPr="00360A5F">
              <w:rPr>
                <w:sz w:val="28"/>
                <w:szCs w:val="28"/>
                <w:lang w:bidi="th-TH"/>
              </w:rPr>
              <w:t>nutrient_limits</w:t>
            </w:r>
            <w:proofErr w:type="spellEnd"/>
            <w:r w:rsidRPr="00360A5F">
              <w:rPr>
                <w:sz w:val="28"/>
                <w:szCs w:val="28"/>
                <w:lang w:bidi="th-TH"/>
              </w:rPr>
              <w:t>, sources, favorites</w:t>
            </w:r>
          </w:p>
        </w:tc>
        <w:tc>
          <w:tcPr>
            <w:tcW w:w="1020" w:type="dxa"/>
            <w:shd w:val="clear" w:color="auto" w:fill="F2F2F2"/>
          </w:tcPr>
          <w:p w14:paraId="3DC0DDEC" w14:textId="77777777" w:rsidR="00115302" w:rsidRDefault="00000000">
            <w:pPr>
              <w:spacing w:before="40" w:after="40" w:line="264" w:lineRule="auto"/>
            </w:pPr>
            <w:r>
              <w:rPr>
                <w:sz w:val="28"/>
                <w:szCs w:val="28"/>
                <w:cs/>
                <w:lang w:val="th-TH" w:bidi="th-TH"/>
              </w:rPr>
              <w:t>ทุกคน</w:t>
            </w:r>
          </w:p>
        </w:tc>
      </w:tr>
      <w:tr w:rsidR="00115302" w14:paraId="3DD06362" w14:textId="77777777">
        <w:trPr>
          <w:cantSplit/>
          <w:jc w:val="center"/>
        </w:trPr>
        <w:tc>
          <w:tcPr>
            <w:tcW w:w="624" w:type="dxa"/>
          </w:tcPr>
          <w:p w14:paraId="64A9CD1E" w14:textId="77777777" w:rsidR="00115302" w:rsidRDefault="00000000">
            <w:pPr>
              <w:spacing w:before="40" w:after="40" w:line="264" w:lineRule="auto"/>
              <w:jc w:val="center"/>
            </w:pPr>
            <w:r>
              <w:rPr>
                <w:sz w:val="28"/>
                <w:szCs w:val="28"/>
                <w:lang w:val="th-TH" w:bidi="th-TH"/>
              </w:rPr>
              <w:t>P05</w:t>
            </w:r>
          </w:p>
        </w:tc>
        <w:tc>
          <w:tcPr>
            <w:tcW w:w="1757" w:type="dxa"/>
          </w:tcPr>
          <w:p w14:paraId="612EEA3D" w14:textId="77777777" w:rsidR="00115302" w:rsidRDefault="00000000">
            <w:pPr>
              <w:spacing w:before="40" w:after="40" w:line="264" w:lineRule="auto"/>
            </w:pPr>
            <w:r>
              <w:rPr>
                <w:sz w:val="28"/>
                <w:szCs w:val="28"/>
                <w:cs/>
                <w:lang w:val="th-TH" w:bidi="th-TH"/>
              </w:rPr>
              <w:t>เข้าสู่ระบบ / สมัครสมาชิก</w:t>
            </w:r>
          </w:p>
        </w:tc>
        <w:tc>
          <w:tcPr>
            <w:tcW w:w="2438" w:type="dxa"/>
          </w:tcPr>
          <w:p w14:paraId="5FDD070A" w14:textId="77777777" w:rsidR="00115302" w:rsidRDefault="00000000">
            <w:pPr>
              <w:spacing w:before="40" w:after="40" w:line="264" w:lineRule="auto"/>
            </w:pPr>
            <w:r>
              <w:rPr>
                <w:sz w:val="28"/>
                <w:szCs w:val="28"/>
                <w:cs/>
                <w:lang w:val="th-TH" w:bidi="th-TH"/>
              </w:rPr>
              <w:t>ยืนยันตัวตน</w:t>
            </w:r>
          </w:p>
        </w:tc>
        <w:tc>
          <w:tcPr>
            <w:tcW w:w="1077" w:type="dxa"/>
          </w:tcPr>
          <w:p w14:paraId="3D640584" w14:textId="77777777" w:rsidR="00115302" w:rsidRDefault="00000000">
            <w:pPr>
              <w:spacing w:before="40" w:after="40" w:line="264" w:lineRule="auto"/>
              <w:jc w:val="center"/>
            </w:pPr>
            <w:r>
              <w:rPr>
                <w:sz w:val="28"/>
                <w:szCs w:val="28"/>
                <w:lang w:val="th-TH" w:bidi="th-TH"/>
              </w:rPr>
              <w:t>F01</w:t>
            </w:r>
          </w:p>
        </w:tc>
        <w:tc>
          <w:tcPr>
            <w:tcW w:w="2041" w:type="dxa"/>
          </w:tcPr>
          <w:p w14:paraId="41346E99" w14:textId="77777777" w:rsidR="00115302" w:rsidRDefault="00000000">
            <w:pPr>
              <w:spacing w:before="40" w:after="40" w:line="264" w:lineRule="auto"/>
            </w:pPr>
            <w:r>
              <w:rPr>
                <w:sz w:val="28"/>
                <w:szCs w:val="28"/>
                <w:lang w:val="th-TH" w:bidi="th-TH"/>
              </w:rPr>
              <w:t>Firebase Authentication</w:t>
            </w:r>
          </w:p>
        </w:tc>
        <w:tc>
          <w:tcPr>
            <w:tcW w:w="1020" w:type="dxa"/>
          </w:tcPr>
          <w:p w14:paraId="1383AEAA" w14:textId="77777777" w:rsidR="00115302" w:rsidRDefault="00000000">
            <w:pPr>
              <w:spacing w:before="40" w:after="40" w:line="264" w:lineRule="auto"/>
            </w:pPr>
            <w:r>
              <w:rPr>
                <w:sz w:val="28"/>
                <w:szCs w:val="28"/>
                <w:cs/>
                <w:lang w:val="th-TH" w:bidi="th-TH"/>
              </w:rPr>
              <w:t>ทุกคน</w:t>
            </w:r>
          </w:p>
        </w:tc>
      </w:tr>
      <w:tr w:rsidR="00115302" w14:paraId="6DF4DA52" w14:textId="77777777">
        <w:trPr>
          <w:cantSplit/>
          <w:jc w:val="center"/>
        </w:trPr>
        <w:tc>
          <w:tcPr>
            <w:tcW w:w="624" w:type="dxa"/>
            <w:shd w:val="clear" w:color="auto" w:fill="F2F2F2"/>
          </w:tcPr>
          <w:p w14:paraId="7E818635" w14:textId="77777777" w:rsidR="00115302" w:rsidRDefault="00000000">
            <w:pPr>
              <w:spacing w:before="40" w:after="40" w:line="264" w:lineRule="auto"/>
              <w:jc w:val="center"/>
            </w:pPr>
            <w:r>
              <w:rPr>
                <w:sz w:val="28"/>
                <w:szCs w:val="28"/>
                <w:lang w:val="th-TH" w:bidi="th-TH"/>
              </w:rPr>
              <w:t>P06</w:t>
            </w:r>
          </w:p>
        </w:tc>
        <w:tc>
          <w:tcPr>
            <w:tcW w:w="1757" w:type="dxa"/>
            <w:shd w:val="clear" w:color="auto" w:fill="F2F2F2"/>
          </w:tcPr>
          <w:p w14:paraId="4A0696C4" w14:textId="77777777" w:rsidR="00115302" w:rsidRDefault="00000000">
            <w:pPr>
              <w:spacing w:before="40" w:after="40" w:line="264" w:lineRule="auto"/>
            </w:pPr>
            <w:r>
              <w:rPr>
                <w:sz w:val="28"/>
                <w:szCs w:val="28"/>
                <w:cs/>
                <w:lang w:val="th-TH" w:bidi="th-TH"/>
              </w:rPr>
              <w:t>โปรไฟล์และเป้าหมาย</w:t>
            </w:r>
          </w:p>
        </w:tc>
        <w:tc>
          <w:tcPr>
            <w:tcW w:w="2438" w:type="dxa"/>
            <w:shd w:val="clear" w:color="auto" w:fill="F2F2F2"/>
          </w:tcPr>
          <w:p w14:paraId="79D2AC40" w14:textId="77777777" w:rsidR="00115302" w:rsidRDefault="00000000">
            <w:pPr>
              <w:spacing w:before="40" w:after="40" w:line="264" w:lineRule="auto"/>
            </w:pPr>
            <w:r>
              <w:rPr>
                <w:sz w:val="28"/>
                <w:szCs w:val="28"/>
                <w:cs/>
                <w:lang w:val="th-TH" w:bidi="th-TH"/>
              </w:rPr>
              <w:t>กรอกข้อมูลร่างกายและคำนวณเป้าหมาย</w:t>
            </w:r>
          </w:p>
        </w:tc>
        <w:tc>
          <w:tcPr>
            <w:tcW w:w="1077" w:type="dxa"/>
            <w:shd w:val="clear" w:color="auto" w:fill="F2F2F2"/>
          </w:tcPr>
          <w:p w14:paraId="2227054B" w14:textId="77777777" w:rsidR="00115302" w:rsidRDefault="00000000">
            <w:pPr>
              <w:spacing w:before="40" w:after="40" w:line="264" w:lineRule="auto"/>
              <w:jc w:val="center"/>
            </w:pPr>
            <w:r>
              <w:rPr>
                <w:sz w:val="28"/>
                <w:szCs w:val="28"/>
                <w:lang w:val="th-TH" w:bidi="th-TH"/>
              </w:rPr>
              <w:t>F03</w:t>
            </w:r>
          </w:p>
        </w:tc>
        <w:tc>
          <w:tcPr>
            <w:tcW w:w="2041" w:type="dxa"/>
            <w:shd w:val="clear" w:color="auto" w:fill="F2F2F2"/>
          </w:tcPr>
          <w:p w14:paraId="4E02D368" w14:textId="77777777" w:rsidR="00115302" w:rsidRDefault="00000000">
            <w:pPr>
              <w:spacing w:before="40" w:after="40" w:line="264" w:lineRule="auto"/>
            </w:pPr>
            <w:r w:rsidRPr="00360A5F">
              <w:rPr>
                <w:sz w:val="28"/>
                <w:szCs w:val="28"/>
                <w:lang w:bidi="th-TH"/>
              </w:rPr>
              <w:t xml:space="preserve">users, </w:t>
            </w:r>
            <w:proofErr w:type="spellStart"/>
            <w:r w:rsidRPr="00360A5F">
              <w:rPr>
                <w:sz w:val="28"/>
                <w:szCs w:val="28"/>
                <w:lang w:bidi="th-TH"/>
              </w:rPr>
              <w:t>activity_levels</w:t>
            </w:r>
            <w:proofErr w:type="spellEnd"/>
            <w:r w:rsidRPr="00360A5F">
              <w:rPr>
                <w:sz w:val="28"/>
                <w:szCs w:val="28"/>
                <w:lang w:bidi="th-TH"/>
              </w:rPr>
              <w:t xml:space="preserve">, </w:t>
            </w:r>
            <w:proofErr w:type="spellStart"/>
            <w:r w:rsidRPr="00360A5F">
              <w:rPr>
                <w:sz w:val="28"/>
                <w:szCs w:val="28"/>
                <w:lang w:bidi="th-TH"/>
              </w:rPr>
              <w:t>health_goals</w:t>
            </w:r>
            <w:proofErr w:type="spellEnd"/>
          </w:p>
        </w:tc>
        <w:tc>
          <w:tcPr>
            <w:tcW w:w="1020" w:type="dxa"/>
            <w:shd w:val="clear" w:color="auto" w:fill="F2F2F2"/>
          </w:tcPr>
          <w:p w14:paraId="5D75095B" w14:textId="77777777" w:rsidR="00115302" w:rsidRDefault="00000000">
            <w:pPr>
              <w:spacing w:before="40" w:after="40" w:line="264" w:lineRule="auto"/>
            </w:pPr>
            <w:r>
              <w:rPr>
                <w:sz w:val="28"/>
                <w:szCs w:val="28"/>
                <w:cs/>
                <w:lang w:val="th-TH" w:bidi="th-TH"/>
              </w:rPr>
              <w:t>สมาชิก</w:t>
            </w:r>
          </w:p>
        </w:tc>
      </w:tr>
      <w:tr w:rsidR="00115302" w14:paraId="3AAF4E80" w14:textId="77777777">
        <w:trPr>
          <w:cantSplit/>
          <w:jc w:val="center"/>
        </w:trPr>
        <w:tc>
          <w:tcPr>
            <w:tcW w:w="624" w:type="dxa"/>
          </w:tcPr>
          <w:p w14:paraId="65687C10" w14:textId="77777777" w:rsidR="00115302" w:rsidRDefault="00000000">
            <w:pPr>
              <w:spacing w:before="40" w:after="40" w:line="264" w:lineRule="auto"/>
              <w:jc w:val="center"/>
            </w:pPr>
            <w:r>
              <w:rPr>
                <w:sz w:val="28"/>
                <w:szCs w:val="28"/>
                <w:lang w:val="th-TH" w:bidi="th-TH"/>
              </w:rPr>
              <w:t>P07</w:t>
            </w:r>
          </w:p>
        </w:tc>
        <w:tc>
          <w:tcPr>
            <w:tcW w:w="1757" w:type="dxa"/>
          </w:tcPr>
          <w:p w14:paraId="746C70D0" w14:textId="77777777" w:rsidR="00115302" w:rsidRDefault="00000000">
            <w:pPr>
              <w:spacing w:before="40" w:after="40" w:line="264" w:lineRule="auto"/>
            </w:pPr>
            <w:r>
              <w:rPr>
                <w:sz w:val="28"/>
                <w:szCs w:val="28"/>
                <w:cs/>
                <w:lang w:val="th-TH" w:bidi="th-TH"/>
              </w:rPr>
              <w:t>บันทึกวันนี้ (Today)</w:t>
            </w:r>
          </w:p>
        </w:tc>
        <w:tc>
          <w:tcPr>
            <w:tcW w:w="2438" w:type="dxa"/>
          </w:tcPr>
          <w:p w14:paraId="7F30D731" w14:textId="77777777" w:rsidR="00115302" w:rsidRDefault="00000000">
            <w:pPr>
              <w:spacing w:before="40" w:after="40" w:line="264" w:lineRule="auto"/>
            </w:pPr>
            <w:r>
              <w:rPr>
                <w:sz w:val="28"/>
                <w:szCs w:val="28"/>
                <w:cs/>
                <w:lang w:val="th-TH" w:bidi="th-TH"/>
              </w:rPr>
              <w:t>บันทึกมื้อ สรุปผลรายวัน คำเตือน</w:t>
            </w:r>
          </w:p>
        </w:tc>
        <w:tc>
          <w:tcPr>
            <w:tcW w:w="1077" w:type="dxa"/>
          </w:tcPr>
          <w:p w14:paraId="0FBC67EB" w14:textId="77777777" w:rsidR="00115302" w:rsidRDefault="00000000">
            <w:pPr>
              <w:spacing w:before="40" w:after="40" w:line="264" w:lineRule="auto"/>
              <w:jc w:val="center"/>
            </w:pPr>
            <w:r>
              <w:rPr>
                <w:sz w:val="28"/>
                <w:szCs w:val="28"/>
                <w:lang w:val="th-TH" w:bidi="th-TH"/>
              </w:rPr>
              <w:t>F04, F06</w:t>
            </w:r>
          </w:p>
        </w:tc>
        <w:tc>
          <w:tcPr>
            <w:tcW w:w="2041" w:type="dxa"/>
          </w:tcPr>
          <w:p w14:paraId="49EB5240"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 xml:space="preserve">, users, </w:t>
            </w:r>
            <w:proofErr w:type="spellStart"/>
            <w:r w:rsidRPr="00360A5F">
              <w:rPr>
                <w:sz w:val="28"/>
                <w:szCs w:val="28"/>
                <w:lang w:bidi="th-TH"/>
              </w:rPr>
              <w:t>nutrient_limits</w:t>
            </w:r>
            <w:proofErr w:type="spellEnd"/>
          </w:p>
        </w:tc>
        <w:tc>
          <w:tcPr>
            <w:tcW w:w="1020" w:type="dxa"/>
          </w:tcPr>
          <w:p w14:paraId="63BF3DB6" w14:textId="77777777" w:rsidR="00115302" w:rsidRDefault="00000000">
            <w:pPr>
              <w:spacing w:before="40" w:after="40" w:line="264" w:lineRule="auto"/>
            </w:pPr>
            <w:r>
              <w:rPr>
                <w:sz w:val="28"/>
                <w:szCs w:val="28"/>
                <w:cs/>
                <w:lang w:val="th-TH" w:bidi="th-TH"/>
              </w:rPr>
              <w:t>สมาชิก</w:t>
            </w:r>
          </w:p>
        </w:tc>
      </w:tr>
      <w:tr w:rsidR="00115302" w14:paraId="0F0A6BF7" w14:textId="77777777">
        <w:trPr>
          <w:cantSplit/>
          <w:jc w:val="center"/>
        </w:trPr>
        <w:tc>
          <w:tcPr>
            <w:tcW w:w="624" w:type="dxa"/>
            <w:shd w:val="clear" w:color="auto" w:fill="F2F2F2"/>
          </w:tcPr>
          <w:p w14:paraId="7263671A" w14:textId="77777777" w:rsidR="00115302" w:rsidRDefault="00000000">
            <w:pPr>
              <w:spacing w:before="40" w:after="40" w:line="264" w:lineRule="auto"/>
              <w:jc w:val="center"/>
            </w:pPr>
            <w:r>
              <w:rPr>
                <w:sz w:val="28"/>
                <w:szCs w:val="28"/>
                <w:lang w:val="th-TH" w:bidi="th-TH"/>
              </w:rPr>
              <w:t>P08</w:t>
            </w:r>
          </w:p>
        </w:tc>
        <w:tc>
          <w:tcPr>
            <w:tcW w:w="1757" w:type="dxa"/>
            <w:shd w:val="clear" w:color="auto" w:fill="F2F2F2"/>
          </w:tcPr>
          <w:p w14:paraId="6A775225" w14:textId="77777777" w:rsidR="00115302" w:rsidRDefault="00000000">
            <w:pPr>
              <w:spacing w:before="40" w:after="40" w:line="264" w:lineRule="auto"/>
            </w:pPr>
            <w:r>
              <w:rPr>
                <w:sz w:val="28"/>
                <w:szCs w:val="28"/>
                <w:cs/>
                <w:lang w:val="th-TH" w:bidi="th-TH"/>
              </w:rPr>
              <w:t>วางแผนมื้ออาหาร (Planner)</w:t>
            </w:r>
          </w:p>
        </w:tc>
        <w:tc>
          <w:tcPr>
            <w:tcW w:w="2438" w:type="dxa"/>
            <w:shd w:val="clear" w:color="auto" w:fill="F2F2F2"/>
          </w:tcPr>
          <w:p w14:paraId="7E973F76" w14:textId="77777777" w:rsidR="00115302" w:rsidRDefault="00000000">
            <w:pPr>
              <w:spacing w:before="40" w:after="40" w:line="264" w:lineRule="auto"/>
            </w:pPr>
            <w:r>
              <w:rPr>
                <w:sz w:val="28"/>
                <w:szCs w:val="28"/>
                <w:cs/>
                <w:lang w:val="th-TH" w:bidi="th-TH"/>
              </w:rPr>
              <w:t>จัดชุดมื้ออาหารตามเป้าหมายและงบ</w:t>
            </w:r>
          </w:p>
        </w:tc>
        <w:tc>
          <w:tcPr>
            <w:tcW w:w="1077" w:type="dxa"/>
            <w:shd w:val="clear" w:color="auto" w:fill="F2F2F2"/>
          </w:tcPr>
          <w:p w14:paraId="0B6A92E6" w14:textId="77777777" w:rsidR="00115302" w:rsidRDefault="00000000">
            <w:pPr>
              <w:spacing w:before="40" w:after="40" w:line="264" w:lineRule="auto"/>
              <w:jc w:val="center"/>
            </w:pPr>
            <w:r>
              <w:rPr>
                <w:sz w:val="28"/>
                <w:szCs w:val="28"/>
                <w:lang w:val="th-TH" w:bidi="th-TH"/>
              </w:rPr>
              <w:t>F05</w:t>
            </w:r>
          </w:p>
        </w:tc>
        <w:tc>
          <w:tcPr>
            <w:tcW w:w="2041" w:type="dxa"/>
            <w:shd w:val="clear" w:color="auto" w:fill="F2F2F2"/>
          </w:tcPr>
          <w:p w14:paraId="12922CF1" w14:textId="77777777" w:rsidR="00115302" w:rsidRDefault="00000000">
            <w:pPr>
              <w:spacing w:before="40" w:after="40" w:line="264" w:lineRule="auto"/>
            </w:pPr>
            <w:r>
              <w:rPr>
                <w:sz w:val="28"/>
                <w:szCs w:val="28"/>
                <w:lang w:val="th-TH" w:bidi="th-TH"/>
              </w:rPr>
              <w:t>menus, users, meal_plans</w:t>
            </w:r>
          </w:p>
        </w:tc>
        <w:tc>
          <w:tcPr>
            <w:tcW w:w="1020" w:type="dxa"/>
            <w:shd w:val="clear" w:color="auto" w:fill="F2F2F2"/>
          </w:tcPr>
          <w:p w14:paraId="0CD2D38C" w14:textId="77777777" w:rsidR="00115302" w:rsidRDefault="00000000">
            <w:pPr>
              <w:spacing w:before="40" w:after="40" w:line="264" w:lineRule="auto"/>
            </w:pPr>
            <w:r>
              <w:rPr>
                <w:sz w:val="28"/>
                <w:szCs w:val="28"/>
                <w:cs/>
                <w:lang w:val="th-TH" w:bidi="th-TH"/>
              </w:rPr>
              <w:t>สมาชิก</w:t>
            </w:r>
          </w:p>
        </w:tc>
      </w:tr>
      <w:tr w:rsidR="00115302" w14:paraId="31E32021" w14:textId="77777777">
        <w:trPr>
          <w:cantSplit/>
          <w:jc w:val="center"/>
        </w:trPr>
        <w:tc>
          <w:tcPr>
            <w:tcW w:w="624" w:type="dxa"/>
          </w:tcPr>
          <w:p w14:paraId="1DDCAEDC" w14:textId="77777777" w:rsidR="00115302" w:rsidRDefault="00000000">
            <w:pPr>
              <w:spacing w:before="40" w:after="40" w:line="264" w:lineRule="auto"/>
              <w:jc w:val="center"/>
            </w:pPr>
            <w:r>
              <w:rPr>
                <w:sz w:val="28"/>
                <w:szCs w:val="28"/>
                <w:lang w:val="th-TH" w:bidi="th-TH"/>
              </w:rPr>
              <w:t>P09</w:t>
            </w:r>
          </w:p>
        </w:tc>
        <w:tc>
          <w:tcPr>
            <w:tcW w:w="1757" w:type="dxa"/>
          </w:tcPr>
          <w:p w14:paraId="362CF661" w14:textId="77777777" w:rsidR="00115302" w:rsidRDefault="00000000">
            <w:pPr>
              <w:spacing w:before="40" w:after="40" w:line="264" w:lineRule="auto"/>
            </w:pPr>
            <w:r>
              <w:rPr>
                <w:sz w:val="28"/>
                <w:szCs w:val="28"/>
                <w:cs/>
                <w:lang w:val="th-TH" w:bidi="th-TH"/>
              </w:rPr>
              <w:t>บทความ (Articles)</w:t>
            </w:r>
          </w:p>
        </w:tc>
        <w:tc>
          <w:tcPr>
            <w:tcW w:w="2438" w:type="dxa"/>
          </w:tcPr>
          <w:p w14:paraId="75F4B383" w14:textId="77777777" w:rsidR="00115302" w:rsidRDefault="00000000">
            <w:pPr>
              <w:spacing w:before="40" w:after="40" w:line="264" w:lineRule="auto"/>
            </w:pPr>
            <w:r>
              <w:rPr>
                <w:sz w:val="28"/>
                <w:szCs w:val="28"/>
                <w:cs/>
                <w:lang w:val="th-TH" w:bidi="th-TH"/>
              </w:rPr>
              <w:t>รายการบทความและตัวกรองหัวข้อ</w:t>
            </w:r>
          </w:p>
        </w:tc>
        <w:tc>
          <w:tcPr>
            <w:tcW w:w="1077" w:type="dxa"/>
          </w:tcPr>
          <w:p w14:paraId="4797A558" w14:textId="77777777" w:rsidR="00115302" w:rsidRDefault="00000000">
            <w:pPr>
              <w:spacing w:before="40" w:after="40" w:line="264" w:lineRule="auto"/>
              <w:jc w:val="center"/>
            </w:pPr>
            <w:r>
              <w:rPr>
                <w:sz w:val="28"/>
                <w:szCs w:val="28"/>
                <w:lang w:val="th-TH" w:bidi="th-TH"/>
              </w:rPr>
              <w:t>F06</w:t>
            </w:r>
          </w:p>
        </w:tc>
        <w:tc>
          <w:tcPr>
            <w:tcW w:w="2041" w:type="dxa"/>
          </w:tcPr>
          <w:p w14:paraId="1FAF0B72" w14:textId="77777777" w:rsidR="00115302" w:rsidRDefault="00000000">
            <w:pPr>
              <w:spacing w:before="40" w:after="40" w:line="264" w:lineRule="auto"/>
            </w:pPr>
            <w:r>
              <w:rPr>
                <w:sz w:val="28"/>
                <w:szCs w:val="28"/>
                <w:lang w:val="th-TH" w:bidi="th-TH"/>
              </w:rPr>
              <w:t>articles</w:t>
            </w:r>
          </w:p>
        </w:tc>
        <w:tc>
          <w:tcPr>
            <w:tcW w:w="1020" w:type="dxa"/>
          </w:tcPr>
          <w:p w14:paraId="1956CC2A" w14:textId="77777777" w:rsidR="00115302" w:rsidRDefault="00000000">
            <w:pPr>
              <w:spacing w:before="40" w:after="40" w:line="264" w:lineRule="auto"/>
            </w:pPr>
            <w:r>
              <w:rPr>
                <w:sz w:val="28"/>
                <w:szCs w:val="28"/>
                <w:cs/>
                <w:lang w:val="th-TH" w:bidi="th-TH"/>
              </w:rPr>
              <w:t>ทุกคน</w:t>
            </w:r>
          </w:p>
        </w:tc>
      </w:tr>
      <w:tr w:rsidR="00115302" w14:paraId="274D54F5" w14:textId="77777777">
        <w:trPr>
          <w:cantSplit/>
          <w:jc w:val="center"/>
        </w:trPr>
        <w:tc>
          <w:tcPr>
            <w:tcW w:w="624" w:type="dxa"/>
            <w:shd w:val="clear" w:color="auto" w:fill="F2F2F2"/>
          </w:tcPr>
          <w:p w14:paraId="715466A8" w14:textId="77777777" w:rsidR="00115302" w:rsidRDefault="00000000">
            <w:pPr>
              <w:spacing w:before="40" w:after="40" w:line="264" w:lineRule="auto"/>
              <w:jc w:val="center"/>
            </w:pPr>
            <w:r>
              <w:rPr>
                <w:sz w:val="28"/>
                <w:szCs w:val="28"/>
                <w:lang w:val="th-TH" w:bidi="th-TH"/>
              </w:rPr>
              <w:t>P10</w:t>
            </w:r>
          </w:p>
        </w:tc>
        <w:tc>
          <w:tcPr>
            <w:tcW w:w="1757" w:type="dxa"/>
            <w:shd w:val="clear" w:color="auto" w:fill="F2F2F2"/>
          </w:tcPr>
          <w:p w14:paraId="4DF31E9C" w14:textId="77777777" w:rsidR="00115302" w:rsidRDefault="00000000">
            <w:pPr>
              <w:spacing w:before="40" w:after="40" w:line="264" w:lineRule="auto"/>
            </w:pPr>
            <w:r>
              <w:rPr>
                <w:sz w:val="28"/>
                <w:szCs w:val="28"/>
                <w:cs/>
                <w:lang w:val="th-TH" w:bidi="th-TH"/>
              </w:rPr>
              <w:t>รายละเอียดบทความ</w:t>
            </w:r>
          </w:p>
        </w:tc>
        <w:tc>
          <w:tcPr>
            <w:tcW w:w="2438" w:type="dxa"/>
            <w:shd w:val="clear" w:color="auto" w:fill="F2F2F2"/>
          </w:tcPr>
          <w:p w14:paraId="02EA2FF3" w14:textId="77777777" w:rsidR="00115302" w:rsidRDefault="00000000">
            <w:pPr>
              <w:spacing w:before="40" w:after="40" w:line="264" w:lineRule="auto"/>
            </w:pPr>
            <w:r>
              <w:rPr>
                <w:sz w:val="28"/>
                <w:szCs w:val="28"/>
                <w:cs/>
                <w:lang w:val="th-TH" w:bidi="th-TH"/>
              </w:rPr>
              <w:t>ประเด็นสำคัญและแหล่งอ้างอิง (เนื้อหาบทความฉบับเต็มเป็นแนวทางในอนาคต)</w:t>
            </w:r>
          </w:p>
        </w:tc>
        <w:tc>
          <w:tcPr>
            <w:tcW w:w="1077" w:type="dxa"/>
            <w:shd w:val="clear" w:color="auto" w:fill="F2F2F2"/>
          </w:tcPr>
          <w:p w14:paraId="6D3E389E" w14:textId="77777777" w:rsidR="00115302" w:rsidRDefault="00000000">
            <w:pPr>
              <w:spacing w:before="40" w:after="40" w:line="264" w:lineRule="auto"/>
              <w:jc w:val="center"/>
            </w:pPr>
            <w:r>
              <w:rPr>
                <w:sz w:val="28"/>
                <w:szCs w:val="28"/>
                <w:lang w:val="th-TH" w:bidi="th-TH"/>
              </w:rPr>
              <w:t>F06</w:t>
            </w:r>
          </w:p>
        </w:tc>
        <w:tc>
          <w:tcPr>
            <w:tcW w:w="2041" w:type="dxa"/>
            <w:shd w:val="clear" w:color="auto" w:fill="F2F2F2"/>
          </w:tcPr>
          <w:p w14:paraId="070F0036" w14:textId="77777777" w:rsidR="00115302" w:rsidRDefault="00000000">
            <w:pPr>
              <w:spacing w:before="40" w:after="40" w:line="264" w:lineRule="auto"/>
            </w:pPr>
            <w:r>
              <w:rPr>
                <w:sz w:val="28"/>
                <w:szCs w:val="28"/>
                <w:lang w:val="th-TH" w:bidi="th-TH"/>
              </w:rPr>
              <w:t>articles, sources</w:t>
            </w:r>
          </w:p>
        </w:tc>
        <w:tc>
          <w:tcPr>
            <w:tcW w:w="1020" w:type="dxa"/>
            <w:shd w:val="clear" w:color="auto" w:fill="F2F2F2"/>
          </w:tcPr>
          <w:p w14:paraId="6587D6EE" w14:textId="77777777" w:rsidR="00115302" w:rsidRDefault="00000000">
            <w:pPr>
              <w:spacing w:before="40" w:after="40" w:line="264" w:lineRule="auto"/>
            </w:pPr>
            <w:r>
              <w:rPr>
                <w:sz w:val="28"/>
                <w:szCs w:val="28"/>
                <w:cs/>
                <w:lang w:val="th-TH" w:bidi="th-TH"/>
              </w:rPr>
              <w:t>ทุกคน</w:t>
            </w:r>
          </w:p>
        </w:tc>
      </w:tr>
      <w:tr w:rsidR="00115302" w14:paraId="5A0E4CAB" w14:textId="77777777">
        <w:trPr>
          <w:cantSplit/>
          <w:jc w:val="center"/>
        </w:trPr>
        <w:tc>
          <w:tcPr>
            <w:tcW w:w="624" w:type="dxa"/>
          </w:tcPr>
          <w:p w14:paraId="5CC11571" w14:textId="77777777" w:rsidR="00115302" w:rsidRDefault="00000000">
            <w:pPr>
              <w:spacing w:before="40" w:after="40" w:line="264" w:lineRule="auto"/>
              <w:jc w:val="center"/>
            </w:pPr>
            <w:r>
              <w:rPr>
                <w:sz w:val="28"/>
                <w:szCs w:val="28"/>
                <w:lang w:val="th-TH" w:bidi="th-TH"/>
              </w:rPr>
              <w:lastRenderedPageBreak/>
              <w:t>P11</w:t>
            </w:r>
          </w:p>
        </w:tc>
        <w:tc>
          <w:tcPr>
            <w:tcW w:w="1757" w:type="dxa"/>
          </w:tcPr>
          <w:p w14:paraId="7660731A" w14:textId="77777777" w:rsidR="00115302" w:rsidRDefault="00000000">
            <w:pPr>
              <w:spacing w:before="40" w:after="40" w:line="264" w:lineRule="auto"/>
            </w:pPr>
            <w:r>
              <w:rPr>
                <w:sz w:val="28"/>
                <w:szCs w:val="28"/>
                <w:cs/>
                <w:lang w:val="th-TH" w:bidi="th-TH"/>
              </w:rPr>
              <w:t>เมนูโปรด (Favorites)</w:t>
            </w:r>
          </w:p>
        </w:tc>
        <w:tc>
          <w:tcPr>
            <w:tcW w:w="2438" w:type="dxa"/>
          </w:tcPr>
          <w:p w14:paraId="6D2CB197" w14:textId="77777777" w:rsidR="00115302" w:rsidRDefault="00000000">
            <w:pPr>
              <w:spacing w:before="40" w:after="40" w:line="264" w:lineRule="auto"/>
            </w:pPr>
            <w:r>
              <w:rPr>
                <w:sz w:val="28"/>
                <w:szCs w:val="28"/>
                <w:cs/>
                <w:lang w:val="th-TH" w:bidi="th-TH"/>
              </w:rPr>
              <w:t>รายการเมนูโปรด</w:t>
            </w:r>
          </w:p>
        </w:tc>
        <w:tc>
          <w:tcPr>
            <w:tcW w:w="1077" w:type="dxa"/>
          </w:tcPr>
          <w:p w14:paraId="66A5E584" w14:textId="77777777" w:rsidR="00115302" w:rsidRDefault="00000000">
            <w:pPr>
              <w:spacing w:before="40" w:after="40" w:line="264" w:lineRule="auto"/>
              <w:jc w:val="center"/>
            </w:pPr>
            <w:r>
              <w:rPr>
                <w:sz w:val="28"/>
                <w:szCs w:val="28"/>
                <w:lang w:val="th-TH" w:bidi="th-TH"/>
              </w:rPr>
              <w:t>F07</w:t>
            </w:r>
          </w:p>
        </w:tc>
        <w:tc>
          <w:tcPr>
            <w:tcW w:w="2041" w:type="dxa"/>
          </w:tcPr>
          <w:p w14:paraId="0562D5F1" w14:textId="77777777" w:rsidR="00115302" w:rsidRDefault="00000000">
            <w:pPr>
              <w:spacing w:before="40" w:after="40" w:line="264" w:lineRule="auto"/>
            </w:pPr>
            <w:r>
              <w:rPr>
                <w:sz w:val="28"/>
                <w:szCs w:val="28"/>
                <w:lang w:val="th-TH" w:bidi="th-TH"/>
              </w:rPr>
              <w:t>favorites, menus</w:t>
            </w:r>
          </w:p>
        </w:tc>
        <w:tc>
          <w:tcPr>
            <w:tcW w:w="1020" w:type="dxa"/>
          </w:tcPr>
          <w:p w14:paraId="3BB641FD" w14:textId="77777777" w:rsidR="00115302" w:rsidRDefault="00000000">
            <w:pPr>
              <w:spacing w:before="40" w:after="40" w:line="264" w:lineRule="auto"/>
            </w:pPr>
            <w:r>
              <w:rPr>
                <w:sz w:val="28"/>
                <w:szCs w:val="28"/>
                <w:cs/>
                <w:lang w:val="th-TH" w:bidi="th-TH"/>
              </w:rPr>
              <w:t>สมาชิก</w:t>
            </w:r>
          </w:p>
        </w:tc>
      </w:tr>
      <w:tr w:rsidR="00115302" w14:paraId="3F340D14" w14:textId="77777777">
        <w:trPr>
          <w:cantSplit/>
          <w:jc w:val="center"/>
        </w:trPr>
        <w:tc>
          <w:tcPr>
            <w:tcW w:w="624" w:type="dxa"/>
            <w:shd w:val="clear" w:color="auto" w:fill="F2F2F2"/>
          </w:tcPr>
          <w:p w14:paraId="71A01A14" w14:textId="77777777" w:rsidR="00115302" w:rsidRDefault="00000000">
            <w:pPr>
              <w:spacing w:before="40" w:after="40" w:line="264" w:lineRule="auto"/>
              <w:jc w:val="center"/>
            </w:pPr>
            <w:r>
              <w:rPr>
                <w:sz w:val="28"/>
                <w:szCs w:val="28"/>
                <w:lang w:val="th-TH" w:bidi="th-TH"/>
              </w:rPr>
              <w:t>P12</w:t>
            </w:r>
          </w:p>
        </w:tc>
        <w:tc>
          <w:tcPr>
            <w:tcW w:w="1757" w:type="dxa"/>
            <w:shd w:val="clear" w:color="auto" w:fill="F2F2F2"/>
          </w:tcPr>
          <w:p w14:paraId="261568EE" w14:textId="77777777" w:rsidR="00115302" w:rsidRDefault="00000000">
            <w:pPr>
              <w:spacing w:before="40" w:after="40" w:line="264" w:lineRule="auto"/>
            </w:pPr>
            <w:r>
              <w:rPr>
                <w:sz w:val="28"/>
                <w:szCs w:val="28"/>
                <w:cs/>
                <w:lang w:val="th-TH" w:bidi="th-TH"/>
              </w:rPr>
              <w:t>สรุปรายสัปดาห์ (Weekly)</w:t>
            </w:r>
          </w:p>
        </w:tc>
        <w:tc>
          <w:tcPr>
            <w:tcW w:w="2438" w:type="dxa"/>
            <w:shd w:val="clear" w:color="auto" w:fill="F2F2F2"/>
          </w:tcPr>
          <w:p w14:paraId="1E672916" w14:textId="77777777" w:rsidR="00115302" w:rsidRDefault="00000000">
            <w:pPr>
              <w:spacing w:before="40" w:after="40" w:line="264" w:lineRule="auto"/>
            </w:pPr>
            <w:r>
              <w:rPr>
                <w:sz w:val="28"/>
                <w:szCs w:val="28"/>
                <w:cs/>
                <w:lang w:val="th-TH" w:bidi="th-TH"/>
              </w:rPr>
              <w:t>กราฟและสถิติ 7 วัน</w:t>
            </w:r>
          </w:p>
        </w:tc>
        <w:tc>
          <w:tcPr>
            <w:tcW w:w="1077" w:type="dxa"/>
            <w:shd w:val="clear" w:color="auto" w:fill="F2F2F2"/>
          </w:tcPr>
          <w:p w14:paraId="769FF46D" w14:textId="77777777" w:rsidR="00115302" w:rsidRDefault="00000000">
            <w:pPr>
              <w:spacing w:before="40" w:after="40" w:line="264" w:lineRule="auto"/>
              <w:jc w:val="center"/>
            </w:pPr>
            <w:r>
              <w:rPr>
                <w:sz w:val="28"/>
                <w:szCs w:val="28"/>
                <w:lang w:val="th-TH" w:bidi="th-TH"/>
              </w:rPr>
              <w:t>F08</w:t>
            </w:r>
          </w:p>
        </w:tc>
        <w:tc>
          <w:tcPr>
            <w:tcW w:w="2041" w:type="dxa"/>
            <w:shd w:val="clear" w:color="auto" w:fill="F2F2F2"/>
          </w:tcPr>
          <w:p w14:paraId="7170E5B7" w14:textId="77777777" w:rsidR="00115302" w:rsidRDefault="00000000">
            <w:pPr>
              <w:spacing w:before="40" w:after="40" w:line="264" w:lineRule="auto"/>
            </w:pPr>
            <w:r>
              <w:rPr>
                <w:sz w:val="28"/>
                <w:szCs w:val="28"/>
                <w:lang w:val="th-TH" w:bidi="th-TH"/>
              </w:rPr>
              <w:t>meal_logs</w:t>
            </w:r>
          </w:p>
        </w:tc>
        <w:tc>
          <w:tcPr>
            <w:tcW w:w="1020" w:type="dxa"/>
            <w:shd w:val="clear" w:color="auto" w:fill="F2F2F2"/>
          </w:tcPr>
          <w:p w14:paraId="1329A1E2" w14:textId="77777777" w:rsidR="00115302" w:rsidRDefault="00000000">
            <w:pPr>
              <w:spacing w:before="40" w:after="40" w:line="264" w:lineRule="auto"/>
            </w:pPr>
            <w:r>
              <w:rPr>
                <w:sz w:val="28"/>
                <w:szCs w:val="28"/>
                <w:cs/>
                <w:lang w:val="th-TH" w:bidi="th-TH"/>
              </w:rPr>
              <w:t>สมาชิก</w:t>
            </w:r>
          </w:p>
        </w:tc>
      </w:tr>
      <w:tr w:rsidR="00115302" w14:paraId="28C1F320" w14:textId="77777777">
        <w:trPr>
          <w:cantSplit/>
          <w:jc w:val="center"/>
        </w:trPr>
        <w:tc>
          <w:tcPr>
            <w:tcW w:w="624" w:type="dxa"/>
          </w:tcPr>
          <w:p w14:paraId="4AE69806" w14:textId="77777777" w:rsidR="00115302" w:rsidRDefault="00000000">
            <w:pPr>
              <w:spacing w:before="40" w:after="40" w:line="264" w:lineRule="auto"/>
              <w:jc w:val="center"/>
            </w:pPr>
            <w:r>
              <w:rPr>
                <w:sz w:val="28"/>
                <w:szCs w:val="28"/>
                <w:lang w:val="th-TH" w:bidi="th-TH"/>
              </w:rPr>
              <w:t>P13</w:t>
            </w:r>
          </w:p>
        </w:tc>
        <w:tc>
          <w:tcPr>
            <w:tcW w:w="1757" w:type="dxa"/>
          </w:tcPr>
          <w:p w14:paraId="0B62FD44" w14:textId="77777777" w:rsidR="00115302" w:rsidRDefault="00000000">
            <w:pPr>
              <w:spacing w:before="40" w:after="40" w:line="264" w:lineRule="auto"/>
            </w:pPr>
            <w:r>
              <w:rPr>
                <w:sz w:val="28"/>
                <w:szCs w:val="28"/>
                <w:cs/>
                <w:lang w:val="th-TH" w:bidi="th-TH"/>
              </w:rPr>
              <w:t>จัดการเมนู (Admin)</w:t>
            </w:r>
          </w:p>
        </w:tc>
        <w:tc>
          <w:tcPr>
            <w:tcW w:w="2438" w:type="dxa"/>
          </w:tcPr>
          <w:p w14:paraId="6F9AE06F" w14:textId="77777777" w:rsidR="00115302" w:rsidRDefault="00000000">
            <w:pPr>
              <w:spacing w:before="40" w:after="40" w:line="264" w:lineRule="auto"/>
            </w:pPr>
            <w:r>
              <w:rPr>
                <w:sz w:val="28"/>
                <w:szCs w:val="28"/>
                <w:cs/>
                <w:lang w:val="th-TH" w:bidi="th-TH"/>
              </w:rPr>
              <w:t>ตารางเมนูและสถานะการสอบทาน</w:t>
            </w:r>
          </w:p>
        </w:tc>
        <w:tc>
          <w:tcPr>
            <w:tcW w:w="1077" w:type="dxa"/>
          </w:tcPr>
          <w:p w14:paraId="23A0EE26" w14:textId="77777777" w:rsidR="00115302" w:rsidRDefault="00000000">
            <w:pPr>
              <w:spacing w:before="40" w:after="40" w:line="264" w:lineRule="auto"/>
              <w:jc w:val="center"/>
            </w:pPr>
            <w:r>
              <w:rPr>
                <w:sz w:val="28"/>
                <w:szCs w:val="28"/>
                <w:lang w:val="th-TH" w:bidi="th-TH"/>
              </w:rPr>
              <w:t>F09</w:t>
            </w:r>
          </w:p>
        </w:tc>
        <w:tc>
          <w:tcPr>
            <w:tcW w:w="2041" w:type="dxa"/>
          </w:tcPr>
          <w:p w14:paraId="6FDCE9F7" w14:textId="77777777" w:rsidR="00115302" w:rsidRDefault="00000000">
            <w:pPr>
              <w:spacing w:before="40" w:after="40" w:line="264" w:lineRule="auto"/>
            </w:pPr>
            <w:r>
              <w:rPr>
                <w:sz w:val="28"/>
                <w:szCs w:val="28"/>
                <w:lang w:val="th-TH" w:bidi="th-TH"/>
              </w:rPr>
              <w:t>menus</w:t>
            </w:r>
          </w:p>
        </w:tc>
        <w:tc>
          <w:tcPr>
            <w:tcW w:w="1020" w:type="dxa"/>
          </w:tcPr>
          <w:p w14:paraId="0908917C" w14:textId="77777777" w:rsidR="00115302" w:rsidRDefault="00000000">
            <w:pPr>
              <w:spacing w:before="40" w:after="40" w:line="264" w:lineRule="auto"/>
            </w:pPr>
            <w:r>
              <w:rPr>
                <w:sz w:val="28"/>
                <w:szCs w:val="28"/>
                <w:cs/>
                <w:lang w:val="th-TH" w:bidi="th-TH"/>
              </w:rPr>
              <w:t>ผู้ดูแลข้อมูล</w:t>
            </w:r>
          </w:p>
        </w:tc>
      </w:tr>
      <w:tr w:rsidR="00115302" w14:paraId="63A80DDB" w14:textId="77777777">
        <w:trPr>
          <w:cantSplit/>
          <w:jc w:val="center"/>
        </w:trPr>
        <w:tc>
          <w:tcPr>
            <w:tcW w:w="624" w:type="dxa"/>
            <w:shd w:val="clear" w:color="auto" w:fill="F2F2F2"/>
          </w:tcPr>
          <w:p w14:paraId="3398EB7E" w14:textId="77777777" w:rsidR="00115302" w:rsidRDefault="00000000">
            <w:pPr>
              <w:spacing w:before="40" w:after="40" w:line="264" w:lineRule="auto"/>
              <w:jc w:val="center"/>
            </w:pPr>
            <w:r>
              <w:rPr>
                <w:sz w:val="28"/>
                <w:szCs w:val="28"/>
                <w:lang w:val="th-TH" w:bidi="th-TH"/>
              </w:rPr>
              <w:t>P14</w:t>
            </w:r>
          </w:p>
        </w:tc>
        <w:tc>
          <w:tcPr>
            <w:tcW w:w="1757" w:type="dxa"/>
            <w:shd w:val="clear" w:color="auto" w:fill="F2F2F2"/>
          </w:tcPr>
          <w:p w14:paraId="0C8F0496" w14:textId="77777777" w:rsidR="00115302" w:rsidRDefault="00000000">
            <w:pPr>
              <w:spacing w:before="40" w:after="40" w:line="264" w:lineRule="auto"/>
            </w:pPr>
            <w:r>
              <w:rPr>
                <w:sz w:val="28"/>
                <w:szCs w:val="28"/>
                <w:cs/>
                <w:lang w:val="th-TH" w:bidi="th-TH"/>
              </w:rPr>
              <w:t>ฟอร์มเพิ่ม/แก้ไขเมนู</w:t>
            </w:r>
          </w:p>
        </w:tc>
        <w:tc>
          <w:tcPr>
            <w:tcW w:w="2438" w:type="dxa"/>
            <w:shd w:val="clear" w:color="auto" w:fill="F2F2F2"/>
          </w:tcPr>
          <w:p w14:paraId="65AFB0BA" w14:textId="77777777" w:rsidR="00115302" w:rsidRDefault="00000000">
            <w:pPr>
              <w:spacing w:before="40" w:after="40" w:line="264" w:lineRule="auto"/>
            </w:pPr>
            <w:r>
              <w:rPr>
                <w:sz w:val="28"/>
                <w:szCs w:val="28"/>
                <w:cs/>
                <w:lang w:val="th-TH" w:bidi="th-TH"/>
              </w:rPr>
              <w:t>แก้ไขข้อมูลพร้อมตรวจสอบอัตโนมัติ</w:t>
            </w:r>
          </w:p>
        </w:tc>
        <w:tc>
          <w:tcPr>
            <w:tcW w:w="1077" w:type="dxa"/>
            <w:shd w:val="clear" w:color="auto" w:fill="F2F2F2"/>
          </w:tcPr>
          <w:p w14:paraId="201BBF4A" w14:textId="77777777" w:rsidR="00115302" w:rsidRDefault="00000000">
            <w:pPr>
              <w:spacing w:before="40" w:after="40" w:line="264" w:lineRule="auto"/>
              <w:jc w:val="center"/>
            </w:pPr>
            <w:r>
              <w:rPr>
                <w:sz w:val="28"/>
                <w:szCs w:val="28"/>
                <w:lang w:val="th-TH" w:bidi="th-TH"/>
              </w:rPr>
              <w:t>F09</w:t>
            </w:r>
          </w:p>
        </w:tc>
        <w:tc>
          <w:tcPr>
            <w:tcW w:w="2041" w:type="dxa"/>
            <w:shd w:val="clear" w:color="auto" w:fill="F2F2F2"/>
          </w:tcPr>
          <w:p w14:paraId="63864D0D" w14:textId="77777777" w:rsidR="00115302" w:rsidRDefault="00000000">
            <w:pPr>
              <w:spacing w:before="40" w:after="40" w:line="264" w:lineRule="auto"/>
            </w:pPr>
            <w:r w:rsidRPr="00360A5F">
              <w:rPr>
                <w:sz w:val="28"/>
                <w:szCs w:val="28"/>
                <w:lang w:bidi="th-TH"/>
              </w:rPr>
              <w:t xml:space="preserve">menus, categories, </w:t>
            </w:r>
            <w:proofErr w:type="spellStart"/>
            <w:r w:rsidRPr="00360A5F">
              <w:rPr>
                <w:sz w:val="28"/>
                <w:szCs w:val="28"/>
                <w:lang w:bidi="th-TH"/>
              </w:rPr>
              <w:t>vendor_types</w:t>
            </w:r>
            <w:proofErr w:type="spellEnd"/>
            <w:r w:rsidRPr="00360A5F">
              <w:rPr>
                <w:sz w:val="28"/>
                <w:szCs w:val="28"/>
                <w:lang w:bidi="th-TH"/>
              </w:rPr>
              <w:t>, sources</w:t>
            </w:r>
          </w:p>
        </w:tc>
        <w:tc>
          <w:tcPr>
            <w:tcW w:w="1020" w:type="dxa"/>
            <w:shd w:val="clear" w:color="auto" w:fill="F2F2F2"/>
          </w:tcPr>
          <w:p w14:paraId="3246DD64" w14:textId="77777777" w:rsidR="00115302" w:rsidRDefault="00000000">
            <w:pPr>
              <w:spacing w:before="40" w:after="40" w:line="264" w:lineRule="auto"/>
            </w:pPr>
            <w:r>
              <w:rPr>
                <w:sz w:val="28"/>
                <w:szCs w:val="28"/>
                <w:cs/>
                <w:lang w:val="th-TH" w:bidi="th-TH"/>
              </w:rPr>
              <w:t>ผู้ดูแลข้อมูล</w:t>
            </w:r>
          </w:p>
        </w:tc>
      </w:tr>
      <w:tr w:rsidR="00115302" w14:paraId="25B3F7B3" w14:textId="77777777">
        <w:trPr>
          <w:cantSplit/>
          <w:jc w:val="center"/>
        </w:trPr>
        <w:tc>
          <w:tcPr>
            <w:tcW w:w="624" w:type="dxa"/>
          </w:tcPr>
          <w:p w14:paraId="4128842B" w14:textId="77777777" w:rsidR="00115302" w:rsidRDefault="00000000">
            <w:pPr>
              <w:spacing w:before="40" w:after="40" w:line="264" w:lineRule="auto"/>
              <w:jc w:val="center"/>
            </w:pPr>
            <w:r>
              <w:rPr>
                <w:sz w:val="28"/>
                <w:szCs w:val="28"/>
                <w:lang w:val="th-TH" w:bidi="th-TH"/>
              </w:rPr>
              <w:t>P15</w:t>
            </w:r>
          </w:p>
        </w:tc>
        <w:tc>
          <w:tcPr>
            <w:tcW w:w="1757" w:type="dxa"/>
          </w:tcPr>
          <w:p w14:paraId="4A6337E4" w14:textId="77777777" w:rsidR="00115302" w:rsidRDefault="00000000">
            <w:pPr>
              <w:spacing w:before="40" w:after="40" w:line="264" w:lineRule="auto"/>
            </w:pPr>
            <w:r>
              <w:rPr>
                <w:sz w:val="28"/>
                <w:szCs w:val="28"/>
                <w:cs/>
                <w:lang w:val="th-TH" w:bidi="th-TH"/>
              </w:rPr>
              <w:t>ไม่พบหน้า (Not Found)</w:t>
            </w:r>
          </w:p>
        </w:tc>
        <w:tc>
          <w:tcPr>
            <w:tcW w:w="2438" w:type="dxa"/>
          </w:tcPr>
          <w:p w14:paraId="5B641099" w14:textId="77777777" w:rsidR="00115302" w:rsidRDefault="00000000">
            <w:pPr>
              <w:spacing w:before="40" w:after="40" w:line="264" w:lineRule="auto"/>
            </w:pPr>
            <w:r>
              <w:rPr>
                <w:sz w:val="28"/>
                <w:szCs w:val="28"/>
                <w:cs/>
                <w:lang w:val="th-TH" w:bidi="th-TH"/>
              </w:rPr>
              <w:t>แจ้งเมื่อ URL ไม่ถูกต้อง</w:t>
            </w:r>
          </w:p>
        </w:tc>
        <w:tc>
          <w:tcPr>
            <w:tcW w:w="1077" w:type="dxa"/>
          </w:tcPr>
          <w:p w14:paraId="28DDB791" w14:textId="77777777" w:rsidR="00115302" w:rsidRDefault="00000000">
            <w:pPr>
              <w:spacing w:before="40" w:after="40" w:line="264" w:lineRule="auto"/>
              <w:jc w:val="center"/>
            </w:pPr>
            <w:r>
              <w:rPr>
                <w:sz w:val="28"/>
                <w:szCs w:val="28"/>
                <w:lang w:val="th-TH" w:bidi="th-TH"/>
              </w:rPr>
              <w:t>–</w:t>
            </w:r>
          </w:p>
        </w:tc>
        <w:tc>
          <w:tcPr>
            <w:tcW w:w="2041" w:type="dxa"/>
          </w:tcPr>
          <w:p w14:paraId="5CD8046D" w14:textId="77777777" w:rsidR="00115302" w:rsidRDefault="00000000">
            <w:pPr>
              <w:spacing w:before="40" w:after="40" w:line="264" w:lineRule="auto"/>
            </w:pPr>
            <w:r>
              <w:rPr>
                <w:sz w:val="28"/>
                <w:szCs w:val="28"/>
                <w:lang w:val="th-TH" w:bidi="th-TH"/>
              </w:rPr>
              <w:t>–</w:t>
            </w:r>
          </w:p>
        </w:tc>
        <w:tc>
          <w:tcPr>
            <w:tcW w:w="1020" w:type="dxa"/>
          </w:tcPr>
          <w:p w14:paraId="662E9FC3" w14:textId="77777777" w:rsidR="00115302" w:rsidRDefault="00000000">
            <w:pPr>
              <w:spacing w:before="40" w:after="40" w:line="264" w:lineRule="auto"/>
            </w:pPr>
            <w:r>
              <w:rPr>
                <w:sz w:val="28"/>
                <w:szCs w:val="28"/>
                <w:cs/>
                <w:lang w:val="th-TH" w:bidi="th-TH"/>
              </w:rPr>
              <w:t>ทุกคน</w:t>
            </w:r>
          </w:p>
        </w:tc>
      </w:tr>
    </w:tbl>
    <w:p w14:paraId="04324B2C" w14:textId="77777777" w:rsidR="00115302" w:rsidRDefault="00115302">
      <w:pPr>
        <w:spacing w:after="40"/>
      </w:pPr>
    </w:p>
    <w:p w14:paraId="187A92DB" w14:textId="77777777" w:rsidR="00115302" w:rsidRDefault="00000000">
      <w:pPr>
        <w:keepNext/>
        <w:spacing w:before="200" w:after="120" w:line="300" w:lineRule="auto"/>
      </w:pPr>
      <w:r>
        <w:rPr>
          <w:b/>
          <w:bCs/>
          <w:color w:val="000000"/>
          <w:sz w:val="36"/>
          <w:szCs w:val="36"/>
        </w:rPr>
        <w:lastRenderedPageBreak/>
        <w:t>3.2 Sitemap</w:t>
      </w:r>
    </w:p>
    <w:p w14:paraId="3160940E" w14:textId="77777777" w:rsidR="00115302" w:rsidRDefault="00000000">
      <w:pPr>
        <w:keepNext/>
        <w:jc w:val="center"/>
      </w:pPr>
      <w:r>
        <w:rPr>
          <w:noProof/>
        </w:rPr>
        <w:drawing>
          <wp:inline distT="0" distB="0" distL="0" distR="0" wp14:anchorId="7171D83F" wp14:editId="3781D589">
            <wp:extent cx="5040000" cy="5306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7"/>
                    <a:stretch>
                      <a:fillRect/>
                    </a:stretch>
                  </pic:blipFill>
                  <pic:spPr>
                    <a:xfrm>
                      <a:off x="0" y="0"/>
                      <a:ext cx="5040000" cy="5306781"/>
                    </a:xfrm>
                    <a:prstGeom prst="rect">
                      <a:avLst/>
                    </a:prstGeom>
                  </pic:spPr>
                </pic:pic>
              </a:graphicData>
            </a:graphic>
          </wp:inline>
        </w:drawing>
      </w:r>
    </w:p>
    <w:p w14:paraId="611CB546" w14:textId="77777777" w:rsidR="00115302" w:rsidRDefault="00000000">
      <w:pPr>
        <w:spacing w:before="80" w:line="300" w:lineRule="auto"/>
        <w:jc w:val="center"/>
      </w:pPr>
      <w:r>
        <w:rPr>
          <w:b/>
          <w:bCs/>
          <w:sz w:val="36"/>
          <w:szCs w:val="36"/>
          <w:cs/>
          <w:lang w:val="th-TH" w:bidi="th-TH"/>
        </w:rPr>
        <w:t>ภาพที่ 3.1 Sitemap ของระบบ NutriPlan</w:t>
      </w:r>
    </w:p>
    <w:p w14:paraId="2563369E" w14:textId="77777777" w:rsidR="00115302" w:rsidRDefault="00000000">
      <w:pPr>
        <w:spacing w:after="120" w:line="300" w:lineRule="auto"/>
        <w:ind w:firstLine="720"/>
        <w:jc w:val="thaiDistribute"/>
      </w:pPr>
      <w:r>
        <w:rPr>
          <w:szCs w:val="32"/>
          <w:cs/>
          <w:lang w:val="th-TH" w:bidi="th-TH"/>
        </w:rPr>
        <w:t>Sitemap แสดงว่าหน้าแรกเป็นศูนย์กลาง หน้าจอหลัก 5 หน้าเข้าถึงได้จาก Navigation บน Header (เดสก์ท็อป) และ Bottom Navigation (มือถือ) หน้าที่ต้องเข้าสู่ระบบแสดงด้วยกรอบเส้นประ หากผู้ใช้ทั่วไปเปิดหน้าเหล่านี้ ระบบจะพาไปที่ P05 แล้วกลับมาหน้าเดิมหลังเข้าสู่ระบบ หน้ารายละเอียดเมนู (P04) เข้าถึงได้จาก 4 เส้นทาง คือ รายการเมนู ผลการค้นหา เมนูโปรด และเมนูที่เกี่ยวข้องในบทความ ส่วนหน้าผู้ดูแลข้อมูลเข้าถึงได้จากเมนูผู้ใช้เฉพาะเมื่อบทบาทเป็น editor</w:t>
      </w:r>
    </w:p>
    <w:p w14:paraId="6A330C5C" w14:textId="77777777" w:rsidR="00115302" w:rsidRDefault="00000000">
      <w:pPr>
        <w:keepNext/>
        <w:spacing w:before="200" w:after="120" w:line="300" w:lineRule="auto"/>
      </w:pPr>
      <w:r>
        <w:rPr>
          <w:b/>
          <w:bCs/>
          <w:color w:val="000000"/>
          <w:sz w:val="36"/>
          <w:szCs w:val="36"/>
        </w:rPr>
        <w:lastRenderedPageBreak/>
        <w:t>3.3 User Flow</w:t>
      </w:r>
    </w:p>
    <w:p w14:paraId="436E11C5" w14:textId="77777777" w:rsidR="00115302" w:rsidRDefault="00000000">
      <w:pPr>
        <w:keepNext/>
        <w:jc w:val="center"/>
      </w:pPr>
      <w:r>
        <w:rPr>
          <w:noProof/>
        </w:rPr>
        <w:drawing>
          <wp:inline distT="0" distB="0" distL="0" distR="0" wp14:anchorId="0AE9AAEF" wp14:editId="414F5536">
            <wp:extent cx="4536000" cy="60527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_1_search.png"/>
                    <pic:cNvPicPr/>
                  </pic:nvPicPr>
                  <pic:blipFill>
                    <a:blip r:embed="rId18"/>
                    <a:stretch>
                      <a:fillRect/>
                    </a:stretch>
                  </pic:blipFill>
                  <pic:spPr>
                    <a:xfrm>
                      <a:off x="0" y="0"/>
                      <a:ext cx="4536000" cy="6052779"/>
                    </a:xfrm>
                    <a:prstGeom prst="rect">
                      <a:avLst/>
                    </a:prstGeom>
                  </pic:spPr>
                </pic:pic>
              </a:graphicData>
            </a:graphic>
          </wp:inline>
        </w:drawing>
      </w:r>
    </w:p>
    <w:p w14:paraId="70AC7F11" w14:textId="77777777" w:rsidR="00115302" w:rsidRDefault="00000000">
      <w:pPr>
        <w:spacing w:before="80" w:line="300" w:lineRule="auto"/>
        <w:jc w:val="center"/>
      </w:pPr>
      <w:r>
        <w:rPr>
          <w:b/>
          <w:bCs/>
          <w:sz w:val="36"/>
          <w:szCs w:val="36"/>
          <w:cs/>
          <w:lang w:val="th-TH" w:bidi="th-TH"/>
        </w:rPr>
        <w:t>ภาพที่ 3.2 User Flow 1 : ค้นหาเมนู ดูข้อมูลโภชนาการ และเพิ่มลงมื้ออาหาร</w:t>
      </w:r>
    </w:p>
    <w:p w14:paraId="24939A7A" w14:textId="77777777" w:rsidR="00115302" w:rsidRDefault="00000000">
      <w:pPr>
        <w:keepNext/>
        <w:jc w:val="center"/>
      </w:pPr>
      <w:r>
        <w:rPr>
          <w:noProof/>
        </w:rPr>
        <w:lastRenderedPageBreak/>
        <w:drawing>
          <wp:inline distT="0" distB="0" distL="0" distR="0" wp14:anchorId="1B84CFE9" wp14:editId="5128E892">
            <wp:extent cx="3744000" cy="6906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_2_planner.png"/>
                    <pic:cNvPicPr/>
                  </pic:nvPicPr>
                  <pic:blipFill>
                    <a:blip r:embed="rId19"/>
                    <a:stretch>
                      <a:fillRect/>
                    </a:stretch>
                  </pic:blipFill>
                  <pic:spPr>
                    <a:xfrm>
                      <a:off x="0" y="0"/>
                      <a:ext cx="3744000" cy="6906752"/>
                    </a:xfrm>
                    <a:prstGeom prst="rect">
                      <a:avLst/>
                    </a:prstGeom>
                  </pic:spPr>
                </pic:pic>
              </a:graphicData>
            </a:graphic>
          </wp:inline>
        </w:drawing>
      </w:r>
    </w:p>
    <w:p w14:paraId="4D99F1FE" w14:textId="77777777" w:rsidR="00115302" w:rsidRDefault="00000000">
      <w:pPr>
        <w:spacing w:before="80" w:line="300" w:lineRule="auto"/>
        <w:jc w:val="center"/>
      </w:pPr>
      <w:r>
        <w:rPr>
          <w:b/>
          <w:bCs/>
          <w:sz w:val="36"/>
          <w:szCs w:val="36"/>
          <w:cs/>
          <w:lang w:val="th-TH" w:bidi="th-TH"/>
        </w:rPr>
        <w:t>ภาพที่ 3.3 User Flow 2 : ตั้งเป้าหมายพลังงานและวางแผนมื้ออาหาร</w:t>
      </w:r>
    </w:p>
    <w:p w14:paraId="25E5758A" w14:textId="77777777" w:rsidR="00115302" w:rsidRDefault="00000000">
      <w:pPr>
        <w:keepNext/>
        <w:jc w:val="center"/>
      </w:pPr>
      <w:r>
        <w:rPr>
          <w:noProof/>
        </w:rPr>
        <w:lastRenderedPageBreak/>
        <w:drawing>
          <wp:inline distT="0" distB="0" distL="0" distR="0" wp14:anchorId="296F1B75" wp14:editId="267D18FE">
            <wp:extent cx="4320000" cy="6437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_3_log_warning.png"/>
                    <pic:cNvPicPr/>
                  </pic:nvPicPr>
                  <pic:blipFill>
                    <a:blip r:embed="rId20"/>
                    <a:stretch>
                      <a:fillRect/>
                    </a:stretch>
                  </pic:blipFill>
                  <pic:spPr>
                    <a:xfrm>
                      <a:off x="0" y="0"/>
                      <a:ext cx="4320000" cy="6437390"/>
                    </a:xfrm>
                    <a:prstGeom prst="rect">
                      <a:avLst/>
                    </a:prstGeom>
                  </pic:spPr>
                </pic:pic>
              </a:graphicData>
            </a:graphic>
          </wp:inline>
        </w:drawing>
      </w:r>
    </w:p>
    <w:p w14:paraId="6EDB07EC" w14:textId="77777777" w:rsidR="00115302" w:rsidRDefault="00000000">
      <w:pPr>
        <w:spacing w:before="80" w:line="300" w:lineRule="auto"/>
        <w:jc w:val="center"/>
      </w:pPr>
      <w:r>
        <w:rPr>
          <w:b/>
          <w:bCs/>
          <w:sz w:val="36"/>
          <w:szCs w:val="36"/>
          <w:cs/>
          <w:lang w:val="th-TH" w:bidi="th-TH"/>
        </w:rPr>
        <w:t>ภาพที่ 3.4 User Flow 3 : บันทึกมื้ออาหาร รับคำเตือน และอ่านความรู้ที่เกี่ยวข้อง</w:t>
      </w:r>
    </w:p>
    <w:p w14:paraId="63CBCBF0" w14:textId="77777777" w:rsidR="00115302" w:rsidRDefault="00000000">
      <w:pPr>
        <w:spacing w:after="120" w:line="300" w:lineRule="auto"/>
        <w:ind w:firstLine="720"/>
        <w:jc w:val="thaiDistribute"/>
      </w:pPr>
      <w:r>
        <w:rPr>
          <w:szCs w:val="32"/>
          <w:cs/>
          <w:lang w:val="th-TH" w:bidi="th-TH"/>
        </w:rPr>
        <w:t>ทั้ง 3 กระบวนการครอบคลุม Core Features ครบทั้ง 5 ฟังก์ชัน และระบุการอ่านเขียนข้อมูลใน Firebase ไว้ทุกจุดที่เกิดขึ้น เช่น push() เมื่อเพิ่มบันทึก และ onValue() เมื่อหน้าจอรอรับข้อมูลที่เปลี่ยนแปลง ทำให้เห็นว่าหน้าบันทึกวันนี้อัปเดตทันทีโดยไม่ต้องโหลดหน้าใหม่</w:t>
      </w:r>
    </w:p>
    <w:p w14:paraId="1C5BA2E9" w14:textId="77777777" w:rsidR="00115302" w:rsidRDefault="00000000">
      <w:pPr>
        <w:keepNext/>
        <w:spacing w:before="200" w:after="120" w:line="300" w:lineRule="auto"/>
      </w:pPr>
      <w:r>
        <w:rPr>
          <w:b/>
          <w:bCs/>
          <w:color w:val="000000"/>
          <w:sz w:val="36"/>
          <w:szCs w:val="36"/>
          <w:cs/>
          <w:lang w:val="th-TH" w:bidi="th-TH"/>
        </w:rPr>
        <w:lastRenderedPageBreak/>
        <w:t>3.4 Wireframe ของหน้าจอหลัก (Home Page)</w:t>
      </w:r>
    </w:p>
    <w:p w14:paraId="02858DA1" w14:textId="77777777" w:rsidR="00115302" w:rsidRDefault="00000000">
      <w:pPr>
        <w:spacing w:after="120" w:line="300" w:lineRule="auto"/>
        <w:ind w:firstLine="720"/>
        <w:jc w:val="thaiDistribute"/>
      </w:pPr>
      <w:r>
        <w:rPr>
          <w:szCs w:val="32"/>
          <w:cs/>
          <w:lang w:val="th-TH" w:bidi="th-TH"/>
        </w:rPr>
        <w:t>Wireframe ทุกภาพในส่วนนี้แสดงป้ายชื่อส่วนประกอบของหน้าจอ (กรอบเส้นประพร้อมป้ายสีเข้ม) ข้อความและตัวเลขบนหน้าจอเป็นข้อมูลจริงจาก JSON ส่วนกรอบลายทแยงคือตำแหน่งภาพ ซึ่งระบุชื่อไฟล์ภาพที่จะแสดง</w:t>
      </w:r>
    </w:p>
    <w:p w14:paraId="589709D1" w14:textId="77777777" w:rsidR="00115302" w:rsidRDefault="00000000">
      <w:pPr>
        <w:keepNext/>
        <w:jc w:val="center"/>
      </w:pPr>
      <w:r>
        <w:rPr>
          <w:noProof/>
        </w:rPr>
        <w:drawing>
          <wp:inline distT="0" distB="0" distL="0" distR="0" wp14:anchorId="283498AC" wp14:editId="04D1D482">
            <wp:extent cx="5580000" cy="5974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home_desktop_sec.png"/>
                    <pic:cNvPicPr/>
                  </pic:nvPicPr>
                  <pic:blipFill>
                    <a:blip r:embed="rId21"/>
                    <a:stretch>
                      <a:fillRect/>
                    </a:stretch>
                  </pic:blipFill>
                  <pic:spPr>
                    <a:xfrm>
                      <a:off x="0" y="0"/>
                      <a:ext cx="5580000" cy="5974087"/>
                    </a:xfrm>
                    <a:prstGeom prst="rect">
                      <a:avLst/>
                    </a:prstGeom>
                  </pic:spPr>
                </pic:pic>
              </a:graphicData>
            </a:graphic>
          </wp:inline>
        </w:drawing>
      </w:r>
    </w:p>
    <w:p w14:paraId="356076D6" w14:textId="77777777" w:rsidR="00115302" w:rsidRDefault="00000000">
      <w:pPr>
        <w:spacing w:before="80" w:line="300" w:lineRule="auto"/>
        <w:jc w:val="center"/>
      </w:pPr>
      <w:r>
        <w:rPr>
          <w:b/>
          <w:bCs/>
          <w:sz w:val="36"/>
          <w:szCs w:val="36"/>
          <w:cs/>
          <w:lang w:val="th-TH" w:bidi="th-TH"/>
        </w:rPr>
        <w:t>ภาพที่ 3.5 Wireframe หน้าแรก (P01) ขนาดเดสก์ท็อป</w:t>
      </w:r>
    </w:p>
    <w:p w14:paraId="50BBCD67" w14:textId="77777777" w:rsidR="00115302" w:rsidRDefault="00000000">
      <w:pPr>
        <w:keepNext/>
        <w:jc w:val="center"/>
      </w:pPr>
      <w:r>
        <w:rPr>
          <w:noProof/>
        </w:rPr>
        <w:lastRenderedPageBreak/>
        <w:drawing>
          <wp:inline distT="0" distB="0" distL="0" distR="0" wp14:anchorId="00D2206D" wp14:editId="1832949F">
            <wp:extent cx="5641815" cy="3404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home_mobile_sec.png"/>
                    <pic:cNvPicPr/>
                  </pic:nvPicPr>
                  <pic:blipFill>
                    <a:blip r:embed="rId22"/>
                    <a:stretch>
                      <a:fillRect/>
                    </a:stretch>
                  </pic:blipFill>
                  <pic:spPr>
                    <a:xfrm>
                      <a:off x="0" y="0"/>
                      <a:ext cx="5641815" cy="3404544"/>
                    </a:xfrm>
                    <a:prstGeom prst="rect">
                      <a:avLst/>
                    </a:prstGeom>
                  </pic:spPr>
                </pic:pic>
              </a:graphicData>
            </a:graphic>
          </wp:inline>
        </w:drawing>
      </w:r>
    </w:p>
    <w:p w14:paraId="4FC3C434" w14:textId="77777777" w:rsidR="00115302" w:rsidRDefault="00000000">
      <w:pPr>
        <w:spacing w:before="80" w:line="300" w:lineRule="auto"/>
        <w:jc w:val="center"/>
      </w:pPr>
      <w:r>
        <w:rPr>
          <w:b/>
          <w:bCs/>
          <w:sz w:val="36"/>
          <w:szCs w:val="36"/>
          <w:cs/>
          <w:lang w:val="th-TH" w:bidi="th-TH"/>
        </w:rPr>
        <w:t>ภาพที่ 3.6 Wireframe หน้าแรก (P01) ขนาดมือถือ แบ่งแสดงเป็น 3 ส่วนจากซ้ายไปขวา</w:t>
      </w:r>
    </w:p>
    <w:p w14:paraId="244AEC4A" w14:textId="77777777" w:rsidR="00115302" w:rsidRDefault="00000000">
      <w:pPr>
        <w:spacing w:after="120" w:line="300" w:lineRule="auto"/>
        <w:ind w:firstLine="720"/>
        <w:jc w:val="thaiDistribute"/>
      </w:pPr>
      <w:r>
        <w:rPr>
          <w:szCs w:val="32"/>
          <w:cs/>
          <w:lang w:val="th-TH" w:bidi="th-TH"/>
        </w:rPr>
        <w:t>หน้าแรกประกอบด้วย Header (Logo, Navigation, Search และเมนูผู้ใช้), Hero Section ที่มีปุ่มนำไปสู่ Core Feature 2 ปุ่ม, Search, Category Section ที่แสดงหมวดอาหาร 8 หมวดพร้อมจำนวนเมนูจาก categories.menu_count, Featured Items ซึ่งเลือกเมนูที่พลังงานไม่เกิน 450 kcal โซเดียมไม่เกิน 1,200 มิลลิกรัม และไขมันไม่เกิน 20 กรัม, Article Section และ Footer ที่แสดงข้อความกำกับจาก meta.disclaimer_th บนมือถือ Navigation ย้ายไปเป็น Bottom Navigation เพื่อให้กดด้วยนิ้วโป้งได้สะดวก</w:t>
      </w:r>
    </w:p>
    <w:p w14:paraId="69578DD9" w14:textId="77777777" w:rsidR="00115302" w:rsidRDefault="00000000">
      <w:pPr>
        <w:keepNext/>
        <w:spacing w:before="200" w:after="120" w:line="300" w:lineRule="auto"/>
      </w:pPr>
      <w:r>
        <w:rPr>
          <w:b/>
          <w:bCs/>
          <w:color w:val="000000"/>
          <w:sz w:val="36"/>
          <w:szCs w:val="36"/>
          <w:cs/>
          <w:lang w:val="th-TH" w:bidi="th-TH"/>
        </w:rPr>
        <w:lastRenderedPageBreak/>
        <w:t>3.5 Wireframe ของหน้าจอสำคัญ</w:t>
      </w:r>
    </w:p>
    <w:p w14:paraId="5EE9BC29" w14:textId="77777777" w:rsidR="00115302" w:rsidRDefault="00000000">
      <w:pPr>
        <w:keepNext/>
        <w:jc w:val="center"/>
      </w:pPr>
      <w:r>
        <w:rPr>
          <w:noProof/>
        </w:rPr>
        <w:drawing>
          <wp:inline distT="0" distB="0" distL="0" distR="0" wp14:anchorId="677C52E1" wp14:editId="27847325">
            <wp:extent cx="5688000" cy="3189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menus_sec.png"/>
                    <pic:cNvPicPr/>
                  </pic:nvPicPr>
                  <pic:blipFill>
                    <a:blip r:embed="rId23"/>
                    <a:stretch>
                      <a:fillRect/>
                    </a:stretch>
                  </pic:blipFill>
                  <pic:spPr>
                    <a:xfrm>
                      <a:off x="0" y="0"/>
                      <a:ext cx="5688000" cy="3189225"/>
                    </a:xfrm>
                    <a:prstGeom prst="rect">
                      <a:avLst/>
                    </a:prstGeom>
                  </pic:spPr>
                </pic:pic>
              </a:graphicData>
            </a:graphic>
          </wp:inline>
        </w:drawing>
      </w:r>
    </w:p>
    <w:p w14:paraId="47E4542D" w14:textId="77777777" w:rsidR="00115302" w:rsidRDefault="00000000">
      <w:pPr>
        <w:spacing w:before="80" w:line="300" w:lineRule="auto"/>
        <w:jc w:val="center"/>
      </w:pPr>
      <w:r>
        <w:rPr>
          <w:b/>
          <w:bCs/>
          <w:sz w:val="36"/>
          <w:szCs w:val="36"/>
          <w:cs/>
          <w:lang w:val="th-TH" w:bidi="th-TH"/>
        </w:rPr>
        <w:t>ภาพที่ 3.7 Wireframe รายการเมนู (P02) หมวดก๋วยเตี๋ยวและเส้น เรียงโซเดียมจากน้อยไปมาก</w:t>
      </w:r>
    </w:p>
    <w:p w14:paraId="1D7E0FAD" w14:textId="77777777" w:rsidR="00115302" w:rsidRDefault="00000000">
      <w:pPr>
        <w:keepNext/>
        <w:jc w:val="center"/>
      </w:pPr>
      <w:r>
        <w:rPr>
          <w:noProof/>
        </w:rPr>
        <w:lastRenderedPageBreak/>
        <w:drawing>
          <wp:inline distT="0" distB="0" distL="0" distR="0" wp14:anchorId="1F4215BB" wp14:editId="45485EC1">
            <wp:extent cx="2304000" cy="49588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search_sec.png"/>
                    <pic:cNvPicPr/>
                  </pic:nvPicPr>
                  <pic:blipFill>
                    <a:blip r:embed="rId24"/>
                    <a:stretch>
                      <a:fillRect/>
                    </a:stretch>
                  </pic:blipFill>
                  <pic:spPr>
                    <a:xfrm>
                      <a:off x="0" y="0"/>
                      <a:ext cx="2304000" cy="4958862"/>
                    </a:xfrm>
                    <a:prstGeom prst="rect">
                      <a:avLst/>
                    </a:prstGeom>
                  </pic:spPr>
                </pic:pic>
              </a:graphicData>
            </a:graphic>
          </wp:inline>
        </w:drawing>
      </w:r>
    </w:p>
    <w:p w14:paraId="082C24B6" w14:textId="77777777" w:rsidR="00115302" w:rsidRDefault="00000000">
      <w:pPr>
        <w:spacing w:before="80" w:line="300" w:lineRule="auto"/>
        <w:jc w:val="center"/>
      </w:pPr>
      <w:r>
        <w:rPr>
          <w:b/>
          <w:bCs/>
          <w:sz w:val="36"/>
          <w:szCs w:val="36"/>
          <w:cs/>
          <w:lang w:val="th-TH" w:bidi="th-TH"/>
        </w:rPr>
        <w:t>ภาพที่ 3.8 Wireframe ผลการค้นหา (P03) คำค้น “กะเพรา”</w:t>
      </w:r>
    </w:p>
    <w:p w14:paraId="20890AD3" w14:textId="77777777" w:rsidR="00115302" w:rsidRDefault="00000000">
      <w:pPr>
        <w:keepNext/>
        <w:jc w:val="center"/>
      </w:pPr>
      <w:r>
        <w:rPr>
          <w:noProof/>
        </w:rPr>
        <w:lastRenderedPageBreak/>
        <w:drawing>
          <wp:inline distT="0" distB="0" distL="0" distR="0" wp14:anchorId="0467F852" wp14:editId="23AE0BFA">
            <wp:extent cx="4680000" cy="51293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detail_sec.png"/>
                    <pic:cNvPicPr/>
                  </pic:nvPicPr>
                  <pic:blipFill>
                    <a:blip r:embed="rId25"/>
                    <a:stretch>
                      <a:fillRect/>
                    </a:stretch>
                  </pic:blipFill>
                  <pic:spPr>
                    <a:xfrm>
                      <a:off x="0" y="0"/>
                      <a:ext cx="4680000" cy="5129326"/>
                    </a:xfrm>
                    <a:prstGeom prst="rect">
                      <a:avLst/>
                    </a:prstGeom>
                  </pic:spPr>
                </pic:pic>
              </a:graphicData>
            </a:graphic>
          </wp:inline>
        </w:drawing>
      </w:r>
    </w:p>
    <w:p w14:paraId="4470F6AD" w14:textId="77777777" w:rsidR="00115302" w:rsidRDefault="00000000">
      <w:pPr>
        <w:spacing w:before="80" w:line="300" w:lineRule="auto"/>
        <w:jc w:val="center"/>
      </w:pPr>
      <w:r>
        <w:rPr>
          <w:b/>
          <w:bCs/>
          <w:sz w:val="36"/>
          <w:szCs w:val="36"/>
          <w:cs/>
          <w:lang w:val="th-TH" w:bidi="th-TH"/>
        </w:rPr>
        <w:t>ภาพที่ 3.9 Wireframe รายละเอียดเมนู (P04)</w:t>
      </w:r>
    </w:p>
    <w:p w14:paraId="3CB42343" w14:textId="77777777" w:rsidR="00115302" w:rsidRDefault="00000000">
      <w:pPr>
        <w:keepNext/>
        <w:jc w:val="center"/>
      </w:pPr>
      <w:r>
        <w:rPr>
          <w:noProof/>
        </w:rPr>
        <w:lastRenderedPageBreak/>
        <w:drawing>
          <wp:inline distT="0" distB="0" distL="0" distR="0" wp14:anchorId="670E3369" wp14:editId="26D728D3">
            <wp:extent cx="4680000" cy="3816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profile_sec.png"/>
                    <pic:cNvPicPr/>
                  </pic:nvPicPr>
                  <pic:blipFill>
                    <a:blip r:embed="rId26"/>
                    <a:stretch>
                      <a:fillRect/>
                    </a:stretch>
                  </pic:blipFill>
                  <pic:spPr>
                    <a:xfrm>
                      <a:off x="0" y="0"/>
                      <a:ext cx="4680000" cy="3816359"/>
                    </a:xfrm>
                    <a:prstGeom prst="rect">
                      <a:avLst/>
                    </a:prstGeom>
                  </pic:spPr>
                </pic:pic>
              </a:graphicData>
            </a:graphic>
          </wp:inline>
        </w:drawing>
      </w:r>
    </w:p>
    <w:p w14:paraId="65B9A811" w14:textId="77777777" w:rsidR="00115302" w:rsidRDefault="00000000">
      <w:pPr>
        <w:spacing w:before="80" w:line="300" w:lineRule="auto"/>
        <w:jc w:val="center"/>
      </w:pPr>
      <w:r>
        <w:rPr>
          <w:b/>
          <w:bCs/>
          <w:sz w:val="36"/>
          <w:szCs w:val="36"/>
          <w:cs/>
          <w:lang w:val="th-TH" w:bidi="th-TH"/>
        </w:rPr>
        <w:t>ภาพที่ 3.10 Wireframe โปรไฟล์และเป้าหมาย (P06) แสดงการคำนวณทีละขั้น</w:t>
      </w:r>
    </w:p>
    <w:p w14:paraId="1E716F24" w14:textId="77777777" w:rsidR="00115302" w:rsidRDefault="00000000">
      <w:pPr>
        <w:keepNext/>
        <w:jc w:val="center"/>
      </w:pPr>
      <w:r>
        <w:rPr>
          <w:noProof/>
        </w:rPr>
        <w:lastRenderedPageBreak/>
        <w:drawing>
          <wp:inline distT="0" distB="0" distL="0" distR="0" wp14:anchorId="2745ECC9" wp14:editId="4099B575">
            <wp:extent cx="4680000" cy="48842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today_sec.png"/>
                    <pic:cNvPicPr/>
                  </pic:nvPicPr>
                  <pic:blipFill>
                    <a:blip r:embed="rId27"/>
                    <a:stretch>
                      <a:fillRect/>
                    </a:stretch>
                  </pic:blipFill>
                  <pic:spPr>
                    <a:xfrm>
                      <a:off x="0" y="0"/>
                      <a:ext cx="4680000" cy="4884239"/>
                    </a:xfrm>
                    <a:prstGeom prst="rect">
                      <a:avLst/>
                    </a:prstGeom>
                  </pic:spPr>
                </pic:pic>
              </a:graphicData>
            </a:graphic>
          </wp:inline>
        </w:drawing>
      </w:r>
    </w:p>
    <w:p w14:paraId="00C17F30" w14:textId="77777777" w:rsidR="00115302" w:rsidRDefault="00000000">
      <w:pPr>
        <w:spacing w:before="80" w:line="300" w:lineRule="auto"/>
        <w:jc w:val="center"/>
      </w:pPr>
      <w:r>
        <w:rPr>
          <w:b/>
          <w:bCs/>
          <w:sz w:val="36"/>
          <w:szCs w:val="36"/>
          <w:cs/>
          <w:lang w:val="th-TH" w:bidi="th-TH"/>
        </w:rPr>
        <w:t>ภาพที่ 3.11 Wireframe บันทึกวันนี้ (P07)</w:t>
      </w:r>
    </w:p>
    <w:p w14:paraId="1A391661" w14:textId="77777777" w:rsidR="00115302" w:rsidRDefault="00000000">
      <w:pPr>
        <w:keepNext/>
        <w:jc w:val="center"/>
      </w:pPr>
      <w:r>
        <w:rPr>
          <w:noProof/>
        </w:rPr>
        <w:lastRenderedPageBreak/>
        <w:drawing>
          <wp:inline distT="0" distB="0" distL="0" distR="0" wp14:anchorId="63D32C8F" wp14:editId="376148BC">
            <wp:extent cx="5688000" cy="31680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planner_sec.png"/>
                    <pic:cNvPicPr/>
                  </pic:nvPicPr>
                  <pic:blipFill>
                    <a:blip r:embed="rId28"/>
                    <a:stretch>
                      <a:fillRect/>
                    </a:stretch>
                  </pic:blipFill>
                  <pic:spPr>
                    <a:xfrm>
                      <a:off x="0" y="0"/>
                      <a:ext cx="5688000" cy="3168089"/>
                    </a:xfrm>
                    <a:prstGeom prst="rect">
                      <a:avLst/>
                    </a:prstGeom>
                  </pic:spPr>
                </pic:pic>
              </a:graphicData>
            </a:graphic>
          </wp:inline>
        </w:drawing>
      </w:r>
    </w:p>
    <w:p w14:paraId="1B1C34B9" w14:textId="77777777" w:rsidR="00115302" w:rsidRDefault="00000000">
      <w:pPr>
        <w:spacing w:before="80" w:line="300" w:lineRule="auto"/>
        <w:jc w:val="center"/>
      </w:pPr>
      <w:r>
        <w:rPr>
          <w:b/>
          <w:bCs/>
          <w:sz w:val="36"/>
          <w:szCs w:val="36"/>
          <w:cs/>
          <w:lang w:val="th-TH" w:bidi="th-TH"/>
        </w:rPr>
        <w:t>ภาพที่ 3.12 Wireframe วางแผนมื้ออาหาร (P08) ผลจากอัลกอริทึมจริง</w:t>
      </w:r>
    </w:p>
    <w:p w14:paraId="241F6600" w14:textId="77777777" w:rsidR="00115302" w:rsidRDefault="00000000">
      <w:pPr>
        <w:keepNext/>
        <w:jc w:val="center"/>
      </w:pPr>
      <w:r>
        <w:rPr>
          <w:noProof/>
        </w:rPr>
        <w:drawing>
          <wp:inline distT="0" distB="0" distL="0" distR="0" wp14:anchorId="2A302585" wp14:editId="141C3543">
            <wp:extent cx="2304000" cy="1335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login_sec.png"/>
                    <pic:cNvPicPr/>
                  </pic:nvPicPr>
                  <pic:blipFill>
                    <a:blip r:embed="rId29"/>
                    <a:stretch>
                      <a:fillRect/>
                    </a:stretch>
                  </pic:blipFill>
                  <pic:spPr>
                    <a:xfrm>
                      <a:off x="0" y="0"/>
                      <a:ext cx="2304000" cy="1335860"/>
                    </a:xfrm>
                    <a:prstGeom prst="rect">
                      <a:avLst/>
                    </a:prstGeom>
                  </pic:spPr>
                </pic:pic>
              </a:graphicData>
            </a:graphic>
          </wp:inline>
        </w:drawing>
      </w:r>
    </w:p>
    <w:p w14:paraId="6398E673" w14:textId="77777777" w:rsidR="00115302" w:rsidRDefault="00000000">
      <w:pPr>
        <w:spacing w:before="80" w:line="300" w:lineRule="auto"/>
        <w:jc w:val="center"/>
      </w:pPr>
      <w:r>
        <w:rPr>
          <w:b/>
          <w:bCs/>
          <w:sz w:val="36"/>
          <w:szCs w:val="36"/>
          <w:cs/>
          <w:lang w:val="th-TH" w:bidi="th-TH"/>
        </w:rPr>
        <w:t>ภาพที่ 3.13 Wireframe เข้าสู่ระบบ (P05) พร้อมตัวอย่างข้อความเมื่อเกิดข้อผิดพลาด</w:t>
      </w:r>
    </w:p>
    <w:p w14:paraId="7BCDC72B" w14:textId="77777777" w:rsidR="00115302" w:rsidRDefault="00000000">
      <w:pPr>
        <w:keepNext/>
        <w:jc w:val="center"/>
      </w:pPr>
      <w:r>
        <w:rPr>
          <w:noProof/>
        </w:rPr>
        <w:lastRenderedPageBreak/>
        <w:drawing>
          <wp:inline distT="0" distB="0" distL="0" distR="0" wp14:anchorId="19340BEE" wp14:editId="7CBA72F6">
            <wp:extent cx="5688000" cy="44046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admin_form_sec.png"/>
                    <pic:cNvPicPr/>
                  </pic:nvPicPr>
                  <pic:blipFill>
                    <a:blip r:embed="rId30"/>
                    <a:stretch>
                      <a:fillRect/>
                    </a:stretch>
                  </pic:blipFill>
                  <pic:spPr>
                    <a:xfrm>
                      <a:off x="0" y="0"/>
                      <a:ext cx="5688000" cy="4404645"/>
                    </a:xfrm>
                    <a:prstGeom prst="rect">
                      <a:avLst/>
                    </a:prstGeom>
                  </pic:spPr>
                </pic:pic>
              </a:graphicData>
            </a:graphic>
          </wp:inline>
        </w:drawing>
      </w:r>
    </w:p>
    <w:p w14:paraId="205EA8AC" w14:textId="77777777" w:rsidR="00115302" w:rsidRDefault="00000000">
      <w:pPr>
        <w:spacing w:before="80" w:line="300" w:lineRule="auto"/>
        <w:jc w:val="center"/>
      </w:pPr>
      <w:r>
        <w:rPr>
          <w:b/>
          <w:bCs/>
          <w:sz w:val="36"/>
          <w:szCs w:val="36"/>
          <w:cs/>
          <w:lang w:val="th-TH" w:bidi="th-TH"/>
        </w:rPr>
        <w:t>ภาพที่ 3.14 Wireframe ฟอร์มแก้ไขเมนู (P14) สำหรับผู้ดูแลข้อมูล</w:t>
      </w:r>
    </w:p>
    <w:p w14:paraId="6A797F43" w14:textId="4C156104" w:rsidR="00115302" w:rsidRDefault="00000000" w:rsidP="0043154C">
      <w:pPr>
        <w:spacing w:after="120" w:line="300" w:lineRule="auto"/>
        <w:ind w:firstLine="720"/>
        <w:jc w:val="thaiDistribute"/>
      </w:pPr>
      <w:r>
        <w:rPr>
          <w:szCs w:val="32"/>
          <w:cs/>
          <w:lang w:val="th-TH" w:bidi="th-TH"/>
        </w:rPr>
        <w:t>แผนในภาพที่ 3.12 คำนวณจากข้อมูลจริงฉบับที่สอบทานค่าโภชนาการกับฐานข้อมูลองค์ประกอบอาหารไทยแล้ว (งานที่ 4 ภาคผนวก จ) โดยต้นแบบตรวจสอบชุดค่าผสมทั้งหมด 266,560 ชุดจากเมนู 49 รายการ สำหรับเป้าหมาย 1,252 kcal โปรตีน 54 กรัม และงบ 150 บาท แผนที่ดีที่สุด (ข้าวคลุกกะปิเป็นมื้อกลางวัน) ให้พลังงาน 1,265 kcal โปรตีน 56.7 กรัม โซเดียม 1,985 มิลลิกรัม และใช้งบ 150 บาท ซึ่งโปรตีนถึงเป้าหมายและผ่านเกณฑ์โซเดียม แต่ใกล้เพดาน 2,000 มิลลิกรัมมาก แผนที่ 2 และ 3 ให้พลังงาน 1,255 และ 1,297 kcal โซเดียม 1,727 และ 1,262 มิลลิกรัม ตามลำดับ ทั้ง 3 แผนใช้งบเต็ม 150 บาท เมื่อลดงบเหลือ 140 บาท ทั้ง 3 แผนยังผ่านเกณฑ์โซเดียม แต่โปรตีนลดลงเหลือ 40–47 กรัม และแผนที่ 3 มีโซเดียมเท่าเพดานพอดี (2,000 มก.) ที่งบ 135 บาทพบเพียง 2 ชุด และชุดหนึ่งมีโซเดียมเกินเกณฑ์ (3,565 มก.) เมื่องบต่ำกว่า 135 บาทจะไม่มีชุดเมนูใดอยู่ในงบเลย ข้อค้นพบนี้ยืนยันว่าการคุมโซเดียมภายใต้งบจำกัดทำได้ยาก (ข้อมูลฉบับก่อนสอบทานให้ผลว่าแผนที่ดีที่สุดเกินเกณฑ์โซเดียม 97 มิลลิกรัม) หน้าจอจึงออกแบบส่วนแจ้งผล (PlanNotice) ให้แสดงคำอธิบายและลิงก์ไปยังบทความวิธีลดโซเดียมเมื่อไม่มีแผนใดผ่านเกณฑ์โซเดียม และแนะนำให้เพิ่มงบเมื่อไม่พบแผนที่อยู่ในงบ แทนการซ่อนผลลัพธ์</w:t>
      </w:r>
      <w:proofErr w:type="spellStart"/>
      <w:proofErr w:type="spellEnd"/>
      <w:proofErr w:type="spellStart"/>
      <w:proofErr w:type="spellEnd"/>
      <w:proofErr w:type="spellStart"/>
      <w:proofErr w:type="spellEnd"/>
    </w:p>
    <w:p w14:paraId="521410B2" w14:textId="77777777" w:rsidR="00115302" w:rsidRDefault="00000000">
      <w:pPr>
        <w:keepNext/>
        <w:spacing w:before="200" w:after="120" w:line="300" w:lineRule="auto"/>
      </w:pPr>
      <w:r>
        <w:rPr>
          <w:b/>
          <w:bCs/>
          <w:color w:val="000000"/>
          <w:sz w:val="36"/>
          <w:szCs w:val="36"/>
          <w:cs/>
          <w:lang w:val="th-TH" w:bidi="th-TH"/>
        </w:rPr>
        <w:lastRenderedPageBreak/>
        <w:t>3.6 พฤติกรรมของหน้าจอ</w:t>
      </w:r>
    </w:p>
    <w:p w14:paraId="66D150F5" w14:textId="77777777" w:rsidR="00115302" w:rsidRDefault="00000000">
      <w:pPr>
        <w:keepNext/>
        <w:spacing w:before="120" w:after="80" w:line="300" w:lineRule="auto"/>
        <w:jc w:val="center"/>
      </w:pPr>
      <w:r>
        <w:rPr>
          <w:b/>
          <w:bCs/>
          <w:sz w:val="36"/>
          <w:szCs w:val="36"/>
          <w:cs/>
          <w:lang w:val="th-TH" w:bidi="th-TH"/>
        </w:rPr>
        <w:t>ตาราง 3.2 พฤติกรรมของหน้าจอสำคัญ</w:t>
      </w:r>
    </w:p>
    <w:tbl>
      <w:tblPr>
        <w:tblStyle w:val="TableGrid"/>
        <w:tblW w:w="9072" w:type="dxa"/>
        <w:jc w:val="center"/>
        <w:tblLayout w:type="fixed"/>
        <w:tblLook w:val="04A0" w:firstRow="1" w:lastRow="0" w:firstColumn="1" w:lastColumn="0" w:noHBand="0" w:noVBand="1"/>
      </w:tblPr>
      <w:tblGrid>
        <w:gridCol w:w="1135"/>
        <w:gridCol w:w="1248"/>
        <w:gridCol w:w="1644"/>
        <w:gridCol w:w="2041"/>
        <w:gridCol w:w="1077"/>
        <w:gridCol w:w="907"/>
        <w:gridCol w:w="1020"/>
      </w:tblGrid>
      <w:tr w:rsidR="00115302" w14:paraId="5FAD96AA" w14:textId="77777777">
        <w:trPr>
          <w:cantSplit/>
          <w:tblHeader/>
          <w:jc w:val="center"/>
        </w:trPr>
        <w:tc>
          <w:tcPr>
            <w:tcW w:w="1134" w:type="dxa"/>
            <w:shd w:val="clear" w:color="auto" w:fill="595959"/>
          </w:tcPr>
          <w:p w14:paraId="071BAE1C" w14:textId="77777777" w:rsidR="00115302" w:rsidRDefault="00000000">
            <w:pPr>
              <w:keepNext/>
              <w:spacing w:before="40" w:after="40" w:line="264" w:lineRule="auto"/>
              <w:jc w:val="center"/>
            </w:pPr>
            <w:r>
              <w:rPr>
                <w:b/>
                <w:bCs/>
                <w:color w:val="FFFFFF"/>
                <w:sz w:val="28"/>
                <w:szCs w:val="28"/>
                <w:cs/>
                <w:lang w:val="th-TH" w:bidi="th-TH"/>
              </w:rPr>
              <w:t>หน้าจอ</w:t>
            </w:r>
          </w:p>
        </w:tc>
        <w:tc>
          <w:tcPr>
            <w:tcW w:w="1247" w:type="dxa"/>
            <w:shd w:val="clear" w:color="auto" w:fill="595959"/>
          </w:tcPr>
          <w:p w14:paraId="4BF31940" w14:textId="77777777" w:rsidR="00115302" w:rsidRDefault="00000000">
            <w:pPr>
              <w:keepNext/>
              <w:spacing w:before="40" w:after="40" w:line="264" w:lineRule="auto"/>
              <w:jc w:val="center"/>
            </w:pPr>
            <w:r>
              <w:rPr>
                <w:b/>
                <w:bCs/>
                <w:color w:val="FFFFFF"/>
                <w:sz w:val="28"/>
                <w:szCs w:val="28"/>
                <w:cs/>
                <w:lang w:val="th-TH" w:bidi="th-TH"/>
              </w:rPr>
              <w:t>วัตถุประสงค์</w:t>
            </w:r>
          </w:p>
        </w:tc>
        <w:tc>
          <w:tcPr>
            <w:tcW w:w="1644" w:type="dxa"/>
            <w:shd w:val="clear" w:color="auto" w:fill="595959"/>
          </w:tcPr>
          <w:p w14:paraId="481C851D" w14:textId="77777777" w:rsidR="00115302" w:rsidRDefault="00000000">
            <w:pPr>
              <w:keepNext/>
              <w:spacing w:before="40" w:after="40" w:line="264" w:lineRule="auto"/>
              <w:jc w:val="center"/>
            </w:pPr>
            <w:r>
              <w:rPr>
                <w:b/>
                <w:bCs/>
                <w:color w:val="FFFFFF"/>
                <w:sz w:val="28"/>
                <w:szCs w:val="28"/>
                <w:cs/>
                <w:lang w:val="th-TH" w:bidi="th-TH"/>
              </w:rPr>
              <w:t>ข้อมูลที่แสดง</w:t>
            </w:r>
          </w:p>
        </w:tc>
        <w:tc>
          <w:tcPr>
            <w:tcW w:w="2041" w:type="dxa"/>
            <w:shd w:val="clear" w:color="auto" w:fill="595959"/>
          </w:tcPr>
          <w:p w14:paraId="092B93B6" w14:textId="77777777" w:rsidR="00115302" w:rsidRDefault="00000000">
            <w:pPr>
              <w:keepNext/>
              <w:spacing w:before="40" w:after="40" w:line="264" w:lineRule="auto"/>
              <w:jc w:val="center"/>
            </w:pPr>
            <w:r>
              <w:rPr>
                <w:b/>
                <w:bCs/>
                <w:color w:val="FFFFFF"/>
                <w:sz w:val="28"/>
                <w:szCs w:val="28"/>
                <w:cs/>
                <w:lang w:val="th-TH" w:bidi="th-TH"/>
              </w:rPr>
              <w:t>การกระทำ → ปลายทาง</w:t>
            </w:r>
          </w:p>
        </w:tc>
        <w:tc>
          <w:tcPr>
            <w:tcW w:w="1077" w:type="dxa"/>
            <w:shd w:val="clear" w:color="auto" w:fill="595959"/>
          </w:tcPr>
          <w:p w14:paraId="67CE6F5A" w14:textId="77777777" w:rsidR="00115302" w:rsidRDefault="00000000">
            <w:pPr>
              <w:keepNext/>
              <w:spacing w:before="40" w:after="40" w:line="264" w:lineRule="auto"/>
              <w:jc w:val="center"/>
            </w:pPr>
            <w:r>
              <w:rPr>
                <w:b/>
                <w:bCs/>
                <w:color w:val="FFFFFF"/>
                <w:sz w:val="28"/>
                <w:szCs w:val="28"/>
                <w:cs/>
                <w:lang w:val="th-TH" w:bidi="th-TH"/>
              </w:rPr>
              <w:t>ไม่มีข้อมูล</w:t>
            </w:r>
          </w:p>
        </w:tc>
        <w:tc>
          <w:tcPr>
            <w:tcW w:w="907" w:type="dxa"/>
            <w:shd w:val="clear" w:color="auto" w:fill="595959"/>
          </w:tcPr>
          <w:p w14:paraId="7592BF69" w14:textId="77777777" w:rsidR="00115302" w:rsidRDefault="00000000">
            <w:pPr>
              <w:keepNext/>
              <w:spacing w:before="40" w:after="40" w:line="264" w:lineRule="auto"/>
              <w:jc w:val="center"/>
            </w:pPr>
            <w:r>
              <w:rPr>
                <w:b/>
                <w:bCs/>
                <w:color w:val="FFFFFF"/>
                <w:sz w:val="28"/>
                <w:szCs w:val="28"/>
                <w:cs/>
                <w:lang w:val="th-TH" w:bidi="th-TH"/>
              </w:rPr>
              <w:t>รอข้อมูล</w:t>
            </w:r>
          </w:p>
        </w:tc>
        <w:tc>
          <w:tcPr>
            <w:tcW w:w="1020" w:type="dxa"/>
            <w:shd w:val="clear" w:color="auto" w:fill="595959"/>
          </w:tcPr>
          <w:p w14:paraId="19C618AE" w14:textId="77777777" w:rsidR="00115302" w:rsidRDefault="00000000">
            <w:pPr>
              <w:keepNext/>
              <w:spacing w:before="40" w:after="40" w:line="264" w:lineRule="auto"/>
              <w:jc w:val="center"/>
            </w:pPr>
            <w:r>
              <w:rPr>
                <w:b/>
                <w:bCs/>
                <w:color w:val="FFFFFF"/>
                <w:sz w:val="28"/>
                <w:szCs w:val="28"/>
                <w:cs/>
                <w:lang w:val="th-TH" w:bidi="th-TH"/>
              </w:rPr>
              <w:t>เกิดข้อผิดพลาด</w:t>
            </w:r>
          </w:p>
        </w:tc>
      </w:tr>
      <w:tr w:rsidR="00115302" w14:paraId="4FCDA8B7" w14:textId="77777777">
        <w:trPr>
          <w:cantSplit/>
          <w:jc w:val="center"/>
        </w:trPr>
        <w:tc>
          <w:tcPr>
            <w:tcW w:w="1134" w:type="dxa"/>
          </w:tcPr>
          <w:p w14:paraId="2179CE3A" w14:textId="77777777" w:rsidR="00115302" w:rsidRDefault="00000000">
            <w:pPr>
              <w:spacing w:before="40" w:after="40" w:line="264" w:lineRule="auto"/>
            </w:pPr>
            <w:r>
              <w:rPr>
                <w:sz w:val="28"/>
                <w:szCs w:val="28"/>
                <w:cs/>
                <w:lang w:val="th-TH" w:bidi="th-TH"/>
              </w:rPr>
              <w:t>P01 หน้าแรก</w:t>
            </w:r>
          </w:p>
        </w:tc>
        <w:tc>
          <w:tcPr>
            <w:tcW w:w="1247" w:type="dxa"/>
          </w:tcPr>
          <w:p w14:paraId="58E95213" w14:textId="77777777" w:rsidR="00115302" w:rsidRDefault="00000000">
            <w:pPr>
              <w:spacing w:before="40" w:after="40" w:line="264" w:lineRule="auto"/>
            </w:pPr>
            <w:r>
              <w:rPr>
                <w:sz w:val="28"/>
                <w:szCs w:val="28"/>
                <w:cs/>
                <w:lang w:val="th-TH" w:bidi="th-TH"/>
              </w:rPr>
              <w:t>แนะนำระบบและพาไปยังฟังก์ชันหลัก</w:t>
            </w:r>
          </w:p>
        </w:tc>
        <w:tc>
          <w:tcPr>
            <w:tcW w:w="1644" w:type="dxa"/>
          </w:tcPr>
          <w:p w14:paraId="09FE75ED" w14:textId="77777777" w:rsidR="00115302" w:rsidRDefault="00000000">
            <w:pPr>
              <w:spacing w:before="40" w:after="40" w:line="264" w:lineRule="auto"/>
            </w:pPr>
            <w:r>
              <w:rPr>
                <w:sz w:val="28"/>
                <w:szCs w:val="28"/>
                <w:cs/>
                <w:lang w:val="th-TH" w:bidi="th-TH"/>
              </w:rPr>
              <w:t>categories, menus (กรองเมนูแนะนำ), articles 3 เรื่อง, meta</w:t>
            </w:r>
          </w:p>
        </w:tc>
        <w:tc>
          <w:tcPr>
            <w:tcW w:w="2041" w:type="dxa"/>
          </w:tcPr>
          <w:p w14:paraId="01FEC278" w14:textId="77777777" w:rsidR="00115302" w:rsidRDefault="00000000">
            <w:pPr>
              <w:spacing w:before="40" w:after="40" w:line="264" w:lineRule="auto"/>
            </w:pPr>
            <w:r>
              <w:rPr>
                <w:sz w:val="28"/>
                <w:szCs w:val="28"/>
                <w:cs/>
                <w:lang w:val="th-TH" w:bidi="th-TH"/>
              </w:rPr>
              <w:t>ค้นหา → P03 · เลือกหมวด → P02 · กดการ์ด → P04 · ตั้งเป้าหมาย → P06 · วางแผน → P08</w:t>
            </w:r>
          </w:p>
        </w:tc>
        <w:tc>
          <w:tcPr>
            <w:tcW w:w="1077" w:type="dxa"/>
          </w:tcPr>
          <w:p w14:paraId="25772001" w14:textId="77777777" w:rsidR="00115302" w:rsidRDefault="00000000">
            <w:pPr>
              <w:spacing w:before="40" w:after="40" w:line="264" w:lineRule="auto"/>
            </w:pPr>
            <w:r>
              <w:rPr>
                <w:sz w:val="28"/>
                <w:szCs w:val="28"/>
                <w:cs/>
                <w:lang w:val="th-TH" w:bidi="th-TH"/>
              </w:rPr>
              <w:t>ไม่แสดงส่วนเมนูแนะนำ</w:t>
            </w:r>
          </w:p>
        </w:tc>
        <w:tc>
          <w:tcPr>
            <w:tcW w:w="907" w:type="dxa"/>
          </w:tcPr>
          <w:p w14:paraId="661398DC" w14:textId="77777777" w:rsidR="00115302" w:rsidRDefault="00000000">
            <w:pPr>
              <w:spacing w:before="40" w:after="40" w:line="264" w:lineRule="auto"/>
            </w:pPr>
            <w:r>
              <w:rPr>
                <w:sz w:val="28"/>
                <w:szCs w:val="28"/>
                <w:cs/>
                <w:lang w:val="th-TH" w:bidi="th-TH"/>
              </w:rPr>
              <w:t>โครงการ์ดสีเทา (skeleton)</w:t>
            </w:r>
          </w:p>
        </w:tc>
        <w:tc>
          <w:tcPr>
            <w:tcW w:w="1020" w:type="dxa"/>
          </w:tcPr>
          <w:p w14:paraId="18DC203E" w14:textId="77777777" w:rsidR="00115302" w:rsidRDefault="00000000">
            <w:pPr>
              <w:spacing w:before="40" w:after="40" w:line="264" w:lineRule="auto"/>
            </w:pPr>
            <w:r>
              <w:rPr>
                <w:sz w:val="28"/>
                <w:szCs w:val="28"/>
                <w:cs/>
                <w:lang w:val="th-TH" w:bidi="th-TH"/>
              </w:rPr>
              <w:t>ข้อความและปุ่มลองอีกครั้ง</w:t>
            </w:r>
          </w:p>
        </w:tc>
      </w:tr>
      <w:tr w:rsidR="00115302" w14:paraId="13D5E968" w14:textId="77777777">
        <w:trPr>
          <w:cantSplit/>
          <w:jc w:val="center"/>
        </w:trPr>
        <w:tc>
          <w:tcPr>
            <w:tcW w:w="1134" w:type="dxa"/>
            <w:shd w:val="clear" w:color="auto" w:fill="F2F2F2"/>
          </w:tcPr>
          <w:p w14:paraId="1FCE452E" w14:textId="77777777" w:rsidR="00115302" w:rsidRDefault="00000000">
            <w:pPr>
              <w:spacing w:before="40" w:after="40" w:line="264" w:lineRule="auto"/>
            </w:pPr>
            <w:r>
              <w:rPr>
                <w:sz w:val="28"/>
                <w:szCs w:val="28"/>
                <w:cs/>
                <w:lang w:val="th-TH" w:bidi="th-TH"/>
              </w:rPr>
              <w:t>P02 รายการเมนู</w:t>
            </w:r>
          </w:p>
        </w:tc>
        <w:tc>
          <w:tcPr>
            <w:tcW w:w="1247" w:type="dxa"/>
            <w:shd w:val="clear" w:color="auto" w:fill="F2F2F2"/>
          </w:tcPr>
          <w:p w14:paraId="4740C13D" w14:textId="77777777" w:rsidR="00115302" w:rsidRDefault="00000000">
            <w:pPr>
              <w:spacing w:before="40" w:after="40" w:line="264" w:lineRule="auto"/>
            </w:pPr>
            <w:r>
              <w:rPr>
                <w:sz w:val="28"/>
                <w:szCs w:val="28"/>
                <w:cs/>
                <w:lang w:val="th-TH" w:bidi="th-TH"/>
              </w:rPr>
              <w:t>เลือกดูเมนูตามหมวดและเรียงลำดับ</w:t>
            </w:r>
          </w:p>
        </w:tc>
        <w:tc>
          <w:tcPr>
            <w:tcW w:w="1644" w:type="dxa"/>
            <w:shd w:val="clear" w:color="auto" w:fill="F2F2F2"/>
          </w:tcPr>
          <w:p w14:paraId="1A421E99" w14:textId="77777777" w:rsidR="00115302" w:rsidRDefault="00000000">
            <w:pPr>
              <w:spacing w:before="40" w:after="40" w:line="264" w:lineRule="auto"/>
            </w:pPr>
            <w:r>
              <w:rPr>
                <w:sz w:val="28"/>
                <w:szCs w:val="28"/>
                <w:cs/>
                <w:lang w:val="th-TH" w:bidi="th-TH"/>
              </w:rPr>
              <w:t>menus กรองด้วย category_id จาก URL, categories</w:t>
            </w:r>
          </w:p>
        </w:tc>
        <w:tc>
          <w:tcPr>
            <w:tcW w:w="2041" w:type="dxa"/>
            <w:shd w:val="clear" w:color="auto" w:fill="F2F2F2"/>
          </w:tcPr>
          <w:p w14:paraId="759C9A76" w14:textId="77777777" w:rsidR="00115302" w:rsidRDefault="00000000">
            <w:pPr>
              <w:spacing w:before="40" w:after="40" w:line="264" w:lineRule="auto"/>
            </w:pPr>
            <w:r>
              <w:rPr>
                <w:sz w:val="28"/>
                <w:szCs w:val="28"/>
                <w:cs/>
                <w:lang w:val="th-TH" w:bidi="th-TH"/>
              </w:rPr>
              <w:t>เปลี่ยนหมวด/ตัวกรอง (อัปเดต URL) · กดการ์ด → P04</w:t>
            </w:r>
          </w:p>
        </w:tc>
        <w:tc>
          <w:tcPr>
            <w:tcW w:w="1077" w:type="dxa"/>
            <w:shd w:val="clear" w:color="auto" w:fill="F2F2F2"/>
          </w:tcPr>
          <w:p w14:paraId="13DE9AA1" w14:textId="77777777" w:rsidR="00115302" w:rsidRDefault="00000000">
            <w:pPr>
              <w:spacing w:before="40" w:after="40" w:line="264" w:lineRule="auto"/>
            </w:pPr>
            <w:r>
              <w:rPr>
                <w:sz w:val="28"/>
                <w:szCs w:val="28"/>
                <w:cs/>
                <w:lang w:val="th-TH" w:bidi="th-TH"/>
              </w:rPr>
              <w:t>“ไม่พบเมนูในหมวดนี้” พร้อมปุ่มล้างตัวกรอง</w:t>
            </w:r>
          </w:p>
        </w:tc>
        <w:tc>
          <w:tcPr>
            <w:tcW w:w="907" w:type="dxa"/>
            <w:shd w:val="clear" w:color="auto" w:fill="F2F2F2"/>
          </w:tcPr>
          <w:p w14:paraId="5DDECC68" w14:textId="77777777" w:rsidR="00115302" w:rsidRDefault="00000000">
            <w:pPr>
              <w:spacing w:before="40" w:after="40" w:line="264" w:lineRule="auto"/>
            </w:pPr>
            <w:r>
              <w:rPr>
                <w:sz w:val="28"/>
                <w:szCs w:val="28"/>
                <w:cs/>
                <w:lang w:val="th-TH" w:bidi="th-TH"/>
              </w:rPr>
              <w:t>skeleton 4 การ์ด</w:t>
            </w:r>
          </w:p>
        </w:tc>
        <w:tc>
          <w:tcPr>
            <w:tcW w:w="1020" w:type="dxa"/>
            <w:shd w:val="clear" w:color="auto" w:fill="F2F2F2"/>
          </w:tcPr>
          <w:p w14:paraId="47549B48" w14:textId="77777777" w:rsidR="00115302" w:rsidRDefault="00000000">
            <w:pPr>
              <w:spacing w:before="40" w:after="40" w:line="264" w:lineRule="auto"/>
            </w:pPr>
            <w:r>
              <w:rPr>
                <w:sz w:val="28"/>
                <w:szCs w:val="28"/>
                <w:cs/>
                <w:lang w:val="th-TH" w:bidi="th-TH"/>
              </w:rPr>
              <w:t>ข้อความและปุ่มลองอีกครั้ง</w:t>
            </w:r>
          </w:p>
        </w:tc>
      </w:tr>
      <w:tr w:rsidR="00115302" w14:paraId="1908681B" w14:textId="77777777">
        <w:trPr>
          <w:cantSplit/>
          <w:jc w:val="center"/>
        </w:trPr>
        <w:tc>
          <w:tcPr>
            <w:tcW w:w="1134" w:type="dxa"/>
          </w:tcPr>
          <w:p w14:paraId="106802DE" w14:textId="77777777" w:rsidR="00115302" w:rsidRDefault="00000000">
            <w:pPr>
              <w:spacing w:before="40" w:after="40" w:line="264" w:lineRule="auto"/>
            </w:pPr>
            <w:r>
              <w:rPr>
                <w:sz w:val="28"/>
                <w:szCs w:val="28"/>
                <w:cs/>
                <w:lang w:val="th-TH" w:bidi="th-TH"/>
              </w:rPr>
              <w:t>P03 ผลการค้นหา</w:t>
            </w:r>
          </w:p>
        </w:tc>
        <w:tc>
          <w:tcPr>
            <w:tcW w:w="1247" w:type="dxa"/>
          </w:tcPr>
          <w:p w14:paraId="0142A817" w14:textId="77777777" w:rsidR="00115302" w:rsidRDefault="00000000">
            <w:pPr>
              <w:spacing w:before="40" w:after="40" w:line="264" w:lineRule="auto"/>
            </w:pPr>
            <w:r>
              <w:rPr>
                <w:sz w:val="28"/>
                <w:szCs w:val="28"/>
                <w:cs/>
                <w:lang w:val="th-TH" w:bidi="th-TH"/>
              </w:rPr>
              <w:t>ค้นหาเมนูจากชื่อไทย อังกฤษ และ tags</w:t>
            </w:r>
          </w:p>
        </w:tc>
        <w:tc>
          <w:tcPr>
            <w:tcW w:w="1644" w:type="dxa"/>
          </w:tcPr>
          <w:p w14:paraId="753718A0" w14:textId="77777777" w:rsidR="00115302" w:rsidRDefault="00000000">
            <w:pPr>
              <w:spacing w:before="40" w:after="40" w:line="264" w:lineRule="auto"/>
            </w:pPr>
            <w:r>
              <w:rPr>
                <w:sz w:val="28"/>
                <w:szCs w:val="28"/>
                <w:cs/>
                <w:lang w:val="th-TH" w:bidi="th-TH"/>
              </w:rPr>
              <w:t>menus, articles ที่เกี่ยวข้อง</w:t>
            </w:r>
          </w:p>
        </w:tc>
        <w:tc>
          <w:tcPr>
            <w:tcW w:w="2041" w:type="dxa"/>
          </w:tcPr>
          <w:p w14:paraId="5DB89AA6" w14:textId="77777777" w:rsidR="00115302" w:rsidRDefault="00000000">
            <w:pPr>
              <w:spacing w:before="40" w:after="40" w:line="264" w:lineRule="auto"/>
            </w:pPr>
            <w:r>
              <w:rPr>
                <w:sz w:val="28"/>
                <w:szCs w:val="28"/>
                <w:cs/>
                <w:lang w:val="th-TH" w:bidi="th-TH"/>
              </w:rPr>
              <w:t>แก้คำค้น · กดการ์ด → P04 · กดบทความ → P10</w:t>
            </w:r>
          </w:p>
        </w:tc>
        <w:tc>
          <w:tcPr>
            <w:tcW w:w="1077" w:type="dxa"/>
          </w:tcPr>
          <w:p w14:paraId="0E11C6AC" w14:textId="77777777" w:rsidR="00115302" w:rsidRDefault="00000000">
            <w:pPr>
              <w:spacing w:before="40" w:after="40" w:line="264" w:lineRule="auto"/>
            </w:pPr>
            <w:r>
              <w:rPr>
                <w:sz w:val="28"/>
                <w:szCs w:val="28"/>
                <w:cs/>
                <w:lang w:val="th-TH" w:bidi="th-TH"/>
              </w:rPr>
              <w:t>“ไม่พบเมนู …” แนะนำหมวด (ภาพที่ 3.15)</w:t>
            </w:r>
          </w:p>
        </w:tc>
        <w:tc>
          <w:tcPr>
            <w:tcW w:w="907" w:type="dxa"/>
          </w:tcPr>
          <w:p w14:paraId="5AFF6B55" w14:textId="77777777" w:rsidR="00115302" w:rsidRDefault="00000000">
            <w:pPr>
              <w:spacing w:before="40" w:after="40" w:line="264" w:lineRule="auto"/>
            </w:pPr>
            <w:r>
              <w:rPr>
                <w:sz w:val="28"/>
                <w:szCs w:val="28"/>
                <w:lang w:val="th-TH" w:bidi="th-TH"/>
              </w:rPr>
              <w:t>skeleton</w:t>
            </w:r>
          </w:p>
        </w:tc>
        <w:tc>
          <w:tcPr>
            <w:tcW w:w="1020" w:type="dxa"/>
          </w:tcPr>
          <w:p w14:paraId="13C57439" w14:textId="77777777" w:rsidR="00115302" w:rsidRDefault="00000000">
            <w:pPr>
              <w:spacing w:before="40" w:after="40" w:line="264" w:lineRule="auto"/>
            </w:pPr>
            <w:r>
              <w:rPr>
                <w:sz w:val="28"/>
                <w:szCs w:val="28"/>
                <w:cs/>
                <w:lang w:val="th-TH" w:bidi="th-TH"/>
              </w:rPr>
              <w:t>ข้อความและปุ่มลองอีกครั้ง</w:t>
            </w:r>
          </w:p>
        </w:tc>
      </w:tr>
      <w:tr w:rsidR="00115302" w14:paraId="172A1604" w14:textId="77777777">
        <w:trPr>
          <w:cantSplit/>
          <w:jc w:val="center"/>
        </w:trPr>
        <w:tc>
          <w:tcPr>
            <w:tcW w:w="1134" w:type="dxa"/>
            <w:shd w:val="clear" w:color="auto" w:fill="F2F2F2"/>
          </w:tcPr>
          <w:p w14:paraId="728E8C87" w14:textId="77777777" w:rsidR="00115302" w:rsidRDefault="00000000">
            <w:pPr>
              <w:spacing w:before="40" w:after="40" w:line="264" w:lineRule="auto"/>
            </w:pPr>
            <w:r>
              <w:rPr>
                <w:sz w:val="28"/>
                <w:szCs w:val="28"/>
                <w:cs/>
                <w:lang w:val="th-TH" w:bidi="th-TH"/>
              </w:rPr>
              <w:t>P04 รายละเอียดเมนู</w:t>
            </w:r>
          </w:p>
        </w:tc>
        <w:tc>
          <w:tcPr>
            <w:tcW w:w="1247" w:type="dxa"/>
            <w:shd w:val="clear" w:color="auto" w:fill="F2F2F2"/>
          </w:tcPr>
          <w:p w14:paraId="61B20423" w14:textId="77777777" w:rsidR="00115302" w:rsidRDefault="00000000">
            <w:pPr>
              <w:spacing w:before="40" w:after="40" w:line="264" w:lineRule="auto"/>
            </w:pPr>
            <w:r>
              <w:rPr>
                <w:sz w:val="28"/>
                <w:szCs w:val="28"/>
                <w:cs/>
                <w:lang w:val="th-TH" w:bidi="th-TH"/>
              </w:rPr>
              <w:t>ให้ข้อมูลตัดสินใจก่อนสั่ง</w:t>
            </w:r>
          </w:p>
        </w:tc>
        <w:tc>
          <w:tcPr>
            <w:tcW w:w="1644" w:type="dxa"/>
            <w:shd w:val="clear" w:color="auto" w:fill="F2F2F2"/>
          </w:tcPr>
          <w:p w14:paraId="05559E8A" w14:textId="77777777" w:rsidR="00115302" w:rsidRDefault="00000000">
            <w:pPr>
              <w:spacing w:before="40" w:after="40" w:line="264" w:lineRule="auto"/>
            </w:pPr>
            <w:r w:rsidRPr="00360A5F">
              <w:rPr>
                <w:sz w:val="28"/>
                <w:szCs w:val="28"/>
                <w:lang w:bidi="th-TH"/>
              </w:rPr>
              <w:t>menus/{</w:t>
            </w:r>
            <w:proofErr w:type="spellStart"/>
            <w:r w:rsidRPr="00360A5F">
              <w:rPr>
                <w:sz w:val="28"/>
                <w:szCs w:val="28"/>
                <w:lang w:bidi="th-TH"/>
              </w:rPr>
              <w:t>menu_id</w:t>
            </w:r>
            <w:proofErr w:type="spellEnd"/>
            <w:r w:rsidRPr="00360A5F">
              <w:rPr>
                <w:sz w:val="28"/>
                <w:szCs w:val="28"/>
                <w:lang w:bidi="th-TH"/>
              </w:rPr>
              <w:t xml:space="preserve">}, </w:t>
            </w:r>
            <w:proofErr w:type="spellStart"/>
            <w:r w:rsidRPr="00360A5F">
              <w:rPr>
                <w:sz w:val="28"/>
                <w:szCs w:val="28"/>
                <w:lang w:bidi="th-TH"/>
              </w:rPr>
              <w:t>nutrient_limits</w:t>
            </w:r>
            <w:proofErr w:type="spellEnd"/>
            <w:r w:rsidRPr="00360A5F">
              <w:rPr>
                <w:sz w:val="28"/>
                <w:szCs w:val="28"/>
                <w:lang w:bidi="th-TH"/>
              </w:rPr>
              <w:t>, sources, favorites/{</w:t>
            </w:r>
            <w:proofErr w:type="spellStart"/>
            <w:r w:rsidRPr="00360A5F">
              <w:rPr>
                <w:sz w:val="28"/>
                <w:szCs w:val="28"/>
                <w:lang w:bidi="th-TH"/>
              </w:rPr>
              <w:t>uid</w:t>
            </w:r>
            <w:proofErr w:type="spellEnd"/>
            <w:r w:rsidRPr="00360A5F">
              <w:rPr>
                <w:sz w:val="28"/>
                <w:szCs w:val="28"/>
                <w:lang w:bidi="th-TH"/>
              </w:rPr>
              <w:t>}</w:t>
            </w:r>
          </w:p>
        </w:tc>
        <w:tc>
          <w:tcPr>
            <w:tcW w:w="2041" w:type="dxa"/>
            <w:shd w:val="clear" w:color="auto" w:fill="F2F2F2"/>
          </w:tcPr>
          <w:p w14:paraId="40AFD638" w14:textId="77777777" w:rsidR="00115302" w:rsidRDefault="00000000">
            <w:pPr>
              <w:spacing w:before="40" w:after="40" w:line="264" w:lineRule="auto"/>
            </w:pPr>
            <w:r>
              <w:rPr>
                <w:sz w:val="28"/>
                <w:szCs w:val="28"/>
                <w:cs/>
                <w:lang w:val="th-TH" w:bidi="th-TH"/>
              </w:rPr>
              <w:t>เพิ่มลงมื้อ → เลือกมื้อ/จำนวน → P07 (ถ้ายังไม่เข้าสู่ระบบ → P05) · โปรด · อ่านเพิ่ม → P10</w:t>
            </w:r>
          </w:p>
        </w:tc>
        <w:tc>
          <w:tcPr>
            <w:tcW w:w="1077" w:type="dxa"/>
            <w:shd w:val="clear" w:color="auto" w:fill="F2F2F2"/>
          </w:tcPr>
          <w:p w14:paraId="34BA0420" w14:textId="77777777" w:rsidR="00115302" w:rsidRDefault="00000000">
            <w:pPr>
              <w:spacing w:before="40" w:after="40" w:line="264" w:lineRule="auto"/>
            </w:pPr>
            <w:r>
              <w:rPr>
                <w:sz w:val="28"/>
                <w:szCs w:val="28"/>
                <w:cs/>
                <w:lang w:val="th-TH" w:bidi="th-TH"/>
              </w:rPr>
              <w:t>รหัสไม่ถูกต้อง → P15</w:t>
            </w:r>
          </w:p>
        </w:tc>
        <w:tc>
          <w:tcPr>
            <w:tcW w:w="907" w:type="dxa"/>
            <w:shd w:val="clear" w:color="auto" w:fill="F2F2F2"/>
          </w:tcPr>
          <w:p w14:paraId="5F3D1B09" w14:textId="77777777" w:rsidR="00115302" w:rsidRDefault="00000000">
            <w:pPr>
              <w:spacing w:before="40" w:after="40" w:line="264" w:lineRule="auto"/>
            </w:pPr>
            <w:r>
              <w:rPr>
                <w:sz w:val="28"/>
                <w:szCs w:val="28"/>
                <w:cs/>
                <w:lang w:val="th-TH" w:bidi="th-TH"/>
              </w:rPr>
              <w:t>skeleton ของภาพและตาราง</w:t>
            </w:r>
          </w:p>
        </w:tc>
        <w:tc>
          <w:tcPr>
            <w:tcW w:w="1020" w:type="dxa"/>
            <w:shd w:val="clear" w:color="auto" w:fill="F2F2F2"/>
          </w:tcPr>
          <w:p w14:paraId="46431930" w14:textId="77777777" w:rsidR="00115302" w:rsidRDefault="00000000">
            <w:pPr>
              <w:spacing w:before="40" w:after="40" w:line="264" w:lineRule="auto"/>
            </w:pPr>
            <w:r>
              <w:rPr>
                <w:sz w:val="28"/>
                <w:szCs w:val="28"/>
                <w:cs/>
                <w:lang w:val="th-TH" w:bidi="th-TH"/>
              </w:rPr>
              <w:t>ข้อความและปุ่มกลับหน้าก่อน</w:t>
            </w:r>
          </w:p>
        </w:tc>
      </w:tr>
      <w:tr w:rsidR="00115302" w14:paraId="52BCFEC6" w14:textId="77777777">
        <w:trPr>
          <w:cantSplit/>
          <w:jc w:val="center"/>
        </w:trPr>
        <w:tc>
          <w:tcPr>
            <w:tcW w:w="1134" w:type="dxa"/>
          </w:tcPr>
          <w:p w14:paraId="449B472F" w14:textId="77777777" w:rsidR="00115302" w:rsidRDefault="00000000">
            <w:pPr>
              <w:spacing w:before="40" w:after="40" w:line="264" w:lineRule="auto"/>
            </w:pPr>
            <w:r>
              <w:rPr>
                <w:sz w:val="28"/>
                <w:szCs w:val="28"/>
                <w:cs/>
                <w:lang w:val="th-TH" w:bidi="th-TH"/>
              </w:rPr>
              <w:t>P06 โปรไฟล์</w:t>
            </w:r>
          </w:p>
        </w:tc>
        <w:tc>
          <w:tcPr>
            <w:tcW w:w="1247" w:type="dxa"/>
          </w:tcPr>
          <w:p w14:paraId="1406A49A" w14:textId="77777777" w:rsidR="00115302" w:rsidRDefault="00000000">
            <w:pPr>
              <w:spacing w:before="40" w:after="40" w:line="264" w:lineRule="auto"/>
            </w:pPr>
            <w:r>
              <w:rPr>
                <w:sz w:val="28"/>
                <w:szCs w:val="28"/>
                <w:cs/>
                <w:lang w:val="th-TH" w:bidi="th-TH"/>
              </w:rPr>
              <w:t>คำนวณเป้าหมายรายบุคคล</w:t>
            </w:r>
          </w:p>
        </w:tc>
        <w:tc>
          <w:tcPr>
            <w:tcW w:w="1644" w:type="dxa"/>
          </w:tcPr>
          <w:p w14:paraId="5DE56935" w14:textId="77777777" w:rsidR="00115302" w:rsidRDefault="00000000">
            <w:pPr>
              <w:spacing w:before="40" w:after="40" w:line="264" w:lineRule="auto"/>
            </w:pPr>
            <w:r w:rsidRPr="00360A5F">
              <w:rPr>
                <w:sz w:val="28"/>
                <w:szCs w:val="28"/>
                <w:lang w:bidi="th-TH"/>
              </w:rPr>
              <w:t>users/{</w:t>
            </w:r>
            <w:proofErr w:type="spellStart"/>
            <w:r w:rsidRPr="00360A5F">
              <w:rPr>
                <w:sz w:val="28"/>
                <w:szCs w:val="28"/>
                <w:lang w:bidi="th-TH"/>
              </w:rPr>
              <w:t>uid</w:t>
            </w:r>
            <w:proofErr w:type="spellEnd"/>
            <w:r w:rsidRPr="00360A5F">
              <w:rPr>
                <w:sz w:val="28"/>
                <w:szCs w:val="28"/>
                <w:lang w:bidi="th-TH"/>
              </w:rPr>
              <w:t xml:space="preserve">}/profile, </w:t>
            </w:r>
            <w:proofErr w:type="spellStart"/>
            <w:r w:rsidRPr="00360A5F">
              <w:rPr>
                <w:sz w:val="28"/>
                <w:szCs w:val="28"/>
                <w:lang w:bidi="th-TH"/>
              </w:rPr>
              <w:t>activity_levels</w:t>
            </w:r>
            <w:proofErr w:type="spellEnd"/>
            <w:r w:rsidRPr="00360A5F">
              <w:rPr>
                <w:sz w:val="28"/>
                <w:szCs w:val="28"/>
                <w:lang w:bidi="th-TH"/>
              </w:rPr>
              <w:t xml:space="preserve">, </w:t>
            </w:r>
            <w:proofErr w:type="spellStart"/>
            <w:r w:rsidRPr="00360A5F">
              <w:rPr>
                <w:sz w:val="28"/>
                <w:szCs w:val="28"/>
                <w:lang w:bidi="th-TH"/>
              </w:rPr>
              <w:t>health_goals</w:t>
            </w:r>
            <w:proofErr w:type="spellEnd"/>
          </w:p>
        </w:tc>
        <w:tc>
          <w:tcPr>
            <w:tcW w:w="2041" w:type="dxa"/>
          </w:tcPr>
          <w:p w14:paraId="4501F81C" w14:textId="77777777" w:rsidR="00115302" w:rsidRDefault="00000000">
            <w:pPr>
              <w:spacing w:before="40" w:after="40" w:line="264" w:lineRule="auto"/>
            </w:pPr>
            <w:r>
              <w:rPr>
                <w:sz w:val="28"/>
                <w:szCs w:val="28"/>
                <w:cs/>
                <w:lang w:val="th-TH" w:bidi="th-TH"/>
              </w:rPr>
              <w:t>บันทึก → เขียน profile และ targets แล้วแสดงผลการคำนวณ</w:t>
            </w:r>
          </w:p>
        </w:tc>
        <w:tc>
          <w:tcPr>
            <w:tcW w:w="1077" w:type="dxa"/>
          </w:tcPr>
          <w:p w14:paraId="77982C8D" w14:textId="77777777" w:rsidR="00115302" w:rsidRDefault="00000000">
            <w:pPr>
              <w:spacing w:before="40" w:after="40" w:line="264" w:lineRule="auto"/>
            </w:pPr>
            <w:r>
              <w:rPr>
                <w:sz w:val="28"/>
                <w:szCs w:val="28"/>
                <w:cs/>
                <w:lang w:val="th-TH" w:bidi="th-TH"/>
              </w:rPr>
              <w:t>ผู้ใช้ใหม่เห็นฟอร์มว่างพร้อมคำอธิบาย</w:t>
            </w:r>
          </w:p>
        </w:tc>
        <w:tc>
          <w:tcPr>
            <w:tcW w:w="907" w:type="dxa"/>
          </w:tcPr>
          <w:p w14:paraId="23F20A05" w14:textId="77777777" w:rsidR="00115302" w:rsidRDefault="00000000">
            <w:pPr>
              <w:spacing w:before="40" w:after="40" w:line="264" w:lineRule="auto"/>
            </w:pPr>
            <w:r>
              <w:rPr>
                <w:sz w:val="28"/>
                <w:szCs w:val="28"/>
                <w:cs/>
                <w:lang w:val="th-TH" w:bidi="th-TH"/>
              </w:rPr>
              <w:t>ปุ่มบันทึกแสดงสถานะกำลังบันทึก</w:t>
            </w:r>
          </w:p>
        </w:tc>
        <w:tc>
          <w:tcPr>
            <w:tcW w:w="1020" w:type="dxa"/>
          </w:tcPr>
          <w:p w14:paraId="177731C5" w14:textId="77777777" w:rsidR="00115302" w:rsidRDefault="00000000">
            <w:pPr>
              <w:spacing w:before="40" w:after="40" w:line="264" w:lineRule="auto"/>
            </w:pPr>
            <w:r>
              <w:rPr>
                <w:sz w:val="28"/>
                <w:szCs w:val="28"/>
                <w:cs/>
                <w:lang w:val="th-TH" w:bidi="th-TH"/>
              </w:rPr>
              <w:t>ข้อความใต้ช่องที่ไม่ถูกต้อง</w:t>
            </w:r>
          </w:p>
        </w:tc>
      </w:tr>
      <w:tr w:rsidR="00115302" w14:paraId="27A4C6F4" w14:textId="77777777">
        <w:trPr>
          <w:cantSplit/>
          <w:jc w:val="center"/>
        </w:trPr>
        <w:tc>
          <w:tcPr>
            <w:tcW w:w="1134" w:type="dxa"/>
            <w:shd w:val="clear" w:color="auto" w:fill="F2F2F2"/>
          </w:tcPr>
          <w:p w14:paraId="3786D237" w14:textId="77777777" w:rsidR="00115302" w:rsidRDefault="00000000">
            <w:pPr>
              <w:spacing w:before="40" w:after="40" w:line="264" w:lineRule="auto"/>
            </w:pPr>
            <w:r>
              <w:rPr>
                <w:sz w:val="28"/>
                <w:szCs w:val="28"/>
                <w:cs/>
                <w:lang w:val="th-TH" w:bidi="th-TH"/>
              </w:rPr>
              <w:lastRenderedPageBreak/>
              <w:t>P07 บันทึกวันนี้</w:t>
            </w:r>
          </w:p>
        </w:tc>
        <w:tc>
          <w:tcPr>
            <w:tcW w:w="1247" w:type="dxa"/>
            <w:shd w:val="clear" w:color="auto" w:fill="F2F2F2"/>
          </w:tcPr>
          <w:p w14:paraId="4A3B4B1E" w14:textId="77777777" w:rsidR="00115302" w:rsidRDefault="00000000">
            <w:pPr>
              <w:spacing w:before="40" w:after="40" w:line="264" w:lineRule="auto"/>
            </w:pPr>
            <w:r>
              <w:rPr>
                <w:sz w:val="28"/>
                <w:szCs w:val="28"/>
                <w:cs/>
                <w:lang w:val="th-TH" w:bidi="th-TH"/>
              </w:rPr>
              <w:t>สรุปผลรายวันและเตือน</w:t>
            </w:r>
          </w:p>
        </w:tc>
        <w:tc>
          <w:tcPr>
            <w:tcW w:w="1644" w:type="dxa"/>
            <w:shd w:val="clear" w:color="auto" w:fill="F2F2F2"/>
          </w:tcPr>
          <w:p w14:paraId="5FBD8E25"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 users/{</w:t>
            </w:r>
            <w:proofErr w:type="spellStart"/>
            <w:r w:rsidRPr="00360A5F">
              <w:rPr>
                <w:sz w:val="28"/>
                <w:szCs w:val="28"/>
                <w:lang w:bidi="th-TH"/>
              </w:rPr>
              <w:t>uid</w:t>
            </w:r>
            <w:proofErr w:type="spellEnd"/>
            <w:r w:rsidRPr="00360A5F">
              <w:rPr>
                <w:sz w:val="28"/>
                <w:szCs w:val="28"/>
                <w:lang w:bidi="th-TH"/>
              </w:rPr>
              <w:t xml:space="preserve">}/targets, </w:t>
            </w:r>
            <w:proofErr w:type="spellStart"/>
            <w:r w:rsidRPr="00360A5F">
              <w:rPr>
                <w:sz w:val="28"/>
                <w:szCs w:val="28"/>
                <w:lang w:bidi="th-TH"/>
              </w:rPr>
              <w:t>nutrient_limits</w:t>
            </w:r>
            <w:proofErr w:type="spellEnd"/>
          </w:p>
        </w:tc>
        <w:tc>
          <w:tcPr>
            <w:tcW w:w="2041" w:type="dxa"/>
            <w:shd w:val="clear" w:color="auto" w:fill="F2F2F2"/>
          </w:tcPr>
          <w:p w14:paraId="06030FE4" w14:textId="77777777" w:rsidR="00115302" w:rsidRDefault="00000000">
            <w:pPr>
              <w:spacing w:before="40" w:after="40" w:line="264" w:lineRule="auto"/>
            </w:pPr>
            <w:r>
              <w:rPr>
                <w:sz w:val="28"/>
                <w:szCs w:val="28"/>
                <w:cs/>
                <w:lang w:val="th-TH" w:bidi="th-TH"/>
              </w:rPr>
              <w:t>เพิ่มมื้อ → P03 · ลบรายการ · เปลี่ยนวัน · อ่านเพิ่ม → P10</w:t>
            </w:r>
          </w:p>
        </w:tc>
        <w:tc>
          <w:tcPr>
            <w:tcW w:w="1077" w:type="dxa"/>
            <w:shd w:val="clear" w:color="auto" w:fill="F2F2F2"/>
          </w:tcPr>
          <w:p w14:paraId="3E854744" w14:textId="77777777" w:rsidR="00115302" w:rsidRDefault="00000000">
            <w:pPr>
              <w:spacing w:before="40" w:after="40" w:line="264" w:lineRule="auto"/>
            </w:pPr>
            <w:r>
              <w:rPr>
                <w:sz w:val="28"/>
                <w:szCs w:val="28"/>
                <w:cs/>
                <w:lang w:val="th-TH" w:bidi="th-TH"/>
              </w:rPr>
              <w:t>“ยังไม่มีบันทึกวันนี้” พร้อมปุ่มบันทึก</w:t>
            </w:r>
          </w:p>
        </w:tc>
        <w:tc>
          <w:tcPr>
            <w:tcW w:w="907" w:type="dxa"/>
            <w:shd w:val="clear" w:color="auto" w:fill="F2F2F2"/>
          </w:tcPr>
          <w:p w14:paraId="1A0BC057" w14:textId="77777777" w:rsidR="00115302" w:rsidRDefault="00000000">
            <w:pPr>
              <w:spacing w:before="40" w:after="40" w:line="264" w:lineRule="auto"/>
            </w:pPr>
            <w:r>
              <w:rPr>
                <w:sz w:val="28"/>
                <w:szCs w:val="28"/>
                <w:cs/>
                <w:lang w:val="th-TH" w:bidi="th-TH"/>
              </w:rPr>
              <w:t>skeleton ของแถบสรุป</w:t>
            </w:r>
          </w:p>
        </w:tc>
        <w:tc>
          <w:tcPr>
            <w:tcW w:w="1020" w:type="dxa"/>
            <w:shd w:val="clear" w:color="auto" w:fill="F2F2F2"/>
          </w:tcPr>
          <w:p w14:paraId="4FDE8BC4" w14:textId="77777777" w:rsidR="00115302" w:rsidRDefault="00000000">
            <w:pPr>
              <w:spacing w:before="40" w:after="40" w:line="264" w:lineRule="auto"/>
            </w:pPr>
            <w:r>
              <w:rPr>
                <w:sz w:val="28"/>
                <w:szCs w:val="28"/>
                <w:cs/>
                <w:lang w:val="th-TH" w:bidi="th-TH"/>
              </w:rPr>
              <w:t>ข้อความเชื่อมต่อไม่สำเร็จ (ภาพที่ 3.15)</w:t>
            </w:r>
          </w:p>
        </w:tc>
      </w:tr>
      <w:tr w:rsidR="00115302" w14:paraId="073BD701" w14:textId="77777777">
        <w:trPr>
          <w:cantSplit/>
          <w:jc w:val="center"/>
        </w:trPr>
        <w:tc>
          <w:tcPr>
            <w:tcW w:w="1134" w:type="dxa"/>
          </w:tcPr>
          <w:p w14:paraId="777155EE" w14:textId="77777777" w:rsidR="00115302" w:rsidRDefault="00000000">
            <w:pPr>
              <w:spacing w:before="40" w:after="40" w:line="264" w:lineRule="auto"/>
            </w:pPr>
            <w:r>
              <w:rPr>
                <w:sz w:val="28"/>
                <w:szCs w:val="28"/>
                <w:cs/>
                <w:lang w:val="th-TH" w:bidi="th-TH"/>
              </w:rPr>
              <w:t>P08 วางแผน</w:t>
            </w:r>
          </w:p>
        </w:tc>
        <w:tc>
          <w:tcPr>
            <w:tcW w:w="1247" w:type="dxa"/>
          </w:tcPr>
          <w:p w14:paraId="51FA7CC0" w14:textId="77777777" w:rsidR="00115302" w:rsidRDefault="00000000">
            <w:pPr>
              <w:spacing w:before="40" w:after="40" w:line="264" w:lineRule="auto"/>
            </w:pPr>
            <w:r>
              <w:rPr>
                <w:sz w:val="28"/>
                <w:szCs w:val="28"/>
                <w:cs/>
                <w:lang w:val="th-TH" w:bidi="th-TH"/>
              </w:rPr>
              <w:t>เสนอแผนที่อยู่ในงบ</w:t>
            </w:r>
          </w:p>
        </w:tc>
        <w:tc>
          <w:tcPr>
            <w:tcW w:w="1644" w:type="dxa"/>
          </w:tcPr>
          <w:p w14:paraId="1190C42B" w14:textId="77777777" w:rsidR="00115302" w:rsidRDefault="00000000">
            <w:pPr>
              <w:spacing w:before="40" w:after="40" w:line="264" w:lineRule="auto"/>
            </w:pPr>
            <w:r>
              <w:rPr>
                <w:sz w:val="28"/>
                <w:szCs w:val="28"/>
                <w:cs/>
                <w:lang w:val="th-TH" w:bidi="th-TH"/>
              </w:rPr>
              <w:t>menus ทั้งหมด, users/{uid}/targets, profile</w:t>
            </w:r>
          </w:p>
        </w:tc>
        <w:tc>
          <w:tcPr>
            <w:tcW w:w="2041" w:type="dxa"/>
          </w:tcPr>
          <w:p w14:paraId="79C2671B" w14:textId="77777777" w:rsidR="00115302" w:rsidRDefault="00000000">
            <w:pPr>
              <w:spacing w:before="40" w:after="40" w:line="264" w:lineRule="auto"/>
            </w:pPr>
            <w:r>
              <w:rPr>
                <w:sz w:val="28"/>
                <w:szCs w:val="28"/>
                <w:cs/>
                <w:lang w:val="th-TH" w:bidi="th-TH"/>
              </w:rPr>
              <w:t>สร้างแผนใหม่ · บันทึกแผน → meal_plans · อ่านเพิ่ม → P10</w:t>
            </w:r>
          </w:p>
        </w:tc>
        <w:tc>
          <w:tcPr>
            <w:tcW w:w="1077" w:type="dxa"/>
          </w:tcPr>
          <w:p w14:paraId="31FA6D92" w14:textId="77777777" w:rsidR="00115302" w:rsidRDefault="00000000">
            <w:pPr>
              <w:spacing w:before="40" w:after="40" w:line="264" w:lineRule="auto"/>
            </w:pPr>
            <w:r>
              <w:rPr>
                <w:sz w:val="28"/>
                <w:szCs w:val="28"/>
                <w:cs/>
                <w:lang w:val="th-TH" w:bidi="th-TH"/>
              </w:rPr>
              <w:t>“ไม่พบแผนที่อยู่ในงบ” แนะนำเพิ่มงบ</w:t>
            </w:r>
          </w:p>
        </w:tc>
        <w:tc>
          <w:tcPr>
            <w:tcW w:w="907" w:type="dxa"/>
          </w:tcPr>
          <w:p w14:paraId="6F4A5021" w14:textId="77777777" w:rsidR="00115302" w:rsidRDefault="00000000">
            <w:pPr>
              <w:spacing w:before="40" w:after="40" w:line="264" w:lineRule="auto"/>
            </w:pPr>
            <w:r>
              <w:rPr>
                <w:sz w:val="28"/>
                <w:szCs w:val="28"/>
                <w:cs/>
                <w:lang w:val="th-TH" w:bidi="th-TH"/>
              </w:rPr>
              <w:t>ข้อความกำลังคำนวณ</w:t>
            </w:r>
          </w:p>
        </w:tc>
        <w:tc>
          <w:tcPr>
            <w:tcW w:w="1020" w:type="dxa"/>
          </w:tcPr>
          <w:p w14:paraId="10F0F6E1" w14:textId="77777777" w:rsidR="00115302" w:rsidRDefault="00000000">
            <w:pPr>
              <w:spacing w:before="40" w:after="40" w:line="264" w:lineRule="auto"/>
            </w:pPr>
            <w:r>
              <w:rPr>
                <w:sz w:val="28"/>
                <w:szCs w:val="28"/>
                <w:cs/>
                <w:lang w:val="th-TH" w:bidi="th-TH"/>
              </w:rPr>
              <w:t>ข้อความและปุ่มลองอีกครั้ง</w:t>
            </w:r>
          </w:p>
        </w:tc>
      </w:tr>
      <w:tr w:rsidR="00115302" w14:paraId="0F9B3305" w14:textId="77777777">
        <w:trPr>
          <w:cantSplit/>
          <w:jc w:val="center"/>
        </w:trPr>
        <w:tc>
          <w:tcPr>
            <w:tcW w:w="1134" w:type="dxa"/>
            <w:shd w:val="clear" w:color="auto" w:fill="F2F2F2"/>
          </w:tcPr>
          <w:p w14:paraId="1DB3FCDC" w14:textId="77777777" w:rsidR="00115302" w:rsidRDefault="00000000">
            <w:pPr>
              <w:spacing w:before="40" w:after="40" w:line="264" w:lineRule="auto"/>
            </w:pPr>
            <w:r>
              <w:rPr>
                <w:sz w:val="28"/>
                <w:szCs w:val="28"/>
                <w:cs/>
                <w:lang w:val="th-TH" w:bidi="th-TH"/>
              </w:rPr>
              <w:t>P14 ฟอร์มเมนู</w:t>
            </w:r>
          </w:p>
        </w:tc>
        <w:tc>
          <w:tcPr>
            <w:tcW w:w="1247" w:type="dxa"/>
            <w:shd w:val="clear" w:color="auto" w:fill="F2F2F2"/>
          </w:tcPr>
          <w:p w14:paraId="1CF83FF1" w14:textId="77777777" w:rsidR="00115302" w:rsidRDefault="00000000">
            <w:pPr>
              <w:spacing w:before="40" w:after="40" w:line="264" w:lineRule="auto"/>
            </w:pPr>
            <w:r>
              <w:rPr>
                <w:sz w:val="28"/>
                <w:szCs w:val="28"/>
                <w:cs/>
                <w:lang w:val="th-TH" w:bidi="th-TH"/>
              </w:rPr>
              <w:t>เพิ่มหรือแก้ไขเมนูอย่างถูกต้อง</w:t>
            </w:r>
          </w:p>
        </w:tc>
        <w:tc>
          <w:tcPr>
            <w:tcW w:w="1644" w:type="dxa"/>
            <w:shd w:val="clear" w:color="auto" w:fill="F2F2F2"/>
          </w:tcPr>
          <w:p w14:paraId="7AB9C6FB" w14:textId="77777777" w:rsidR="00115302" w:rsidRDefault="00000000">
            <w:pPr>
              <w:spacing w:before="40" w:after="40" w:line="264" w:lineRule="auto"/>
            </w:pPr>
            <w:r w:rsidRPr="00360A5F">
              <w:rPr>
                <w:sz w:val="28"/>
                <w:szCs w:val="28"/>
                <w:lang w:bidi="th-TH"/>
              </w:rPr>
              <w:t>menus/{</w:t>
            </w:r>
            <w:proofErr w:type="spellStart"/>
            <w:r w:rsidRPr="00360A5F">
              <w:rPr>
                <w:sz w:val="28"/>
                <w:szCs w:val="28"/>
                <w:lang w:bidi="th-TH"/>
              </w:rPr>
              <w:t>menu_id</w:t>
            </w:r>
            <w:proofErr w:type="spellEnd"/>
            <w:r w:rsidRPr="00360A5F">
              <w:rPr>
                <w:sz w:val="28"/>
                <w:szCs w:val="28"/>
                <w:lang w:bidi="th-TH"/>
              </w:rPr>
              <w:t xml:space="preserve">}, categories, </w:t>
            </w:r>
            <w:proofErr w:type="spellStart"/>
            <w:r w:rsidRPr="00360A5F">
              <w:rPr>
                <w:sz w:val="28"/>
                <w:szCs w:val="28"/>
                <w:lang w:bidi="th-TH"/>
              </w:rPr>
              <w:t>vendor_types</w:t>
            </w:r>
            <w:proofErr w:type="spellEnd"/>
            <w:r w:rsidRPr="00360A5F">
              <w:rPr>
                <w:sz w:val="28"/>
                <w:szCs w:val="28"/>
                <w:lang w:bidi="th-TH"/>
              </w:rPr>
              <w:t>, sources</w:t>
            </w:r>
          </w:p>
        </w:tc>
        <w:tc>
          <w:tcPr>
            <w:tcW w:w="2041" w:type="dxa"/>
            <w:shd w:val="clear" w:color="auto" w:fill="F2F2F2"/>
          </w:tcPr>
          <w:p w14:paraId="4413817F" w14:textId="77777777" w:rsidR="00115302" w:rsidRDefault="00000000">
            <w:pPr>
              <w:spacing w:before="40" w:after="40" w:line="264" w:lineRule="auto"/>
            </w:pPr>
            <w:r>
              <w:rPr>
                <w:sz w:val="28"/>
                <w:szCs w:val="28"/>
                <w:cs/>
                <w:lang w:val="th-TH" w:bidi="th-TH"/>
              </w:rPr>
              <w:t>บันทึก → P13 · ยกเลิก → P13</w:t>
            </w:r>
          </w:p>
        </w:tc>
        <w:tc>
          <w:tcPr>
            <w:tcW w:w="1077" w:type="dxa"/>
            <w:shd w:val="clear" w:color="auto" w:fill="F2F2F2"/>
          </w:tcPr>
          <w:p w14:paraId="3B5BB7C9" w14:textId="77777777" w:rsidR="00115302" w:rsidRDefault="00000000">
            <w:pPr>
              <w:spacing w:before="40" w:after="40" w:line="264" w:lineRule="auto"/>
            </w:pPr>
            <w:r>
              <w:rPr>
                <w:sz w:val="28"/>
                <w:szCs w:val="28"/>
                <w:cs/>
                <w:lang w:val="th-TH" w:bidi="th-TH"/>
              </w:rPr>
              <w:t>ฟอร์มว่างสำหรับเมนูใหม่</w:t>
            </w:r>
          </w:p>
        </w:tc>
        <w:tc>
          <w:tcPr>
            <w:tcW w:w="907" w:type="dxa"/>
            <w:shd w:val="clear" w:color="auto" w:fill="F2F2F2"/>
          </w:tcPr>
          <w:p w14:paraId="48A65AE8" w14:textId="77777777" w:rsidR="00115302" w:rsidRDefault="00000000">
            <w:pPr>
              <w:spacing w:before="40" w:after="40" w:line="264" w:lineRule="auto"/>
            </w:pPr>
            <w:r>
              <w:rPr>
                <w:sz w:val="28"/>
                <w:szCs w:val="28"/>
                <w:cs/>
                <w:lang w:val="th-TH" w:bidi="th-TH"/>
              </w:rPr>
              <w:t>ปิดปุ่มระหว่างบันทึก</w:t>
            </w:r>
          </w:p>
        </w:tc>
        <w:tc>
          <w:tcPr>
            <w:tcW w:w="1020" w:type="dxa"/>
            <w:shd w:val="clear" w:color="auto" w:fill="F2F2F2"/>
          </w:tcPr>
          <w:p w14:paraId="30FA5BA9" w14:textId="77777777" w:rsidR="00115302" w:rsidRDefault="00000000">
            <w:pPr>
              <w:spacing w:before="40" w:after="40" w:line="264" w:lineRule="auto"/>
            </w:pPr>
            <w:r>
              <w:rPr>
                <w:sz w:val="28"/>
                <w:szCs w:val="28"/>
                <w:cs/>
                <w:lang w:val="th-TH" w:bidi="th-TH"/>
              </w:rPr>
              <w:t>แสดงข้อความจาก Security Rules เมื่อถูกปฏิเสธ</w:t>
            </w:r>
          </w:p>
        </w:tc>
      </w:tr>
    </w:tbl>
    <w:p w14:paraId="50010B60" w14:textId="77777777" w:rsidR="00115302" w:rsidRDefault="00115302">
      <w:pPr>
        <w:spacing w:after="40"/>
      </w:pPr>
    </w:p>
    <w:p w14:paraId="531E436E" w14:textId="77777777" w:rsidR="00115302" w:rsidRDefault="00000000">
      <w:pPr>
        <w:keepNext/>
        <w:jc w:val="center"/>
      </w:pPr>
      <w:r>
        <w:rPr>
          <w:noProof/>
        </w:rPr>
        <w:lastRenderedPageBreak/>
        <w:drawing>
          <wp:inline distT="0" distB="0" distL="0" distR="0" wp14:anchorId="17D94ED7" wp14:editId="06B2512C">
            <wp:extent cx="5670862" cy="36619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31"/>
                    <a:stretch>
                      <a:fillRect/>
                    </a:stretch>
                  </pic:blipFill>
                  <pic:spPr>
                    <a:xfrm>
                      <a:off x="0" y="0"/>
                      <a:ext cx="5670862" cy="3661944"/>
                    </a:xfrm>
                    <a:prstGeom prst="rect">
                      <a:avLst/>
                    </a:prstGeom>
                  </pic:spPr>
                </pic:pic>
              </a:graphicData>
            </a:graphic>
          </wp:inline>
        </w:drawing>
      </w:r>
    </w:p>
    <w:p w14:paraId="4B0DBFD5" w14:textId="77777777" w:rsidR="00115302" w:rsidRDefault="00000000">
      <w:pPr>
        <w:spacing w:before="80" w:line="300" w:lineRule="auto"/>
        <w:jc w:val="center"/>
      </w:pPr>
      <w:r>
        <w:rPr>
          <w:b/>
          <w:bCs/>
          <w:sz w:val="36"/>
          <w:szCs w:val="36"/>
          <w:cs/>
          <w:lang w:val="th-TH" w:bidi="th-TH"/>
        </w:rPr>
        <w:t>ภาพที่ 3.15 ตัวอย่างสถานะรอข้อมูล ไม่มีข้อมูล และเกิดข้อผิดพลาด ซึ่งใช้ Component StateView ตัวเดียวกัน</w:t>
      </w:r>
    </w:p>
    <w:p w14:paraId="6985254B" w14:textId="77777777" w:rsidR="00115302" w:rsidRDefault="00000000">
      <w:pPr>
        <w:keepNext/>
        <w:spacing w:before="200" w:after="120" w:line="300" w:lineRule="auto"/>
      </w:pPr>
      <w:r>
        <w:rPr>
          <w:b/>
          <w:bCs/>
          <w:color w:val="000000"/>
          <w:sz w:val="36"/>
          <w:szCs w:val="36"/>
          <w:cs/>
          <w:lang w:val="th-TH" w:bidi="th-TH"/>
        </w:rPr>
        <w:t>3.7 ตรวจสอบความสอดคล้อง</w:t>
      </w:r>
    </w:p>
    <w:p w14:paraId="33F4A30F" w14:textId="77777777" w:rsidR="00115302" w:rsidRDefault="00000000">
      <w:pPr>
        <w:keepNext/>
        <w:spacing w:before="120" w:after="80" w:line="300" w:lineRule="auto"/>
        <w:jc w:val="center"/>
      </w:pPr>
      <w:r>
        <w:rPr>
          <w:b/>
          <w:bCs/>
          <w:sz w:val="36"/>
          <w:szCs w:val="36"/>
          <w:cs/>
          <w:lang w:val="th-TH" w:bidi="th-TH"/>
        </w:rPr>
        <w:t>ตาราง 3.3 ผลการตรวจสอบความสอดคล้องของหน้าจอ</w:t>
      </w:r>
    </w:p>
    <w:tbl>
      <w:tblPr>
        <w:tblStyle w:val="TableGrid"/>
        <w:tblW w:w="8958" w:type="dxa"/>
        <w:jc w:val="center"/>
        <w:tblLayout w:type="fixed"/>
        <w:tblLook w:val="04A0" w:firstRow="1" w:lastRow="0" w:firstColumn="1" w:lastColumn="0" w:noHBand="0" w:noVBand="1"/>
      </w:tblPr>
      <w:tblGrid>
        <w:gridCol w:w="3061"/>
        <w:gridCol w:w="794"/>
        <w:gridCol w:w="5103"/>
      </w:tblGrid>
      <w:tr w:rsidR="00115302" w14:paraId="5DA71F7F" w14:textId="77777777">
        <w:trPr>
          <w:cantSplit/>
          <w:tblHeader/>
          <w:jc w:val="center"/>
        </w:trPr>
        <w:tc>
          <w:tcPr>
            <w:tcW w:w="3061" w:type="dxa"/>
            <w:shd w:val="clear" w:color="auto" w:fill="595959"/>
          </w:tcPr>
          <w:p w14:paraId="4B20571B" w14:textId="77777777" w:rsidR="00115302" w:rsidRDefault="00000000">
            <w:pPr>
              <w:keepNext/>
              <w:spacing w:before="40" w:after="40" w:line="264" w:lineRule="auto"/>
              <w:jc w:val="center"/>
            </w:pPr>
            <w:r>
              <w:rPr>
                <w:b/>
                <w:bCs/>
                <w:color w:val="FFFFFF"/>
                <w:sz w:val="28"/>
                <w:szCs w:val="28"/>
                <w:cs/>
                <w:lang w:val="th-TH" w:bidi="th-TH"/>
              </w:rPr>
              <w:t>รายการตรวจสอบ</w:t>
            </w:r>
          </w:p>
        </w:tc>
        <w:tc>
          <w:tcPr>
            <w:tcW w:w="794" w:type="dxa"/>
            <w:shd w:val="clear" w:color="auto" w:fill="595959"/>
          </w:tcPr>
          <w:p w14:paraId="32BA8CCA" w14:textId="77777777" w:rsidR="00115302" w:rsidRDefault="00000000">
            <w:pPr>
              <w:keepNext/>
              <w:spacing w:before="40" w:after="40" w:line="264" w:lineRule="auto"/>
              <w:jc w:val="center"/>
            </w:pPr>
            <w:r>
              <w:rPr>
                <w:b/>
                <w:bCs/>
                <w:color w:val="FFFFFF"/>
                <w:sz w:val="28"/>
                <w:szCs w:val="28"/>
                <w:cs/>
                <w:lang w:val="th-TH" w:bidi="th-TH"/>
              </w:rPr>
              <w:t>ผล</w:t>
            </w:r>
          </w:p>
        </w:tc>
        <w:tc>
          <w:tcPr>
            <w:tcW w:w="5102" w:type="dxa"/>
            <w:shd w:val="clear" w:color="auto" w:fill="595959"/>
          </w:tcPr>
          <w:p w14:paraId="39B7DD07" w14:textId="77777777" w:rsidR="00115302" w:rsidRDefault="00000000">
            <w:pPr>
              <w:keepNext/>
              <w:spacing w:before="40" w:after="40" w:line="264" w:lineRule="auto"/>
              <w:jc w:val="center"/>
            </w:pPr>
            <w:r>
              <w:rPr>
                <w:b/>
                <w:bCs/>
                <w:color w:val="FFFFFF"/>
                <w:sz w:val="28"/>
                <w:szCs w:val="28"/>
                <w:cs/>
                <w:lang w:val="th-TH" w:bidi="th-TH"/>
              </w:rPr>
              <w:t>หลักฐาน</w:t>
            </w:r>
          </w:p>
        </w:tc>
      </w:tr>
      <w:tr w:rsidR="00115302" w14:paraId="29F2F15A" w14:textId="77777777">
        <w:trPr>
          <w:cantSplit/>
          <w:jc w:val="center"/>
        </w:trPr>
        <w:tc>
          <w:tcPr>
            <w:tcW w:w="3061" w:type="dxa"/>
          </w:tcPr>
          <w:p w14:paraId="6F702FB0" w14:textId="77777777" w:rsidR="00115302" w:rsidRDefault="00000000">
            <w:pPr>
              <w:spacing w:before="40" w:after="40" w:line="264" w:lineRule="auto"/>
            </w:pPr>
            <w:r>
              <w:rPr>
                <w:sz w:val="28"/>
                <w:szCs w:val="28"/>
                <w:cs/>
                <w:lang w:val="th-TH" w:bidi="th-TH"/>
              </w:rPr>
              <w:t>Core Feature ทุกฟังก์ชันมีหน้าจอรองรับ</w:t>
            </w:r>
          </w:p>
        </w:tc>
        <w:tc>
          <w:tcPr>
            <w:tcW w:w="794" w:type="dxa"/>
          </w:tcPr>
          <w:p w14:paraId="3DE26A00" w14:textId="77777777" w:rsidR="00115302" w:rsidRDefault="00000000">
            <w:pPr>
              <w:spacing w:before="40" w:after="40" w:line="264" w:lineRule="auto"/>
              <w:jc w:val="center"/>
            </w:pPr>
            <w:r>
              <w:rPr>
                <w:sz w:val="28"/>
                <w:szCs w:val="28"/>
                <w:cs/>
                <w:lang w:val="th-TH" w:bidi="th-TH"/>
              </w:rPr>
              <w:t>ผ่าน</w:t>
            </w:r>
          </w:p>
        </w:tc>
        <w:tc>
          <w:tcPr>
            <w:tcW w:w="5102" w:type="dxa"/>
          </w:tcPr>
          <w:p w14:paraId="32094D9B" w14:textId="77777777" w:rsidR="00115302" w:rsidRDefault="00000000">
            <w:pPr>
              <w:spacing w:before="40" w:after="40" w:line="264" w:lineRule="auto"/>
            </w:pPr>
            <w:r w:rsidRPr="00360A5F">
              <w:rPr>
                <w:sz w:val="28"/>
                <w:szCs w:val="28"/>
                <w:lang w:bidi="th-TH"/>
              </w:rPr>
              <w:t>F01→P05, F02→P02 P03 P04, F03→P06, F04→P07, F05→P08</w:t>
            </w:r>
          </w:p>
        </w:tc>
      </w:tr>
      <w:tr w:rsidR="00115302" w14:paraId="56B436E6" w14:textId="77777777">
        <w:trPr>
          <w:cantSplit/>
          <w:jc w:val="center"/>
        </w:trPr>
        <w:tc>
          <w:tcPr>
            <w:tcW w:w="3061" w:type="dxa"/>
            <w:shd w:val="clear" w:color="auto" w:fill="F2F2F2"/>
          </w:tcPr>
          <w:p w14:paraId="6821CC74" w14:textId="77777777" w:rsidR="00115302" w:rsidRDefault="00000000">
            <w:pPr>
              <w:spacing w:before="40" w:after="40" w:line="264" w:lineRule="auto"/>
            </w:pPr>
            <w:r>
              <w:rPr>
                <w:sz w:val="28"/>
                <w:szCs w:val="28"/>
                <w:cs/>
                <w:lang w:val="th-TH" w:bidi="th-TH"/>
              </w:rPr>
              <w:t>หน้าจอทุกหน้ามีเส้นทางเข้าถึง</w:t>
            </w:r>
          </w:p>
        </w:tc>
        <w:tc>
          <w:tcPr>
            <w:tcW w:w="794" w:type="dxa"/>
            <w:shd w:val="clear" w:color="auto" w:fill="F2F2F2"/>
          </w:tcPr>
          <w:p w14:paraId="73AD7845" w14:textId="77777777" w:rsidR="00115302" w:rsidRDefault="00000000">
            <w:pPr>
              <w:spacing w:before="40" w:after="40" w:line="264" w:lineRule="auto"/>
              <w:jc w:val="center"/>
            </w:pPr>
            <w:r>
              <w:rPr>
                <w:sz w:val="28"/>
                <w:szCs w:val="28"/>
                <w:cs/>
                <w:lang w:val="th-TH" w:bidi="th-TH"/>
              </w:rPr>
              <w:t>ผ่าน</w:t>
            </w:r>
          </w:p>
        </w:tc>
        <w:tc>
          <w:tcPr>
            <w:tcW w:w="5102" w:type="dxa"/>
            <w:shd w:val="clear" w:color="auto" w:fill="F2F2F2"/>
          </w:tcPr>
          <w:p w14:paraId="60EBF21D" w14:textId="77777777" w:rsidR="00115302" w:rsidRDefault="00000000">
            <w:pPr>
              <w:spacing w:before="40" w:after="40" w:line="264" w:lineRule="auto"/>
            </w:pPr>
            <w:r>
              <w:rPr>
                <w:sz w:val="28"/>
                <w:szCs w:val="28"/>
                <w:cs/>
                <w:lang w:val="th-TH" w:bidi="th-TH"/>
              </w:rPr>
              <w:t>ทุกหน้าใน Sitemap มีเส้นทางจาก P01 และต้นแบบเปิดได้ครบ 15 หน้าผ่าน URL</w:t>
            </w:r>
          </w:p>
        </w:tc>
      </w:tr>
      <w:tr w:rsidR="00115302" w14:paraId="4733E9D9" w14:textId="77777777">
        <w:trPr>
          <w:cantSplit/>
          <w:jc w:val="center"/>
        </w:trPr>
        <w:tc>
          <w:tcPr>
            <w:tcW w:w="3061" w:type="dxa"/>
          </w:tcPr>
          <w:p w14:paraId="5AAAF2C4" w14:textId="77777777" w:rsidR="00115302" w:rsidRDefault="00000000">
            <w:pPr>
              <w:spacing w:before="40" w:after="40" w:line="264" w:lineRule="auto"/>
            </w:pPr>
            <w:r>
              <w:rPr>
                <w:sz w:val="28"/>
                <w:szCs w:val="28"/>
                <w:cs/>
                <w:lang w:val="th-TH" w:bidi="th-TH"/>
              </w:rPr>
              <w:t>ปุ่มและลิงก์มีจุดหมายชัดเจน</w:t>
            </w:r>
          </w:p>
        </w:tc>
        <w:tc>
          <w:tcPr>
            <w:tcW w:w="794" w:type="dxa"/>
          </w:tcPr>
          <w:p w14:paraId="6B30218B" w14:textId="77777777" w:rsidR="00115302" w:rsidRDefault="00000000">
            <w:pPr>
              <w:spacing w:before="40" w:after="40" w:line="264" w:lineRule="auto"/>
              <w:jc w:val="center"/>
            </w:pPr>
            <w:r>
              <w:rPr>
                <w:sz w:val="28"/>
                <w:szCs w:val="28"/>
                <w:cs/>
                <w:lang w:val="th-TH" w:bidi="th-TH"/>
              </w:rPr>
              <w:t>ผ่าน</w:t>
            </w:r>
          </w:p>
        </w:tc>
        <w:tc>
          <w:tcPr>
            <w:tcW w:w="5102" w:type="dxa"/>
          </w:tcPr>
          <w:p w14:paraId="3083B141" w14:textId="77777777" w:rsidR="00115302" w:rsidRDefault="00000000">
            <w:pPr>
              <w:spacing w:before="40" w:after="40" w:line="264" w:lineRule="auto"/>
            </w:pPr>
            <w:r>
              <w:rPr>
                <w:sz w:val="28"/>
                <w:szCs w:val="28"/>
                <w:cs/>
                <w:lang w:val="th-TH" w:bidi="th-TH"/>
              </w:rPr>
              <w:t>ระบุปลายทางทุกปุ่มในตาราง 3.2 และทดสอบคลิกในต้นแบบ</w:t>
            </w:r>
          </w:p>
        </w:tc>
      </w:tr>
      <w:tr w:rsidR="00115302" w14:paraId="28590FF8" w14:textId="77777777">
        <w:trPr>
          <w:cantSplit/>
          <w:jc w:val="center"/>
        </w:trPr>
        <w:tc>
          <w:tcPr>
            <w:tcW w:w="3061" w:type="dxa"/>
            <w:shd w:val="clear" w:color="auto" w:fill="F2F2F2"/>
          </w:tcPr>
          <w:p w14:paraId="2D9EFE81" w14:textId="77777777" w:rsidR="00115302" w:rsidRDefault="00000000">
            <w:pPr>
              <w:spacing w:before="40" w:after="40" w:line="264" w:lineRule="auto"/>
            </w:pPr>
            <w:r>
              <w:rPr>
                <w:sz w:val="28"/>
                <w:szCs w:val="28"/>
                <w:cs/>
                <w:lang w:val="th-TH" w:bidi="th-TH"/>
              </w:rPr>
              <w:t>ข้อมูลที่แสดงมีอยู่ในโครงสร้าง JSON</w:t>
            </w:r>
          </w:p>
        </w:tc>
        <w:tc>
          <w:tcPr>
            <w:tcW w:w="794" w:type="dxa"/>
            <w:shd w:val="clear" w:color="auto" w:fill="F2F2F2"/>
          </w:tcPr>
          <w:p w14:paraId="47965814" w14:textId="77777777" w:rsidR="00115302" w:rsidRDefault="00000000">
            <w:pPr>
              <w:spacing w:before="40" w:after="40" w:line="264" w:lineRule="auto"/>
              <w:jc w:val="center"/>
            </w:pPr>
            <w:r>
              <w:rPr>
                <w:sz w:val="28"/>
                <w:szCs w:val="28"/>
                <w:cs/>
                <w:lang w:val="th-TH" w:bidi="th-TH"/>
              </w:rPr>
              <w:t>ผ่าน</w:t>
            </w:r>
          </w:p>
        </w:tc>
        <w:tc>
          <w:tcPr>
            <w:tcW w:w="5102" w:type="dxa"/>
            <w:shd w:val="clear" w:color="auto" w:fill="F2F2F2"/>
          </w:tcPr>
          <w:p w14:paraId="6DBDE076" w14:textId="77777777" w:rsidR="00115302" w:rsidRDefault="00000000">
            <w:pPr>
              <w:spacing w:before="40" w:after="40" w:line="264" w:lineRule="auto"/>
            </w:pPr>
            <w:r>
              <w:rPr>
                <w:sz w:val="28"/>
                <w:szCs w:val="28"/>
                <w:cs/>
                <w:lang w:val="th-TH" w:bidi="th-TH"/>
              </w:rPr>
              <w:t>ต้นแบบอ่านข้อมูลจากไฟล์ JSON โดยตรง ข้อมูลผู้ใช้ใช้ Field ตามพจนานุกรมข้อมูลตาราง 2.4</w:t>
            </w:r>
          </w:p>
        </w:tc>
      </w:tr>
      <w:tr w:rsidR="00115302" w14:paraId="543602C4" w14:textId="77777777">
        <w:trPr>
          <w:cantSplit/>
          <w:jc w:val="center"/>
        </w:trPr>
        <w:tc>
          <w:tcPr>
            <w:tcW w:w="3061" w:type="dxa"/>
          </w:tcPr>
          <w:p w14:paraId="7BC675BB" w14:textId="77777777" w:rsidR="00115302" w:rsidRDefault="00000000">
            <w:pPr>
              <w:spacing w:before="40" w:after="40" w:line="264" w:lineRule="auto"/>
            </w:pPr>
            <w:r>
              <w:rPr>
                <w:sz w:val="28"/>
                <w:szCs w:val="28"/>
                <w:cs/>
                <w:lang w:val="th-TH" w:bidi="th-TH"/>
              </w:rPr>
              <w:t>ไม่มีข้อมูลบนหน้าจอที่ไม่มี Field รองรับ</w:t>
            </w:r>
          </w:p>
        </w:tc>
        <w:tc>
          <w:tcPr>
            <w:tcW w:w="794" w:type="dxa"/>
          </w:tcPr>
          <w:p w14:paraId="079F8292" w14:textId="77777777" w:rsidR="00115302" w:rsidRDefault="00000000">
            <w:pPr>
              <w:spacing w:before="40" w:after="40" w:line="264" w:lineRule="auto"/>
              <w:jc w:val="center"/>
            </w:pPr>
            <w:r>
              <w:rPr>
                <w:sz w:val="28"/>
                <w:szCs w:val="28"/>
                <w:cs/>
                <w:lang w:val="th-TH" w:bidi="th-TH"/>
              </w:rPr>
              <w:t>ผ่าน</w:t>
            </w:r>
          </w:p>
        </w:tc>
        <w:tc>
          <w:tcPr>
            <w:tcW w:w="5102" w:type="dxa"/>
          </w:tcPr>
          <w:p w14:paraId="0D60C36E" w14:textId="77777777" w:rsidR="00115302" w:rsidRDefault="00000000">
            <w:pPr>
              <w:spacing w:before="40" w:after="40" w:line="264" w:lineRule="auto"/>
            </w:pPr>
            <w:r>
              <w:rPr>
                <w:sz w:val="28"/>
                <w:szCs w:val="28"/>
                <w:cs/>
                <w:lang w:val="th-TH" w:bidi="th-TH"/>
              </w:rPr>
              <w:t>ค่าที่คำนวณ (% ของเกณฑ์ ผลรวม) คำนวณจาก Field ที่มีอยู่ ไม่ได้เก็บแยก</w:t>
            </w:r>
          </w:p>
        </w:tc>
      </w:tr>
      <w:tr w:rsidR="00115302" w14:paraId="5E3D670E" w14:textId="77777777">
        <w:trPr>
          <w:cantSplit/>
          <w:jc w:val="center"/>
        </w:trPr>
        <w:tc>
          <w:tcPr>
            <w:tcW w:w="3061" w:type="dxa"/>
            <w:shd w:val="clear" w:color="auto" w:fill="F2F2F2"/>
          </w:tcPr>
          <w:p w14:paraId="3714EEB2" w14:textId="77777777" w:rsidR="00115302" w:rsidRDefault="00000000">
            <w:pPr>
              <w:spacing w:before="40" w:after="40" w:line="264" w:lineRule="auto"/>
            </w:pPr>
            <w:r>
              <w:rPr>
                <w:sz w:val="28"/>
                <w:szCs w:val="28"/>
                <w:cs/>
                <w:lang w:val="th-TH" w:bidi="th-TH"/>
              </w:rPr>
              <w:lastRenderedPageBreak/>
              <w:t>Header, Navigation, Card และ Footer สม่ำเสมอ</w:t>
            </w:r>
          </w:p>
        </w:tc>
        <w:tc>
          <w:tcPr>
            <w:tcW w:w="794" w:type="dxa"/>
            <w:shd w:val="clear" w:color="auto" w:fill="F2F2F2"/>
          </w:tcPr>
          <w:p w14:paraId="3916062B" w14:textId="77777777" w:rsidR="00115302" w:rsidRDefault="00000000">
            <w:pPr>
              <w:spacing w:before="40" w:after="40" w:line="264" w:lineRule="auto"/>
              <w:jc w:val="center"/>
            </w:pPr>
            <w:r>
              <w:rPr>
                <w:sz w:val="28"/>
                <w:szCs w:val="28"/>
                <w:cs/>
                <w:lang w:val="th-TH" w:bidi="th-TH"/>
              </w:rPr>
              <w:t>ผ่าน</w:t>
            </w:r>
          </w:p>
        </w:tc>
        <w:tc>
          <w:tcPr>
            <w:tcW w:w="5102" w:type="dxa"/>
            <w:shd w:val="clear" w:color="auto" w:fill="F2F2F2"/>
          </w:tcPr>
          <w:p w14:paraId="1CF781DB" w14:textId="77777777" w:rsidR="00115302" w:rsidRDefault="00000000">
            <w:pPr>
              <w:spacing w:before="40" w:after="40" w:line="264" w:lineRule="auto"/>
            </w:pPr>
            <w:r>
              <w:rPr>
                <w:sz w:val="28"/>
                <w:szCs w:val="28"/>
                <w:cs/>
                <w:lang w:val="th-TH" w:bidi="th-TH"/>
              </w:rPr>
              <w:t>ทุกหน้าใช้ AppLayout เดียวกัน และการ์ดเมนูใช้ MenuCard ตัวเดียวทุกหน้า</w:t>
            </w:r>
          </w:p>
        </w:tc>
      </w:tr>
    </w:tbl>
    <w:p w14:paraId="74A75C46" w14:textId="77777777" w:rsidR="00115302" w:rsidRDefault="00115302">
      <w:pPr>
        <w:spacing w:after="40"/>
      </w:pPr>
    </w:p>
    <w:p w14:paraId="538BE19D" w14:textId="77777777" w:rsidR="00115302" w:rsidRDefault="00000000">
      <w:pPr>
        <w:keepNext/>
        <w:spacing w:before="120" w:after="80" w:line="300" w:lineRule="auto"/>
        <w:jc w:val="center"/>
      </w:pPr>
      <w:r>
        <w:rPr>
          <w:b/>
          <w:bCs/>
          <w:sz w:val="36"/>
          <w:szCs w:val="36"/>
          <w:cs/>
          <w:lang w:val="th-TH" w:bidi="th-TH"/>
        </w:rPr>
        <w:t>ตาราง 3.4 ความเชื่อมโยงระหว่างฟังก์ชัน หน้าจอ และข้อมูล</w:t>
      </w:r>
    </w:p>
    <w:tbl>
      <w:tblPr>
        <w:tblStyle w:val="TableGrid"/>
        <w:tblW w:w="8958" w:type="dxa"/>
        <w:jc w:val="center"/>
        <w:tblLayout w:type="fixed"/>
        <w:tblLook w:val="04A0" w:firstRow="1" w:lastRow="0" w:firstColumn="1" w:lastColumn="0" w:noHBand="0" w:noVBand="1"/>
      </w:tblPr>
      <w:tblGrid>
        <w:gridCol w:w="2269"/>
        <w:gridCol w:w="1587"/>
        <w:gridCol w:w="2948"/>
        <w:gridCol w:w="2154"/>
      </w:tblGrid>
      <w:tr w:rsidR="00115302" w14:paraId="20D440FF" w14:textId="77777777">
        <w:trPr>
          <w:cantSplit/>
          <w:tblHeader/>
          <w:jc w:val="center"/>
        </w:trPr>
        <w:tc>
          <w:tcPr>
            <w:tcW w:w="2268" w:type="dxa"/>
            <w:shd w:val="clear" w:color="auto" w:fill="595959"/>
          </w:tcPr>
          <w:p w14:paraId="385B2B5D" w14:textId="77777777" w:rsidR="00115302" w:rsidRDefault="00000000">
            <w:pPr>
              <w:keepNext/>
              <w:spacing w:before="40" w:after="40" w:line="264" w:lineRule="auto"/>
              <w:jc w:val="center"/>
            </w:pPr>
            <w:r>
              <w:rPr>
                <w:b/>
                <w:bCs/>
                <w:color w:val="FFFFFF"/>
                <w:sz w:val="28"/>
                <w:szCs w:val="28"/>
                <w:cs/>
                <w:lang w:val="th-TH" w:bidi="th-TH"/>
              </w:rPr>
              <w:t>ฟังก์ชัน</w:t>
            </w:r>
          </w:p>
        </w:tc>
        <w:tc>
          <w:tcPr>
            <w:tcW w:w="1587" w:type="dxa"/>
            <w:shd w:val="clear" w:color="auto" w:fill="595959"/>
          </w:tcPr>
          <w:p w14:paraId="1C9B54C5" w14:textId="77777777" w:rsidR="00115302" w:rsidRDefault="00000000">
            <w:pPr>
              <w:keepNext/>
              <w:spacing w:before="40" w:after="40" w:line="264" w:lineRule="auto"/>
              <w:jc w:val="center"/>
            </w:pPr>
            <w:r>
              <w:rPr>
                <w:b/>
                <w:bCs/>
                <w:color w:val="FFFFFF"/>
                <w:sz w:val="28"/>
                <w:szCs w:val="28"/>
                <w:cs/>
                <w:lang w:val="th-TH" w:bidi="th-TH"/>
              </w:rPr>
              <w:t>หน้าจอ</w:t>
            </w:r>
          </w:p>
        </w:tc>
        <w:tc>
          <w:tcPr>
            <w:tcW w:w="2948" w:type="dxa"/>
            <w:shd w:val="clear" w:color="auto" w:fill="595959"/>
          </w:tcPr>
          <w:p w14:paraId="0E0FD612" w14:textId="77777777" w:rsidR="00115302" w:rsidRDefault="00000000">
            <w:pPr>
              <w:keepNext/>
              <w:spacing w:before="40" w:after="40" w:line="264" w:lineRule="auto"/>
              <w:jc w:val="center"/>
            </w:pPr>
            <w:r>
              <w:rPr>
                <w:b/>
                <w:bCs/>
                <w:color w:val="FFFFFF"/>
                <w:sz w:val="28"/>
                <w:szCs w:val="28"/>
                <w:cs/>
                <w:lang w:val="th-TH" w:bidi="th-TH"/>
              </w:rPr>
              <w:t>Node ที่อ่าน</w:t>
            </w:r>
          </w:p>
        </w:tc>
        <w:tc>
          <w:tcPr>
            <w:tcW w:w="2154" w:type="dxa"/>
            <w:shd w:val="clear" w:color="auto" w:fill="595959"/>
          </w:tcPr>
          <w:p w14:paraId="1094357A" w14:textId="77777777" w:rsidR="00115302" w:rsidRDefault="00000000">
            <w:pPr>
              <w:keepNext/>
              <w:spacing w:before="40" w:after="40" w:line="264" w:lineRule="auto"/>
              <w:jc w:val="center"/>
            </w:pPr>
            <w:r>
              <w:rPr>
                <w:b/>
                <w:bCs/>
                <w:color w:val="FFFFFF"/>
                <w:sz w:val="28"/>
                <w:szCs w:val="28"/>
                <w:cs/>
                <w:lang w:val="th-TH" w:bidi="th-TH"/>
              </w:rPr>
              <w:t>Node ที่เขียน</w:t>
            </w:r>
          </w:p>
        </w:tc>
      </w:tr>
      <w:tr w:rsidR="00115302" w14:paraId="1384B0A1" w14:textId="77777777">
        <w:trPr>
          <w:cantSplit/>
          <w:jc w:val="center"/>
        </w:trPr>
        <w:tc>
          <w:tcPr>
            <w:tcW w:w="2268" w:type="dxa"/>
          </w:tcPr>
          <w:p w14:paraId="09CE288B" w14:textId="77777777" w:rsidR="00115302" w:rsidRDefault="00000000">
            <w:pPr>
              <w:spacing w:before="40" w:after="40" w:line="264" w:lineRule="auto"/>
            </w:pPr>
            <w:r>
              <w:rPr>
                <w:sz w:val="28"/>
                <w:szCs w:val="28"/>
                <w:cs/>
                <w:lang w:val="th-TH" w:bidi="th-TH"/>
              </w:rPr>
              <w:t>F01 เข้าสู่ระบบ</w:t>
            </w:r>
          </w:p>
        </w:tc>
        <w:tc>
          <w:tcPr>
            <w:tcW w:w="1587" w:type="dxa"/>
          </w:tcPr>
          <w:p w14:paraId="44F60EEC" w14:textId="77777777" w:rsidR="00115302" w:rsidRDefault="00000000">
            <w:pPr>
              <w:spacing w:before="40" w:after="40" w:line="264" w:lineRule="auto"/>
            </w:pPr>
            <w:r>
              <w:rPr>
                <w:sz w:val="28"/>
                <w:szCs w:val="28"/>
                <w:lang w:val="th-TH" w:bidi="th-TH"/>
              </w:rPr>
              <w:t>P05</w:t>
            </w:r>
          </w:p>
        </w:tc>
        <w:tc>
          <w:tcPr>
            <w:tcW w:w="2948" w:type="dxa"/>
          </w:tcPr>
          <w:p w14:paraId="2EA756F1" w14:textId="77777777" w:rsidR="00115302" w:rsidRDefault="00000000">
            <w:pPr>
              <w:spacing w:before="40" w:after="40" w:line="264" w:lineRule="auto"/>
            </w:pPr>
            <w:r>
              <w:rPr>
                <w:sz w:val="28"/>
                <w:szCs w:val="28"/>
                <w:lang w:val="th-TH" w:bidi="th-TH"/>
              </w:rPr>
              <w:t>roles/{uid}</w:t>
            </w:r>
          </w:p>
        </w:tc>
        <w:tc>
          <w:tcPr>
            <w:tcW w:w="2154" w:type="dxa"/>
          </w:tcPr>
          <w:p w14:paraId="64BF21E8" w14:textId="77777777" w:rsidR="00115302" w:rsidRDefault="00000000">
            <w:pPr>
              <w:spacing w:before="40" w:after="40" w:line="264" w:lineRule="auto"/>
            </w:pPr>
            <w:r>
              <w:rPr>
                <w:sz w:val="28"/>
                <w:szCs w:val="28"/>
                <w:cs/>
                <w:lang w:val="th-TH" w:bidi="th-TH"/>
              </w:rPr>
              <w:t>users/{uid} (ครั้งแรก)</w:t>
            </w:r>
          </w:p>
        </w:tc>
      </w:tr>
      <w:tr w:rsidR="00115302" w14:paraId="49C156DA" w14:textId="77777777">
        <w:trPr>
          <w:cantSplit/>
          <w:jc w:val="center"/>
        </w:trPr>
        <w:tc>
          <w:tcPr>
            <w:tcW w:w="2268" w:type="dxa"/>
            <w:shd w:val="clear" w:color="auto" w:fill="F2F2F2"/>
          </w:tcPr>
          <w:p w14:paraId="6478C0D1" w14:textId="77777777" w:rsidR="00115302" w:rsidRDefault="00000000">
            <w:pPr>
              <w:spacing w:before="40" w:after="40" w:line="264" w:lineRule="auto"/>
            </w:pPr>
            <w:r>
              <w:rPr>
                <w:sz w:val="28"/>
                <w:szCs w:val="28"/>
                <w:cs/>
                <w:lang w:val="th-TH" w:bidi="th-TH"/>
              </w:rPr>
              <w:t>F02 ค้นหาและดูข้อมูล</w:t>
            </w:r>
          </w:p>
        </w:tc>
        <w:tc>
          <w:tcPr>
            <w:tcW w:w="1587" w:type="dxa"/>
            <w:shd w:val="clear" w:color="auto" w:fill="F2F2F2"/>
          </w:tcPr>
          <w:p w14:paraId="0789F1D6" w14:textId="77777777" w:rsidR="00115302" w:rsidRDefault="00000000">
            <w:pPr>
              <w:spacing w:before="40" w:after="40" w:line="264" w:lineRule="auto"/>
            </w:pPr>
            <w:r>
              <w:rPr>
                <w:sz w:val="28"/>
                <w:szCs w:val="28"/>
                <w:lang w:val="th-TH" w:bidi="th-TH"/>
              </w:rPr>
              <w:t>P01, P02, P03, P04</w:t>
            </w:r>
          </w:p>
        </w:tc>
        <w:tc>
          <w:tcPr>
            <w:tcW w:w="2948" w:type="dxa"/>
            <w:shd w:val="clear" w:color="auto" w:fill="F2F2F2"/>
          </w:tcPr>
          <w:p w14:paraId="520F6566" w14:textId="77777777" w:rsidR="00115302" w:rsidRDefault="00000000">
            <w:pPr>
              <w:spacing w:before="40" w:after="40" w:line="264" w:lineRule="auto"/>
            </w:pPr>
            <w:r w:rsidRPr="00360A5F">
              <w:rPr>
                <w:sz w:val="28"/>
                <w:szCs w:val="28"/>
                <w:lang w:bidi="th-TH"/>
              </w:rPr>
              <w:t xml:space="preserve">menus, categories, </w:t>
            </w:r>
            <w:proofErr w:type="spellStart"/>
            <w:r w:rsidRPr="00360A5F">
              <w:rPr>
                <w:sz w:val="28"/>
                <w:szCs w:val="28"/>
                <w:lang w:bidi="th-TH"/>
              </w:rPr>
              <w:t>nutrient_limits</w:t>
            </w:r>
            <w:proofErr w:type="spellEnd"/>
            <w:r w:rsidRPr="00360A5F">
              <w:rPr>
                <w:sz w:val="28"/>
                <w:szCs w:val="28"/>
                <w:lang w:bidi="th-TH"/>
              </w:rPr>
              <w:t>, sources</w:t>
            </w:r>
          </w:p>
        </w:tc>
        <w:tc>
          <w:tcPr>
            <w:tcW w:w="2154" w:type="dxa"/>
            <w:shd w:val="clear" w:color="auto" w:fill="F2F2F2"/>
          </w:tcPr>
          <w:p w14:paraId="33B1DEE9" w14:textId="77777777" w:rsidR="00115302" w:rsidRDefault="00000000">
            <w:pPr>
              <w:spacing w:before="40" w:after="40" w:line="264" w:lineRule="auto"/>
            </w:pPr>
            <w:r>
              <w:rPr>
                <w:sz w:val="28"/>
                <w:szCs w:val="28"/>
                <w:lang w:val="th-TH" w:bidi="th-TH"/>
              </w:rPr>
              <w:t>–</w:t>
            </w:r>
          </w:p>
        </w:tc>
      </w:tr>
      <w:tr w:rsidR="00115302" w14:paraId="733E2050" w14:textId="77777777">
        <w:trPr>
          <w:cantSplit/>
          <w:jc w:val="center"/>
        </w:trPr>
        <w:tc>
          <w:tcPr>
            <w:tcW w:w="2268" w:type="dxa"/>
          </w:tcPr>
          <w:p w14:paraId="192DCA9B" w14:textId="77777777" w:rsidR="00115302" w:rsidRDefault="00000000">
            <w:pPr>
              <w:spacing w:before="40" w:after="40" w:line="264" w:lineRule="auto"/>
            </w:pPr>
            <w:r>
              <w:rPr>
                <w:sz w:val="28"/>
                <w:szCs w:val="28"/>
                <w:cs/>
                <w:lang w:val="th-TH" w:bidi="th-TH"/>
              </w:rPr>
              <w:t>F03 โปรไฟล์และเป้าหมาย</w:t>
            </w:r>
          </w:p>
        </w:tc>
        <w:tc>
          <w:tcPr>
            <w:tcW w:w="1587" w:type="dxa"/>
          </w:tcPr>
          <w:p w14:paraId="0CC254E2" w14:textId="77777777" w:rsidR="00115302" w:rsidRDefault="00000000">
            <w:pPr>
              <w:spacing w:before="40" w:after="40" w:line="264" w:lineRule="auto"/>
            </w:pPr>
            <w:r>
              <w:rPr>
                <w:sz w:val="28"/>
                <w:szCs w:val="28"/>
                <w:lang w:val="th-TH" w:bidi="th-TH"/>
              </w:rPr>
              <w:t>P06</w:t>
            </w:r>
          </w:p>
        </w:tc>
        <w:tc>
          <w:tcPr>
            <w:tcW w:w="2948" w:type="dxa"/>
          </w:tcPr>
          <w:p w14:paraId="163F1AE6" w14:textId="77777777" w:rsidR="00115302" w:rsidRDefault="00000000">
            <w:pPr>
              <w:spacing w:before="40" w:after="40" w:line="264" w:lineRule="auto"/>
            </w:pPr>
            <w:r w:rsidRPr="00360A5F">
              <w:rPr>
                <w:sz w:val="28"/>
                <w:szCs w:val="28"/>
                <w:lang w:bidi="th-TH"/>
              </w:rPr>
              <w:t>users/{</w:t>
            </w:r>
            <w:proofErr w:type="spellStart"/>
            <w:r w:rsidRPr="00360A5F">
              <w:rPr>
                <w:sz w:val="28"/>
                <w:szCs w:val="28"/>
                <w:lang w:bidi="th-TH"/>
              </w:rPr>
              <w:t>uid</w:t>
            </w:r>
            <w:proofErr w:type="spellEnd"/>
            <w:r w:rsidRPr="00360A5F">
              <w:rPr>
                <w:sz w:val="28"/>
                <w:szCs w:val="28"/>
                <w:lang w:bidi="th-TH"/>
              </w:rPr>
              <w:t xml:space="preserve">}, </w:t>
            </w:r>
            <w:proofErr w:type="spellStart"/>
            <w:r w:rsidRPr="00360A5F">
              <w:rPr>
                <w:sz w:val="28"/>
                <w:szCs w:val="28"/>
                <w:lang w:bidi="th-TH"/>
              </w:rPr>
              <w:t>activity_levels</w:t>
            </w:r>
            <w:proofErr w:type="spellEnd"/>
            <w:r w:rsidRPr="00360A5F">
              <w:rPr>
                <w:sz w:val="28"/>
                <w:szCs w:val="28"/>
                <w:lang w:bidi="th-TH"/>
              </w:rPr>
              <w:t xml:space="preserve">, </w:t>
            </w:r>
            <w:proofErr w:type="spellStart"/>
            <w:r w:rsidRPr="00360A5F">
              <w:rPr>
                <w:sz w:val="28"/>
                <w:szCs w:val="28"/>
                <w:lang w:bidi="th-TH"/>
              </w:rPr>
              <w:t>health_goals</w:t>
            </w:r>
            <w:proofErr w:type="spellEnd"/>
          </w:p>
        </w:tc>
        <w:tc>
          <w:tcPr>
            <w:tcW w:w="2154" w:type="dxa"/>
          </w:tcPr>
          <w:p w14:paraId="0DF7B742" w14:textId="77777777" w:rsidR="00115302" w:rsidRDefault="00000000">
            <w:pPr>
              <w:spacing w:before="40" w:after="40" w:line="264" w:lineRule="auto"/>
            </w:pPr>
            <w:r>
              <w:rPr>
                <w:sz w:val="28"/>
                <w:szCs w:val="28"/>
                <w:lang w:val="th-TH" w:bidi="th-TH"/>
              </w:rPr>
              <w:t>users/{uid}/profile, targets</w:t>
            </w:r>
          </w:p>
        </w:tc>
      </w:tr>
      <w:tr w:rsidR="00115302" w14:paraId="776AE449" w14:textId="77777777">
        <w:trPr>
          <w:cantSplit/>
          <w:jc w:val="center"/>
        </w:trPr>
        <w:tc>
          <w:tcPr>
            <w:tcW w:w="2268" w:type="dxa"/>
            <w:shd w:val="clear" w:color="auto" w:fill="F2F2F2"/>
          </w:tcPr>
          <w:p w14:paraId="316A85E3" w14:textId="77777777" w:rsidR="00115302" w:rsidRDefault="00000000">
            <w:pPr>
              <w:spacing w:before="40" w:after="40" w:line="264" w:lineRule="auto"/>
            </w:pPr>
            <w:r>
              <w:rPr>
                <w:sz w:val="28"/>
                <w:szCs w:val="28"/>
                <w:cs/>
                <w:lang w:val="th-TH" w:bidi="th-TH"/>
              </w:rPr>
              <w:t>F04 บันทึกและสรุปรายวัน</w:t>
            </w:r>
          </w:p>
        </w:tc>
        <w:tc>
          <w:tcPr>
            <w:tcW w:w="1587" w:type="dxa"/>
            <w:shd w:val="clear" w:color="auto" w:fill="F2F2F2"/>
          </w:tcPr>
          <w:p w14:paraId="5E9F33CC" w14:textId="77777777" w:rsidR="00115302" w:rsidRDefault="00000000">
            <w:pPr>
              <w:spacing w:before="40" w:after="40" w:line="264" w:lineRule="auto"/>
            </w:pPr>
            <w:r>
              <w:rPr>
                <w:sz w:val="28"/>
                <w:szCs w:val="28"/>
                <w:lang w:val="th-TH" w:bidi="th-TH"/>
              </w:rPr>
              <w:t>P04, P07</w:t>
            </w:r>
          </w:p>
        </w:tc>
        <w:tc>
          <w:tcPr>
            <w:tcW w:w="2948" w:type="dxa"/>
            <w:shd w:val="clear" w:color="auto" w:fill="F2F2F2"/>
          </w:tcPr>
          <w:p w14:paraId="1C930D40"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 xml:space="preserve">}/{date}, </w:t>
            </w:r>
            <w:proofErr w:type="spellStart"/>
            <w:r w:rsidRPr="00360A5F">
              <w:rPr>
                <w:sz w:val="28"/>
                <w:szCs w:val="28"/>
                <w:lang w:bidi="th-TH"/>
              </w:rPr>
              <w:t>nutrient_limits</w:t>
            </w:r>
            <w:proofErr w:type="spellEnd"/>
          </w:p>
        </w:tc>
        <w:tc>
          <w:tcPr>
            <w:tcW w:w="2154" w:type="dxa"/>
            <w:shd w:val="clear" w:color="auto" w:fill="F2F2F2"/>
          </w:tcPr>
          <w:p w14:paraId="5070188E" w14:textId="77777777" w:rsidR="00115302" w:rsidRDefault="00000000">
            <w:pPr>
              <w:spacing w:before="40" w:after="40" w:line="264" w:lineRule="auto"/>
            </w:pPr>
            <w:r>
              <w:rPr>
                <w:sz w:val="28"/>
                <w:szCs w:val="28"/>
                <w:lang w:val="th-TH" w:bidi="th-TH"/>
              </w:rPr>
              <w:t>meal_logs/{uid}/{date}</w:t>
            </w:r>
          </w:p>
        </w:tc>
      </w:tr>
      <w:tr w:rsidR="00115302" w14:paraId="5D41808D" w14:textId="77777777">
        <w:trPr>
          <w:cantSplit/>
          <w:jc w:val="center"/>
        </w:trPr>
        <w:tc>
          <w:tcPr>
            <w:tcW w:w="2268" w:type="dxa"/>
          </w:tcPr>
          <w:p w14:paraId="5AC4C984" w14:textId="77777777" w:rsidR="00115302" w:rsidRDefault="00000000">
            <w:pPr>
              <w:spacing w:before="40" w:after="40" w:line="264" w:lineRule="auto"/>
            </w:pPr>
            <w:r>
              <w:rPr>
                <w:sz w:val="28"/>
                <w:szCs w:val="28"/>
                <w:cs/>
                <w:lang w:val="th-TH" w:bidi="th-TH"/>
              </w:rPr>
              <w:t>F05 วางแผนมื้ออาหาร</w:t>
            </w:r>
          </w:p>
        </w:tc>
        <w:tc>
          <w:tcPr>
            <w:tcW w:w="1587" w:type="dxa"/>
          </w:tcPr>
          <w:p w14:paraId="4A73B6AD" w14:textId="77777777" w:rsidR="00115302" w:rsidRDefault="00000000">
            <w:pPr>
              <w:spacing w:before="40" w:after="40" w:line="264" w:lineRule="auto"/>
            </w:pPr>
            <w:r>
              <w:rPr>
                <w:sz w:val="28"/>
                <w:szCs w:val="28"/>
                <w:lang w:val="th-TH" w:bidi="th-TH"/>
              </w:rPr>
              <w:t>P08</w:t>
            </w:r>
          </w:p>
        </w:tc>
        <w:tc>
          <w:tcPr>
            <w:tcW w:w="2948" w:type="dxa"/>
          </w:tcPr>
          <w:p w14:paraId="5433F000" w14:textId="77777777" w:rsidR="00115302" w:rsidRDefault="00000000">
            <w:pPr>
              <w:spacing w:before="40" w:after="40" w:line="264" w:lineRule="auto"/>
            </w:pPr>
            <w:r>
              <w:rPr>
                <w:sz w:val="28"/>
                <w:szCs w:val="28"/>
                <w:lang w:val="th-TH" w:bidi="th-TH"/>
              </w:rPr>
              <w:t>menus, users/{uid}/targets</w:t>
            </w:r>
          </w:p>
        </w:tc>
        <w:tc>
          <w:tcPr>
            <w:tcW w:w="2154" w:type="dxa"/>
          </w:tcPr>
          <w:p w14:paraId="678B1214" w14:textId="77777777" w:rsidR="00115302" w:rsidRDefault="00000000">
            <w:pPr>
              <w:spacing w:before="40" w:after="40" w:line="264" w:lineRule="auto"/>
            </w:pPr>
            <w:r>
              <w:rPr>
                <w:sz w:val="28"/>
                <w:szCs w:val="28"/>
                <w:lang w:val="th-TH" w:bidi="th-TH"/>
              </w:rPr>
              <w:t>meal_plans/{uid}/{date}</w:t>
            </w:r>
          </w:p>
        </w:tc>
      </w:tr>
      <w:tr w:rsidR="00115302" w14:paraId="14033F3C" w14:textId="77777777">
        <w:trPr>
          <w:cantSplit/>
          <w:jc w:val="center"/>
        </w:trPr>
        <w:tc>
          <w:tcPr>
            <w:tcW w:w="2268" w:type="dxa"/>
            <w:shd w:val="clear" w:color="auto" w:fill="F2F2F2"/>
          </w:tcPr>
          <w:p w14:paraId="34ED81A8" w14:textId="77777777" w:rsidR="00115302" w:rsidRDefault="00000000">
            <w:pPr>
              <w:spacing w:before="40" w:after="40" w:line="264" w:lineRule="auto"/>
            </w:pPr>
            <w:r>
              <w:rPr>
                <w:sz w:val="28"/>
                <w:szCs w:val="28"/>
                <w:cs/>
                <w:lang w:val="th-TH" w:bidi="th-TH"/>
              </w:rPr>
              <w:t>F06 บทความ</w:t>
            </w:r>
          </w:p>
        </w:tc>
        <w:tc>
          <w:tcPr>
            <w:tcW w:w="1587" w:type="dxa"/>
            <w:shd w:val="clear" w:color="auto" w:fill="F2F2F2"/>
          </w:tcPr>
          <w:p w14:paraId="1693DB1B" w14:textId="77777777" w:rsidR="00115302" w:rsidRDefault="00000000">
            <w:pPr>
              <w:spacing w:before="40" w:after="40" w:line="264" w:lineRule="auto"/>
            </w:pPr>
            <w:r>
              <w:rPr>
                <w:sz w:val="28"/>
                <w:szCs w:val="28"/>
                <w:lang w:val="th-TH" w:bidi="th-TH"/>
              </w:rPr>
              <w:t>P09, P10</w:t>
            </w:r>
          </w:p>
        </w:tc>
        <w:tc>
          <w:tcPr>
            <w:tcW w:w="2948" w:type="dxa"/>
            <w:shd w:val="clear" w:color="auto" w:fill="F2F2F2"/>
          </w:tcPr>
          <w:p w14:paraId="414962D1" w14:textId="77777777" w:rsidR="00115302" w:rsidRDefault="00000000">
            <w:pPr>
              <w:spacing w:before="40" w:after="40" w:line="264" w:lineRule="auto"/>
            </w:pPr>
            <w:r>
              <w:rPr>
                <w:sz w:val="28"/>
                <w:szCs w:val="28"/>
                <w:lang w:val="th-TH" w:bidi="th-TH"/>
              </w:rPr>
              <w:t>articles, sources</w:t>
            </w:r>
          </w:p>
        </w:tc>
        <w:tc>
          <w:tcPr>
            <w:tcW w:w="2154" w:type="dxa"/>
            <w:shd w:val="clear" w:color="auto" w:fill="F2F2F2"/>
          </w:tcPr>
          <w:p w14:paraId="3760B4C2" w14:textId="77777777" w:rsidR="00115302" w:rsidRDefault="00000000">
            <w:pPr>
              <w:spacing w:before="40" w:after="40" w:line="264" w:lineRule="auto"/>
            </w:pPr>
            <w:r>
              <w:rPr>
                <w:sz w:val="28"/>
                <w:szCs w:val="28"/>
                <w:lang w:val="th-TH" w:bidi="th-TH"/>
              </w:rPr>
              <w:t>–</w:t>
            </w:r>
          </w:p>
        </w:tc>
      </w:tr>
      <w:tr w:rsidR="00115302" w14:paraId="00633554" w14:textId="77777777">
        <w:trPr>
          <w:cantSplit/>
          <w:jc w:val="center"/>
        </w:trPr>
        <w:tc>
          <w:tcPr>
            <w:tcW w:w="2268" w:type="dxa"/>
          </w:tcPr>
          <w:p w14:paraId="5B9DA295" w14:textId="77777777" w:rsidR="00115302" w:rsidRDefault="00000000">
            <w:pPr>
              <w:spacing w:before="40" w:after="40" w:line="264" w:lineRule="auto"/>
            </w:pPr>
            <w:r>
              <w:rPr>
                <w:sz w:val="28"/>
                <w:szCs w:val="28"/>
                <w:cs/>
                <w:lang w:val="th-TH" w:bidi="th-TH"/>
              </w:rPr>
              <w:t>F07 เมนูโปรด</w:t>
            </w:r>
          </w:p>
        </w:tc>
        <w:tc>
          <w:tcPr>
            <w:tcW w:w="1587" w:type="dxa"/>
          </w:tcPr>
          <w:p w14:paraId="49731A66" w14:textId="77777777" w:rsidR="00115302" w:rsidRDefault="00000000">
            <w:pPr>
              <w:spacing w:before="40" w:after="40" w:line="264" w:lineRule="auto"/>
            </w:pPr>
            <w:r>
              <w:rPr>
                <w:sz w:val="28"/>
                <w:szCs w:val="28"/>
                <w:lang w:val="th-TH" w:bidi="th-TH"/>
              </w:rPr>
              <w:t>P04, P11</w:t>
            </w:r>
          </w:p>
        </w:tc>
        <w:tc>
          <w:tcPr>
            <w:tcW w:w="2948" w:type="dxa"/>
          </w:tcPr>
          <w:p w14:paraId="5FC8A6F3" w14:textId="77777777" w:rsidR="00115302" w:rsidRDefault="00000000">
            <w:pPr>
              <w:spacing w:before="40" w:after="40" w:line="264" w:lineRule="auto"/>
            </w:pPr>
            <w:r>
              <w:rPr>
                <w:sz w:val="28"/>
                <w:szCs w:val="28"/>
                <w:lang w:val="th-TH" w:bidi="th-TH"/>
              </w:rPr>
              <w:t>favorites/{uid}, menus</w:t>
            </w:r>
          </w:p>
        </w:tc>
        <w:tc>
          <w:tcPr>
            <w:tcW w:w="2154" w:type="dxa"/>
          </w:tcPr>
          <w:p w14:paraId="2FB9A7B2" w14:textId="77777777" w:rsidR="00115302" w:rsidRDefault="00000000">
            <w:pPr>
              <w:spacing w:before="40" w:after="40" w:line="264" w:lineRule="auto"/>
            </w:pPr>
            <w:r>
              <w:rPr>
                <w:sz w:val="28"/>
                <w:szCs w:val="28"/>
                <w:lang w:val="th-TH" w:bidi="th-TH"/>
              </w:rPr>
              <w:t>favorites/{uid}</w:t>
            </w:r>
          </w:p>
        </w:tc>
      </w:tr>
      <w:tr w:rsidR="00115302" w14:paraId="196844AB" w14:textId="77777777">
        <w:trPr>
          <w:cantSplit/>
          <w:jc w:val="center"/>
        </w:trPr>
        <w:tc>
          <w:tcPr>
            <w:tcW w:w="2268" w:type="dxa"/>
            <w:shd w:val="clear" w:color="auto" w:fill="F2F2F2"/>
          </w:tcPr>
          <w:p w14:paraId="79018CF0" w14:textId="77777777" w:rsidR="00115302" w:rsidRDefault="00000000">
            <w:pPr>
              <w:spacing w:before="40" w:after="40" w:line="264" w:lineRule="auto"/>
            </w:pPr>
            <w:r>
              <w:rPr>
                <w:sz w:val="28"/>
                <w:szCs w:val="28"/>
                <w:cs/>
                <w:lang w:val="th-TH" w:bidi="th-TH"/>
              </w:rPr>
              <w:t>F08 สรุปรายสัปดาห์</w:t>
            </w:r>
          </w:p>
        </w:tc>
        <w:tc>
          <w:tcPr>
            <w:tcW w:w="1587" w:type="dxa"/>
            <w:shd w:val="clear" w:color="auto" w:fill="F2F2F2"/>
          </w:tcPr>
          <w:p w14:paraId="4B88C095" w14:textId="77777777" w:rsidR="00115302" w:rsidRDefault="00000000">
            <w:pPr>
              <w:spacing w:before="40" w:after="40" w:line="264" w:lineRule="auto"/>
            </w:pPr>
            <w:r>
              <w:rPr>
                <w:sz w:val="28"/>
                <w:szCs w:val="28"/>
                <w:lang w:val="th-TH" w:bidi="th-TH"/>
              </w:rPr>
              <w:t>P12</w:t>
            </w:r>
          </w:p>
        </w:tc>
        <w:tc>
          <w:tcPr>
            <w:tcW w:w="2948" w:type="dxa"/>
            <w:shd w:val="clear" w:color="auto" w:fill="F2F2F2"/>
          </w:tcPr>
          <w:p w14:paraId="585103D9" w14:textId="77777777" w:rsidR="00115302" w:rsidRDefault="00000000">
            <w:pPr>
              <w:spacing w:before="40" w:after="40" w:line="264" w:lineRule="auto"/>
            </w:pPr>
            <w:r>
              <w:rPr>
                <w:sz w:val="28"/>
                <w:szCs w:val="28"/>
                <w:lang w:val="th-TH" w:bidi="th-TH"/>
              </w:rPr>
              <w:t>meal_logs/{uid}</w:t>
            </w:r>
          </w:p>
        </w:tc>
        <w:tc>
          <w:tcPr>
            <w:tcW w:w="2154" w:type="dxa"/>
            <w:shd w:val="clear" w:color="auto" w:fill="F2F2F2"/>
          </w:tcPr>
          <w:p w14:paraId="370D6F01" w14:textId="77777777" w:rsidR="00115302" w:rsidRDefault="00000000">
            <w:pPr>
              <w:spacing w:before="40" w:after="40" w:line="264" w:lineRule="auto"/>
            </w:pPr>
            <w:r>
              <w:rPr>
                <w:sz w:val="28"/>
                <w:szCs w:val="28"/>
                <w:lang w:val="th-TH" w:bidi="th-TH"/>
              </w:rPr>
              <w:t>–</w:t>
            </w:r>
          </w:p>
        </w:tc>
      </w:tr>
      <w:tr w:rsidR="00115302" w14:paraId="63E4784B" w14:textId="77777777">
        <w:trPr>
          <w:cantSplit/>
          <w:jc w:val="center"/>
        </w:trPr>
        <w:tc>
          <w:tcPr>
            <w:tcW w:w="2268" w:type="dxa"/>
          </w:tcPr>
          <w:p w14:paraId="501F1CA7" w14:textId="77777777" w:rsidR="00115302" w:rsidRDefault="00000000">
            <w:pPr>
              <w:spacing w:before="40" w:after="40" w:line="264" w:lineRule="auto"/>
            </w:pPr>
            <w:r>
              <w:rPr>
                <w:sz w:val="28"/>
                <w:szCs w:val="28"/>
                <w:cs/>
                <w:lang w:val="th-TH" w:bidi="th-TH"/>
              </w:rPr>
              <w:t>F09 จัดการเมนู</w:t>
            </w:r>
          </w:p>
        </w:tc>
        <w:tc>
          <w:tcPr>
            <w:tcW w:w="1587" w:type="dxa"/>
          </w:tcPr>
          <w:p w14:paraId="549B05EA" w14:textId="77777777" w:rsidR="00115302" w:rsidRDefault="00000000">
            <w:pPr>
              <w:spacing w:before="40" w:after="40" w:line="264" w:lineRule="auto"/>
            </w:pPr>
            <w:r>
              <w:rPr>
                <w:sz w:val="28"/>
                <w:szCs w:val="28"/>
                <w:lang w:val="th-TH" w:bidi="th-TH"/>
              </w:rPr>
              <w:t>P13, P14</w:t>
            </w:r>
          </w:p>
        </w:tc>
        <w:tc>
          <w:tcPr>
            <w:tcW w:w="2948" w:type="dxa"/>
          </w:tcPr>
          <w:p w14:paraId="5A3EB447" w14:textId="77777777" w:rsidR="00115302" w:rsidRDefault="00000000">
            <w:pPr>
              <w:spacing w:before="40" w:after="40" w:line="264" w:lineRule="auto"/>
            </w:pPr>
            <w:r w:rsidRPr="00360A5F">
              <w:rPr>
                <w:sz w:val="28"/>
                <w:szCs w:val="28"/>
                <w:lang w:bidi="th-TH"/>
              </w:rPr>
              <w:t xml:space="preserve">menus, categories, </w:t>
            </w:r>
            <w:proofErr w:type="spellStart"/>
            <w:r w:rsidRPr="00360A5F">
              <w:rPr>
                <w:sz w:val="28"/>
                <w:szCs w:val="28"/>
                <w:lang w:bidi="th-TH"/>
              </w:rPr>
              <w:t>vendor_types</w:t>
            </w:r>
            <w:proofErr w:type="spellEnd"/>
            <w:r w:rsidRPr="00360A5F">
              <w:rPr>
                <w:sz w:val="28"/>
                <w:szCs w:val="28"/>
                <w:lang w:bidi="th-TH"/>
              </w:rPr>
              <w:t>, sources</w:t>
            </w:r>
          </w:p>
        </w:tc>
        <w:tc>
          <w:tcPr>
            <w:tcW w:w="2154" w:type="dxa"/>
          </w:tcPr>
          <w:p w14:paraId="3296F291" w14:textId="77777777" w:rsidR="00115302" w:rsidRDefault="00000000">
            <w:pPr>
              <w:spacing w:before="40" w:after="40" w:line="264" w:lineRule="auto"/>
            </w:pPr>
            <w:r w:rsidRPr="00360A5F">
              <w:rPr>
                <w:sz w:val="28"/>
                <w:szCs w:val="28"/>
                <w:lang w:bidi="th-TH"/>
              </w:rPr>
              <w:t>menus, categories/{id}/</w:t>
            </w:r>
            <w:proofErr w:type="spellStart"/>
            <w:r w:rsidRPr="00360A5F">
              <w:rPr>
                <w:sz w:val="28"/>
                <w:szCs w:val="28"/>
                <w:lang w:bidi="th-TH"/>
              </w:rPr>
              <w:t>menu_count</w:t>
            </w:r>
            <w:proofErr w:type="spellEnd"/>
          </w:p>
        </w:tc>
      </w:tr>
    </w:tbl>
    <w:p w14:paraId="4EE7CA5C" w14:textId="77777777" w:rsidR="00115302" w:rsidRDefault="00000000">
      <w:pPr>
        <w:keepNext/>
        <w:pageBreakBefore/>
        <w:spacing w:after="120" w:line="300" w:lineRule="auto"/>
      </w:pPr>
      <w:r>
        <w:rPr>
          <w:b/>
          <w:bCs/>
          <w:color w:val="000000"/>
          <w:sz w:val="36"/>
          <w:szCs w:val="36"/>
          <w:cs/>
          <w:lang w:val="th-TH" w:bidi="th-TH"/>
        </w:rPr>
        <w:lastRenderedPageBreak/>
        <w:t>ส่วนที่ 4 ออกแบบ Component และโครงสร้างโครงการ React</w:t>
      </w:r>
    </w:p>
    <w:p w14:paraId="2D4B0197" w14:textId="77777777" w:rsidR="00115302" w:rsidRDefault="00000000">
      <w:pPr>
        <w:keepNext/>
        <w:spacing w:before="200" w:after="120" w:line="300" w:lineRule="auto"/>
      </w:pPr>
      <w:r>
        <w:rPr>
          <w:b/>
          <w:bCs/>
          <w:color w:val="000000"/>
          <w:sz w:val="36"/>
          <w:szCs w:val="36"/>
          <w:cs/>
          <w:lang w:val="th-TH" w:bidi="th-TH"/>
        </w:rPr>
        <w:t>4.1 วิเคราะห์ Component จาก Wireframe</w:t>
      </w:r>
    </w:p>
    <w:p w14:paraId="3188D35A" w14:textId="77777777" w:rsidR="00115302" w:rsidRDefault="00000000">
      <w:pPr>
        <w:spacing w:after="120" w:line="300" w:lineRule="auto"/>
        <w:ind w:firstLine="720"/>
        <w:jc w:val="thaiDistribute"/>
      </w:pPr>
      <w:r>
        <w:rPr>
          <w:szCs w:val="32"/>
          <w:cs/>
          <w:lang w:val="th-TH" w:bidi="th-TH"/>
        </w:rPr>
        <w:t>ผู้จัดทำกำหนดกรอบ Component บน Wireframe ของหน้าจอสำคัญทุกหน้า สีของกรอบแสดงประเภทของ Component ตามตาราง 4.1 (น้ำเงิน = Layout, ดำ = Page, เขียว = Reusable UI, ส้ม = Feature, ม่วง = Data Display) ชื่อบนกรอบคือชื่อ Component ที่จะสร้างจริง</w:t>
      </w:r>
    </w:p>
    <w:p w14:paraId="6920E0D6" w14:textId="77777777" w:rsidR="00115302" w:rsidRDefault="00000000">
      <w:pPr>
        <w:keepNext/>
        <w:jc w:val="center"/>
      </w:pPr>
      <w:r>
        <w:rPr>
          <w:noProof/>
        </w:rPr>
        <w:drawing>
          <wp:inline distT="0" distB="0" distL="0" distR="0" wp14:anchorId="01E0A7E8" wp14:editId="2296151F">
            <wp:extent cx="3960000" cy="5317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legend.png"/>
                    <pic:cNvPicPr/>
                  </pic:nvPicPr>
                  <pic:blipFill>
                    <a:blip r:embed="rId32"/>
                    <a:stretch>
                      <a:fillRect/>
                    </a:stretch>
                  </pic:blipFill>
                  <pic:spPr>
                    <a:xfrm>
                      <a:off x="0" y="0"/>
                      <a:ext cx="3960000" cy="531754"/>
                    </a:xfrm>
                    <a:prstGeom prst="rect">
                      <a:avLst/>
                    </a:prstGeom>
                  </pic:spPr>
                </pic:pic>
              </a:graphicData>
            </a:graphic>
          </wp:inline>
        </w:drawing>
      </w:r>
    </w:p>
    <w:p w14:paraId="2D5E53FA" w14:textId="77777777" w:rsidR="00115302" w:rsidRDefault="00000000">
      <w:pPr>
        <w:spacing w:before="80" w:line="300" w:lineRule="auto"/>
        <w:jc w:val="center"/>
      </w:pPr>
      <w:r>
        <w:rPr>
          <w:b/>
          <w:bCs/>
          <w:sz w:val="36"/>
          <w:szCs w:val="36"/>
          <w:cs/>
          <w:lang w:val="th-TH" w:bidi="th-TH"/>
        </w:rPr>
        <w:t>ภาพที่ 4.1 สีของกรอบตามประเภท Component</w:t>
      </w:r>
    </w:p>
    <w:p w14:paraId="16C85652" w14:textId="77777777" w:rsidR="00115302" w:rsidRDefault="00000000">
      <w:pPr>
        <w:keepNext/>
        <w:jc w:val="center"/>
      </w:pPr>
      <w:r>
        <w:rPr>
          <w:noProof/>
        </w:rPr>
        <w:lastRenderedPageBreak/>
        <w:drawing>
          <wp:inline distT="0" distB="0" distL="0" distR="0" wp14:anchorId="72B515AF" wp14:editId="280DE019">
            <wp:extent cx="5040000" cy="585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home_desktop_cmp.png"/>
                    <pic:cNvPicPr/>
                  </pic:nvPicPr>
                  <pic:blipFill>
                    <a:blip r:embed="rId33"/>
                    <a:stretch>
                      <a:fillRect/>
                    </a:stretch>
                  </pic:blipFill>
                  <pic:spPr>
                    <a:xfrm>
                      <a:off x="0" y="0"/>
                      <a:ext cx="5040000" cy="5859000"/>
                    </a:xfrm>
                    <a:prstGeom prst="rect">
                      <a:avLst/>
                    </a:prstGeom>
                  </pic:spPr>
                </pic:pic>
              </a:graphicData>
            </a:graphic>
          </wp:inline>
        </w:drawing>
      </w:r>
    </w:p>
    <w:p w14:paraId="1EA4399E" w14:textId="77777777" w:rsidR="00115302" w:rsidRDefault="00000000">
      <w:pPr>
        <w:spacing w:before="80" w:line="300" w:lineRule="auto"/>
        <w:jc w:val="center"/>
      </w:pPr>
      <w:r>
        <w:rPr>
          <w:b/>
          <w:bCs/>
          <w:sz w:val="36"/>
          <w:szCs w:val="36"/>
          <w:cs/>
          <w:lang w:val="th-TH" w:bidi="th-TH"/>
        </w:rPr>
        <w:t>ภาพที่ 4.2 ขอบเขต Component ของหน้าแรก (P01)</w:t>
      </w:r>
    </w:p>
    <w:tbl>
      <w:tblPr>
        <w:tblStyle w:val="TableGrid"/>
        <w:tblW w:w="9072" w:type="dxa"/>
        <w:jc w:val="center"/>
        <w:tblLayout w:type="fixed"/>
        <w:tblLook w:val="04A0" w:firstRow="1" w:lastRow="0" w:firstColumn="1" w:lastColumn="0" w:noHBand="0" w:noVBand="1"/>
      </w:tblPr>
      <w:tblGrid>
        <w:gridCol w:w="9072"/>
      </w:tblGrid>
      <w:tr w:rsidR="00115302" w14:paraId="0B35ACD1" w14:textId="77777777">
        <w:trPr>
          <w:cantSplit/>
          <w:jc w:val="center"/>
        </w:trPr>
        <w:tc>
          <w:tcPr>
            <w:tcW w:w="9071" w:type="dxa"/>
            <w:shd w:val="clear" w:color="auto" w:fill="F2F2F2"/>
          </w:tcPr>
          <w:p w14:paraId="1D433439" w14:textId="77777777" w:rsidR="00115302" w:rsidRDefault="00000000">
            <w:r>
              <w:rPr>
                <w:rFonts w:ascii="Consolas" w:eastAsia="Consolas" w:hAnsi="Consolas" w:cs="Consolas"/>
                <w:sz w:val="28"/>
                <w:szCs w:val="28"/>
              </w:rPr>
              <w:lastRenderedPageBreak/>
              <w:t>App</w:t>
            </w:r>
          </w:p>
          <w:p w14:paraId="36372FAC" w14:textId="77777777" w:rsidR="00115302" w:rsidRDefault="00000000">
            <w:r>
              <w:rPr>
                <w:rFonts w:ascii="Consolas" w:eastAsia="Consolas" w:hAnsi="Consolas" w:cs="Consolas"/>
                <w:sz w:val="28"/>
                <w:szCs w:val="28"/>
              </w:rPr>
              <w:t>└── AppLayout</w:t>
            </w:r>
          </w:p>
          <w:p w14:paraId="7E2C9F77" w14:textId="77777777" w:rsidR="00115302" w:rsidRDefault="00000000">
            <w:r>
              <w:rPr>
                <w:rFonts w:ascii="Consolas" w:eastAsia="Consolas" w:hAnsi="Consolas" w:cs="Consolas"/>
                <w:sz w:val="28"/>
                <w:szCs w:val="28"/>
              </w:rPr>
              <w:t xml:space="preserve"> ├── Header</w:t>
            </w:r>
          </w:p>
          <w:p w14:paraId="10EE8B19" w14:textId="77777777" w:rsidR="00115302" w:rsidRDefault="00000000">
            <w:r>
              <w:rPr>
                <w:rFonts w:ascii="Consolas" w:eastAsia="Consolas" w:hAnsi="Consolas" w:cs="Consolas"/>
                <w:sz w:val="28"/>
                <w:szCs w:val="28"/>
              </w:rPr>
              <w:t xml:space="preserve"> │ ├── Logo</w:t>
            </w:r>
          </w:p>
          <w:p w14:paraId="2A5B0318" w14:textId="77777777" w:rsidR="00115302" w:rsidRDefault="00000000">
            <w:r>
              <w:rPr>
                <w:rFonts w:ascii="Consolas" w:eastAsia="Consolas" w:hAnsi="Consolas" w:cs="Consolas"/>
                <w:sz w:val="28"/>
                <w:szCs w:val="28"/>
              </w:rPr>
              <w:t xml:space="preserve"> │ ├── NavBar</w:t>
            </w:r>
          </w:p>
          <w:p w14:paraId="00926E5D" w14:textId="77777777" w:rsidR="00115302" w:rsidRDefault="00000000">
            <w:r>
              <w:rPr>
                <w:rFonts w:ascii="Consolas" w:eastAsia="Consolas" w:hAnsi="Consolas" w:cs="Consolas"/>
                <w:sz w:val="28"/>
                <w:szCs w:val="28"/>
              </w:rPr>
              <w:t xml:space="preserve"> │ ├── SearchBar</w:t>
            </w:r>
          </w:p>
          <w:p w14:paraId="0CA09392" w14:textId="77777777" w:rsidR="00115302" w:rsidRDefault="00000000">
            <w:r>
              <w:rPr>
                <w:rFonts w:ascii="Consolas" w:eastAsia="Consolas" w:hAnsi="Consolas" w:cs="Consolas"/>
                <w:sz w:val="28"/>
                <w:szCs w:val="28"/>
              </w:rPr>
              <w:t xml:space="preserve"> │ └── UserMenu</w:t>
            </w:r>
          </w:p>
          <w:p w14:paraId="0749FAD8" w14:textId="77777777" w:rsidR="00115302" w:rsidRDefault="00000000">
            <w:r>
              <w:rPr>
                <w:rFonts w:ascii="Consolas" w:eastAsia="Consolas" w:hAnsi="Consolas" w:cs="Consolas"/>
                <w:sz w:val="28"/>
                <w:szCs w:val="28"/>
                <w:cs/>
                <w:lang w:val="th-TH" w:bidi="th-TH"/>
              </w:rPr>
              <w:t xml:space="preserve"> ├── HomePage ← Outlet ของ Route "/"</w:t>
            </w:r>
          </w:p>
          <w:p w14:paraId="3C28F54A" w14:textId="77777777" w:rsidR="00115302" w:rsidRDefault="00000000">
            <w:r>
              <w:rPr>
                <w:rFonts w:ascii="Consolas" w:eastAsia="Consolas" w:hAnsi="Consolas" w:cs="Consolas"/>
                <w:sz w:val="28"/>
                <w:szCs w:val="28"/>
              </w:rPr>
              <w:t xml:space="preserve"> │ ├── Button × 2 (Hero Section)</w:t>
            </w:r>
          </w:p>
          <w:p w14:paraId="0A56FEA7" w14:textId="77777777" w:rsidR="00115302" w:rsidRDefault="00000000">
            <w:r>
              <w:rPr>
                <w:rFonts w:ascii="Consolas" w:eastAsia="Consolas" w:hAnsi="Consolas" w:cs="Consolas"/>
                <w:sz w:val="28"/>
                <w:szCs w:val="28"/>
              </w:rPr>
              <w:t xml:space="preserve"> │ ├── ImageWithFallback</w:t>
            </w:r>
          </w:p>
          <w:p w14:paraId="4673F188" w14:textId="77777777" w:rsidR="00115302" w:rsidRDefault="00000000">
            <w:r>
              <w:rPr>
                <w:rFonts w:ascii="Consolas" w:eastAsia="Consolas" w:hAnsi="Consolas" w:cs="Consolas"/>
                <w:sz w:val="28"/>
                <w:szCs w:val="28"/>
              </w:rPr>
              <w:t xml:space="preserve"> │ ├── SearchBar</w:t>
            </w:r>
          </w:p>
          <w:p w14:paraId="6905D654" w14:textId="77777777" w:rsidR="00115302" w:rsidRDefault="00000000">
            <w:r>
              <w:rPr>
                <w:rFonts w:ascii="Consolas" w:eastAsia="Consolas" w:hAnsi="Consolas" w:cs="Consolas"/>
                <w:sz w:val="28"/>
                <w:szCs w:val="28"/>
              </w:rPr>
              <w:t xml:space="preserve"> │ ├── CategoryList</w:t>
            </w:r>
          </w:p>
          <w:p w14:paraId="1FFC523F" w14:textId="77777777" w:rsidR="00115302" w:rsidRDefault="00000000">
            <w:r>
              <w:rPr>
                <w:rFonts w:ascii="Consolas" w:eastAsia="Consolas" w:hAnsi="Consolas" w:cs="Consolas"/>
                <w:sz w:val="28"/>
                <w:szCs w:val="28"/>
              </w:rPr>
              <w:t xml:space="preserve"> │ │ └── CategoryCard × 8</w:t>
            </w:r>
          </w:p>
          <w:p w14:paraId="2DEC0CC9" w14:textId="77777777" w:rsidR="00115302" w:rsidRDefault="00000000">
            <w:r>
              <w:rPr>
                <w:rFonts w:ascii="Consolas" w:eastAsia="Consolas" w:hAnsi="Consolas" w:cs="Consolas"/>
                <w:sz w:val="28"/>
                <w:szCs w:val="28"/>
              </w:rPr>
              <w:t xml:space="preserve"> │ ├── MenuList</w:t>
            </w:r>
          </w:p>
          <w:p w14:paraId="53B342F3" w14:textId="77777777" w:rsidR="00115302" w:rsidRDefault="00000000">
            <w:r>
              <w:rPr>
                <w:rFonts w:ascii="Consolas" w:eastAsia="Consolas" w:hAnsi="Consolas" w:cs="Consolas"/>
                <w:sz w:val="28"/>
                <w:szCs w:val="28"/>
              </w:rPr>
              <w:t xml:space="preserve"> │ │ └── MenuCard × 4</w:t>
            </w:r>
          </w:p>
          <w:p w14:paraId="1F1C4C81" w14:textId="77777777" w:rsidR="00115302" w:rsidRDefault="00000000">
            <w:r>
              <w:rPr>
                <w:rFonts w:ascii="Consolas" w:eastAsia="Consolas" w:hAnsi="Consolas" w:cs="Consolas"/>
                <w:sz w:val="28"/>
                <w:szCs w:val="28"/>
              </w:rPr>
              <w:t xml:space="preserve"> │ │ └── ImageWithFallback</w:t>
            </w:r>
          </w:p>
          <w:p w14:paraId="1BAFBDBE" w14:textId="77777777" w:rsidR="00115302" w:rsidRDefault="00000000">
            <w:r>
              <w:rPr>
                <w:rFonts w:ascii="Consolas" w:eastAsia="Consolas" w:hAnsi="Consolas" w:cs="Consolas"/>
                <w:sz w:val="28"/>
                <w:szCs w:val="28"/>
              </w:rPr>
              <w:t xml:space="preserve"> │ └── ArticleList</w:t>
            </w:r>
          </w:p>
          <w:p w14:paraId="400EE370" w14:textId="77777777" w:rsidR="00115302" w:rsidRDefault="00000000">
            <w:r>
              <w:rPr>
                <w:rFonts w:ascii="Consolas" w:eastAsia="Consolas" w:hAnsi="Consolas" w:cs="Consolas"/>
                <w:sz w:val="28"/>
                <w:szCs w:val="28"/>
              </w:rPr>
              <w:t xml:space="preserve"> │ └── ArticleCard × 3</w:t>
            </w:r>
          </w:p>
          <w:p w14:paraId="1638091F" w14:textId="77777777" w:rsidR="00115302" w:rsidRDefault="00000000">
            <w:r>
              <w:rPr>
                <w:rFonts w:ascii="Consolas" w:eastAsia="Consolas" w:hAnsi="Consolas" w:cs="Consolas"/>
                <w:sz w:val="28"/>
                <w:szCs w:val="28"/>
              </w:rPr>
              <w:t xml:space="preserve"> ├── Footer</w:t>
            </w:r>
          </w:p>
          <w:p w14:paraId="7EC29E09" w14:textId="77777777" w:rsidR="00115302" w:rsidRDefault="00000000">
            <w:r>
              <w:rPr>
                <w:rFonts w:ascii="Consolas" w:eastAsia="Consolas" w:hAnsi="Consolas" w:cs="Consolas"/>
                <w:sz w:val="28"/>
                <w:szCs w:val="28"/>
                <w:cs/>
                <w:lang w:val="th-TH" w:bidi="th-TH"/>
              </w:rPr>
              <w:t xml:space="preserve"> └── BottomNav (แสดงเฉพาะหน้าจอมือถือ)</w:t>
            </w:r>
          </w:p>
        </w:tc>
      </w:tr>
    </w:tbl>
    <w:p w14:paraId="253396FC" w14:textId="77777777" w:rsidR="00115302" w:rsidRDefault="00115302">
      <w:pPr>
        <w:spacing w:after="40"/>
      </w:pPr>
    </w:p>
    <w:p w14:paraId="4733F8D8" w14:textId="77777777" w:rsidR="00115302" w:rsidRDefault="00000000">
      <w:pPr>
        <w:keepNext/>
        <w:jc w:val="center"/>
      </w:pPr>
      <w:r>
        <w:rPr>
          <w:noProof/>
        </w:rPr>
        <w:drawing>
          <wp:inline distT="0" distB="0" distL="0" distR="0" wp14:anchorId="375AECEF" wp14:editId="36405C19">
            <wp:extent cx="5688000" cy="28956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detail_cmp.png"/>
                    <pic:cNvPicPr/>
                  </pic:nvPicPr>
                  <pic:blipFill>
                    <a:blip r:embed="rId34"/>
                    <a:stretch>
                      <a:fillRect/>
                    </a:stretch>
                  </pic:blipFill>
                  <pic:spPr>
                    <a:xfrm>
                      <a:off x="0" y="0"/>
                      <a:ext cx="5688000" cy="2895666"/>
                    </a:xfrm>
                    <a:prstGeom prst="rect">
                      <a:avLst/>
                    </a:prstGeom>
                  </pic:spPr>
                </pic:pic>
              </a:graphicData>
            </a:graphic>
          </wp:inline>
        </w:drawing>
      </w:r>
    </w:p>
    <w:p w14:paraId="2FDE5242" w14:textId="77777777" w:rsidR="00115302" w:rsidRDefault="00000000">
      <w:pPr>
        <w:spacing w:before="80" w:line="300" w:lineRule="auto"/>
        <w:jc w:val="center"/>
      </w:pPr>
      <w:r>
        <w:rPr>
          <w:b/>
          <w:bCs/>
          <w:sz w:val="36"/>
          <w:szCs w:val="36"/>
          <w:cs/>
          <w:lang w:val="th-TH" w:bidi="th-TH"/>
        </w:rPr>
        <w:t>ภาพที่ 4.3 ขอบเขต Component ของรายละเอียดเมนู (P04)</w:t>
      </w:r>
    </w:p>
    <w:tbl>
      <w:tblPr>
        <w:tblStyle w:val="TableGrid"/>
        <w:tblW w:w="9072" w:type="dxa"/>
        <w:jc w:val="center"/>
        <w:tblLayout w:type="fixed"/>
        <w:tblLook w:val="04A0" w:firstRow="1" w:lastRow="0" w:firstColumn="1" w:lastColumn="0" w:noHBand="0" w:noVBand="1"/>
      </w:tblPr>
      <w:tblGrid>
        <w:gridCol w:w="9072"/>
      </w:tblGrid>
      <w:tr w:rsidR="00115302" w14:paraId="360BD980" w14:textId="77777777">
        <w:trPr>
          <w:cantSplit/>
          <w:jc w:val="center"/>
        </w:trPr>
        <w:tc>
          <w:tcPr>
            <w:tcW w:w="9071" w:type="dxa"/>
            <w:shd w:val="clear" w:color="auto" w:fill="F2F2F2"/>
          </w:tcPr>
          <w:p w14:paraId="7F067501" w14:textId="77777777" w:rsidR="00115302" w:rsidRDefault="00000000">
            <w:r>
              <w:rPr>
                <w:rFonts w:ascii="Consolas" w:eastAsia="Consolas" w:hAnsi="Consolas" w:cs="Consolas"/>
                <w:sz w:val="28"/>
                <w:szCs w:val="28"/>
              </w:rPr>
              <w:lastRenderedPageBreak/>
              <w:t>MenuDetailPage</w:t>
            </w:r>
          </w:p>
          <w:p w14:paraId="35C3AF0F" w14:textId="77777777" w:rsidR="00115302" w:rsidRDefault="00000000">
            <w:r>
              <w:rPr>
                <w:rFonts w:ascii="Consolas" w:eastAsia="Consolas" w:hAnsi="Consolas" w:cs="Consolas"/>
                <w:sz w:val="28"/>
                <w:szCs w:val="28"/>
              </w:rPr>
              <w:t>├── Breadcrumb</w:t>
            </w:r>
          </w:p>
          <w:p w14:paraId="2F1FAA7E" w14:textId="77777777" w:rsidR="00115302" w:rsidRDefault="00000000">
            <w:r>
              <w:rPr>
                <w:rFonts w:ascii="Consolas" w:eastAsia="Consolas" w:hAnsi="Consolas" w:cs="Consolas"/>
                <w:sz w:val="28"/>
                <w:szCs w:val="28"/>
              </w:rPr>
              <w:t>├── ImageWithFallback</w:t>
            </w:r>
          </w:p>
          <w:p w14:paraId="6CDC67A8" w14:textId="77777777" w:rsidR="00115302" w:rsidRDefault="00000000">
            <w:r>
              <w:rPr>
                <w:rFonts w:ascii="Consolas" w:eastAsia="Consolas" w:hAnsi="Consolas" w:cs="Consolas"/>
                <w:sz w:val="28"/>
                <w:szCs w:val="28"/>
                <w:cs/>
                <w:lang w:val="th-TH" w:bidi="th-TH"/>
              </w:rPr>
              <w:t>├── MenuHeader ชื่อ หมวด ความเผ็ด ราคา</w:t>
            </w:r>
          </w:p>
          <w:p w14:paraId="5E818799" w14:textId="77777777" w:rsidR="00115302" w:rsidRDefault="00000000">
            <w:r>
              <w:rPr>
                <w:rFonts w:ascii="Consolas" w:eastAsia="Consolas" w:hAnsi="Consolas" w:cs="Consolas"/>
                <w:sz w:val="28"/>
                <w:szCs w:val="28"/>
                <w:cs/>
                <w:lang w:val="th-TH" w:bidi="th-TH"/>
              </w:rPr>
              <w:t>├── AddMealButton (เปิดตัวเลือกมื้อและจำนวน)</w:t>
            </w:r>
          </w:p>
          <w:p w14:paraId="2A3BE441" w14:textId="77777777" w:rsidR="00115302" w:rsidRDefault="00000000">
            <w:r>
              <w:rPr>
                <w:rFonts w:ascii="Consolas" w:eastAsia="Consolas" w:hAnsi="Consolas" w:cs="Consolas"/>
                <w:sz w:val="28"/>
                <w:szCs w:val="28"/>
              </w:rPr>
              <w:t>├── FavoriteButton</w:t>
            </w:r>
          </w:p>
          <w:p w14:paraId="56B06C20" w14:textId="77777777" w:rsidR="00115302" w:rsidRDefault="00000000">
            <w:r>
              <w:rPr>
                <w:rFonts w:ascii="Consolas" w:eastAsia="Consolas" w:hAnsi="Consolas" w:cs="Consolas"/>
                <w:sz w:val="28"/>
                <w:szCs w:val="28"/>
                <w:cs/>
                <w:lang w:val="th-TH" w:bidi="th-TH"/>
              </w:rPr>
              <w:t>├── NutritionTable ค่า 7 รายการ + % ของเกณฑ์</w:t>
            </w:r>
          </w:p>
          <w:p w14:paraId="4930F1A6" w14:textId="77777777" w:rsidR="00115302" w:rsidRDefault="00000000">
            <w:r>
              <w:rPr>
                <w:rFonts w:ascii="Consolas" w:eastAsia="Consolas" w:hAnsi="Consolas" w:cs="Consolas"/>
                <w:sz w:val="28"/>
                <w:szCs w:val="28"/>
                <w:cs/>
                <w:lang w:val="th-TH" w:bidi="th-TH"/>
              </w:rPr>
              <w:t>├── WarningList คำเตือน + ลิงก์บทความ</w:t>
            </w:r>
          </w:p>
          <w:p w14:paraId="75B347F7" w14:textId="77777777" w:rsidR="00115302" w:rsidRDefault="00000000">
            <w:r>
              <w:rPr>
                <w:rFonts w:ascii="Consolas" w:eastAsia="Consolas" w:hAnsi="Consolas" w:cs="Consolas"/>
                <w:sz w:val="28"/>
                <w:szCs w:val="28"/>
                <w:cs/>
                <w:lang w:val="th-TH" w:bidi="th-TH"/>
              </w:rPr>
              <w:t>├── SourceNote แหล่งอ้างอิง + สถานะการสอบทาน</w:t>
            </w:r>
          </w:p>
          <w:p w14:paraId="79DCC6B0" w14:textId="77777777" w:rsidR="00115302" w:rsidRDefault="00000000">
            <w:r>
              <w:rPr>
                <w:rFonts w:ascii="Consolas" w:eastAsia="Consolas" w:hAnsi="Consolas" w:cs="Consolas"/>
                <w:sz w:val="28"/>
                <w:szCs w:val="28"/>
                <w:cs/>
                <w:lang w:val="th-TH" w:bidi="th-TH"/>
              </w:rPr>
              <w:t>└── MenuList เมนูหมวดเดียวกันที่โซเดียมน้อยกว่า</w:t>
            </w:r>
          </w:p>
          <w:p w14:paraId="25BF46CC" w14:textId="77777777" w:rsidR="00115302" w:rsidRDefault="00000000">
            <w:r>
              <w:rPr>
                <w:rFonts w:ascii="Consolas" w:eastAsia="Consolas" w:hAnsi="Consolas" w:cs="Consolas"/>
                <w:sz w:val="28"/>
                <w:szCs w:val="28"/>
              </w:rPr>
              <w:t xml:space="preserve"> └── MenuCard</w:t>
            </w:r>
          </w:p>
        </w:tc>
      </w:tr>
    </w:tbl>
    <w:p w14:paraId="7FA3D1B9" w14:textId="77777777" w:rsidR="00115302" w:rsidRDefault="00115302">
      <w:pPr>
        <w:spacing w:after="40"/>
      </w:pPr>
    </w:p>
    <w:p w14:paraId="4AB19853" w14:textId="77777777" w:rsidR="00115302" w:rsidRDefault="00000000">
      <w:pPr>
        <w:keepNext/>
        <w:jc w:val="center"/>
      </w:pPr>
      <w:r>
        <w:rPr>
          <w:noProof/>
        </w:rPr>
        <w:drawing>
          <wp:inline distT="0" distB="0" distL="0" distR="0" wp14:anchorId="5E1A0BAA" wp14:editId="283E57C5">
            <wp:extent cx="5688000" cy="29496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today_cmp.png"/>
                    <pic:cNvPicPr/>
                  </pic:nvPicPr>
                  <pic:blipFill>
                    <a:blip r:embed="rId35"/>
                    <a:stretch>
                      <a:fillRect/>
                    </a:stretch>
                  </pic:blipFill>
                  <pic:spPr>
                    <a:xfrm>
                      <a:off x="0" y="0"/>
                      <a:ext cx="5688000" cy="2949681"/>
                    </a:xfrm>
                    <a:prstGeom prst="rect">
                      <a:avLst/>
                    </a:prstGeom>
                  </pic:spPr>
                </pic:pic>
              </a:graphicData>
            </a:graphic>
          </wp:inline>
        </w:drawing>
      </w:r>
    </w:p>
    <w:p w14:paraId="1A2D7435" w14:textId="77777777" w:rsidR="00115302" w:rsidRDefault="00000000">
      <w:pPr>
        <w:spacing w:before="80" w:line="300" w:lineRule="auto"/>
        <w:jc w:val="center"/>
      </w:pPr>
      <w:r>
        <w:rPr>
          <w:b/>
          <w:bCs/>
          <w:sz w:val="36"/>
          <w:szCs w:val="36"/>
          <w:cs/>
          <w:lang w:val="th-TH" w:bidi="th-TH"/>
        </w:rPr>
        <w:t>ภาพที่ 4.4 ขอบเขต Component ของบันทึกวันนี้ (P07)</w:t>
      </w:r>
    </w:p>
    <w:p w14:paraId="5CCFD6BD" w14:textId="77777777" w:rsidR="00115302" w:rsidRDefault="00000000">
      <w:pPr>
        <w:keepNext/>
        <w:jc w:val="center"/>
      </w:pPr>
      <w:r>
        <w:rPr>
          <w:noProof/>
        </w:rPr>
        <w:lastRenderedPageBreak/>
        <w:drawing>
          <wp:inline distT="0" distB="0" distL="0" distR="0" wp14:anchorId="7AB9E054" wp14:editId="47DFE675">
            <wp:extent cx="5688000" cy="33113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planner_cmp.png"/>
                    <pic:cNvPicPr/>
                  </pic:nvPicPr>
                  <pic:blipFill>
                    <a:blip r:embed="rId36"/>
                    <a:stretch>
                      <a:fillRect/>
                    </a:stretch>
                  </pic:blipFill>
                  <pic:spPr>
                    <a:xfrm>
                      <a:off x="0" y="0"/>
                      <a:ext cx="5688000" cy="3311345"/>
                    </a:xfrm>
                    <a:prstGeom prst="rect">
                      <a:avLst/>
                    </a:prstGeom>
                  </pic:spPr>
                </pic:pic>
              </a:graphicData>
            </a:graphic>
          </wp:inline>
        </w:drawing>
      </w:r>
    </w:p>
    <w:p w14:paraId="2C6E076C" w14:textId="77777777" w:rsidR="00115302" w:rsidRDefault="00000000">
      <w:pPr>
        <w:spacing w:before="80" w:line="300" w:lineRule="auto"/>
        <w:jc w:val="center"/>
      </w:pPr>
      <w:r>
        <w:rPr>
          <w:b/>
          <w:bCs/>
          <w:sz w:val="36"/>
          <w:szCs w:val="36"/>
          <w:cs/>
          <w:lang w:val="th-TH" w:bidi="th-TH"/>
        </w:rPr>
        <w:t>ภาพที่ 4.5 ขอบเขต Component ของวางแผนมื้ออาหาร (P08)</w:t>
      </w:r>
    </w:p>
    <w:p w14:paraId="141F9041" w14:textId="77777777" w:rsidR="00115302" w:rsidRDefault="00000000">
      <w:pPr>
        <w:keepNext/>
        <w:jc w:val="center"/>
      </w:pPr>
      <w:r>
        <w:rPr>
          <w:noProof/>
        </w:rPr>
        <w:drawing>
          <wp:inline distT="0" distB="0" distL="0" distR="0" wp14:anchorId="7398FEBA" wp14:editId="4F7118CF">
            <wp:extent cx="5688000" cy="34522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menus_cmp.png"/>
                    <pic:cNvPicPr/>
                  </pic:nvPicPr>
                  <pic:blipFill>
                    <a:blip r:embed="rId37"/>
                    <a:stretch>
                      <a:fillRect/>
                    </a:stretch>
                  </pic:blipFill>
                  <pic:spPr>
                    <a:xfrm>
                      <a:off x="0" y="0"/>
                      <a:ext cx="5688000" cy="3452254"/>
                    </a:xfrm>
                    <a:prstGeom prst="rect">
                      <a:avLst/>
                    </a:prstGeom>
                  </pic:spPr>
                </pic:pic>
              </a:graphicData>
            </a:graphic>
          </wp:inline>
        </w:drawing>
      </w:r>
    </w:p>
    <w:p w14:paraId="19EDD52C" w14:textId="77777777" w:rsidR="00115302" w:rsidRDefault="00000000">
      <w:pPr>
        <w:spacing w:before="80" w:line="300" w:lineRule="auto"/>
        <w:jc w:val="center"/>
      </w:pPr>
      <w:r>
        <w:rPr>
          <w:b/>
          <w:bCs/>
          <w:sz w:val="36"/>
          <w:szCs w:val="36"/>
          <w:cs/>
          <w:lang w:val="th-TH" w:bidi="th-TH"/>
        </w:rPr>
        <w:t>ภาพที่ 4.6 ขอบเขต Component ของรายการเมนู (P02)</w:t>
      </w:r>
    </w:p>
    <w:p w14:paraId="5417BE5E" w14:textId="77777777" w:rsidR="00115302" w:rsidRDefault="00000000">
      <w:pPr>
        <w:keepNext/>
        <w:jc w:val="center"/>
      </w:pPr>
      <w:r>
        <w:rPr>
          <w:noProof/>
        </w:rPr>
        <w:lastRenderedPageBreak/>
        <w:drawing>
          <wp:inline distT="0" distB="0" distL="0" distR="0" wp14:anchorId="40D1A520" wp14:editId="45B893FE">
            <wp:extent cx="4500000" cy="37565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profile_cmp.png"/>
                    <pic:cNvPicPr/>
                  </pic:nvPicPr>
                  <pic:blipFill>
                    <a:blip r:embed="rId38"/>
                    <a:stretch>
                      <a:fillRect/>
                    </a:stretch>
                  </pic:blipFill>
                  <pic:spPr>
                    <a:xfrm>
                      <a:off x="0" y="0"/>
                      <a:ext cx="4500000" cy="3756546"/>
                    </a:xfrm>
                    <a:prstGeom prst="rect">
                      <a:avLst/>
                    </a:prstGeom>
                  </pic:spPr>
                </pic:pic>
              </a:graphicData>
            </a:graphic>
          </wp:inline>
        </w:drawing>
      </w:r>
    </w:p>
    <w:p w14:paraId="2DEEFDA2" w14:textId="77777777" w:rsidR="00115302" w:rsidRDefault="00000000">
      <w:pPr>
        <w:spacing w:before="80" w:line="300" w:lineRule="auto"/>
        <w:jc w:val="center"/>
      </w:pPr>
      <w:r>
        <w:rPr>
          <w:b/>
          <w:bCs/>
          <w:sz w:val="36"/>
          <w:szCs w:val="36"/>
          <w:cs/>
          <w:lang w:val="th-TH" w:bidi="th-TH"/>
        </w:rPr>
        <w:t>ภาพที่ 4.7 ขอบเขต Component ของโปรไฟล์และเป้าหมาย (P06)</w:t>
      </w:r>
    </w:p>
    <w:p w14:paraId="4484EF64" w14:textId="77777777" w:rsidR="00115302" w:rsidRDefault="00000000">
      <w:pPr>
        <w:keepNext/>
        <w:jc w:val="center"/>
      </w:pPr>
      <w:r>
        <w:rPr>
          <w:noProof/>
        </w:rPr>
        <w:lastRenderedPageBreak/>
        <w:drawing>
          <wp:inline distT="0" distB="0" distL="0" distR="0" wp14:anchorId="5512492B" wp14:editId="398DE4EB">
            <wp:extent cx="5688000" cy="46179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admin_form_cmp.png"/>
                    <pic:cNvPicPr/>
                  </pic:nvPicPr>
                  <pic:blipFill>
                    <a:blip r:embed="rId39"/>
                    <a:stretch>
                      <a:fillRect/>
                    </a:stretch>
                  </pic:blipFill>
                  <pic:spPr>
                    <a:xfrm>
                      <a:off x="0" y="0"/>
                      <a:ext cx="5688000" cy="4617945"/>
                    </a:xfrm>
                    <a:prstGeom prst="rect">
                      <a:avLst/>
                    </a:prstGeom>
                  </pic:spPr>
                </pic:pic>
              </a:graphicData>
            </a:graphic>
          </wp:inline>
        </w:drawing>
      </w:r>
    </w:p>
    <w:p w14:paraId="3AE0AA5E" w14:textId="77777777" w:rsidR="00115302" w:rsidRDefault="00000000">
      <w:pPr>
        <w:spacing w:before="80" w:line="300" w:lineRule="auto"/>
        <w:jc w:val="center"/>
      </w:pPr>
      <w:r>
        <w:rPr>
          <w:b/>
          <w:bCs/>
          <w:sz w:val="36"/>
          <w:szCs w:val="36"/>
          <w:cs/>
          <w:lang w:val="th-TH" w:bidi="th-TH"/>
        </w:rPr>
        <w:t>ภาพที่ 4.8 ขอบเขต Component ของฟอร์มแก้ไขเมนู (P14)</w:t>
      </w:r>
    </w:p>
    <w:p w14:paraId="57F4A639" w14:textId="77777777" w:rsidR="00115302" w:rsidRDefault="00000000">
      <w:pPr>
        <w:keepNext/>
        <w:spacing w:before="200" w:after="120" w:line="300" w:lineRule="auto"/>
      </w:pPr>
      <w:r>
        <w:rPr>
          <w:b/>
          <w:bCs/>
          <w:color w:val="000000"/>
          <w:sz w:val="36"/>
          <w:szCs w:val="36"/>
          <w:cs/>
          <w:lang w:val="th-TH" w:bidi="th-TH"/>
        </w:rPr>
        <w:t>4.2 จำแนกประเภทของ Component</w:t>
      </w:r>
    </w:p>
    <w:p w14:paraId="5F99BCE2" w14:textId="77777777" w:rsidR="00115302" w:rsidRDefault="00000000">
      <w:pPr>
        <w:keepNext/>
        <w:spacing w:before="120" w:after="80" w:line="300" w:lineRule="auto"/>
        <w:jc w:val="center"/>
      </w:pPr>
      <w:r>
        <w:rPr>
          <w:b/>
          <w:bCs/>
          <w:sz w:val="36"/>
          <w:szCs w:val="36"/>
          <w:cs/>
          <w:lang w:val="th-TH" w:bidi="th-TH"/>
        </w:rPr>
        <w:t>ตาราง 4.1 การจำแนกประเภท Component (รวม 57 Component ที่ปรากฏบน Wireframe)</w:t>
      </w:r>
    </w:p>
    <w:tbl>
      <w:tblPr>
        <w:tblStyle w:val="TableGrid"/>
        <w:tblW w:w="8958" w:type="dxa"/>
        <w:jc w:val="center"/>
        <w:tblLayout w:type="fixed"/>
        <w:tblLook w:val="04A0" w:firstRow="1" w:lastRow="0" w:firstColumn="1" w:lastColumn="0" w:noHBand="0" w:noVBand="1"/>
      </w:tblPr>
      <w:tblGrid>
        <w:gridCol w:w="1474"/>
        <w:gridCol w:w="2041"/>
        <w:gridCol w:w="4536"/>
        <w:gridCol w:w="907"/>
      </w:tblGrid>
      <w:tr w:rsidR="00115302" w14:paraId="2C0D21B4" w14:textId="77777777">
        <w:trPr>
          <w:cantSplit/>
          <w:tblHeader/>
          <w:jc w:val="center"/>
        </w:trPr>
        <w:tc>
          <w:tcPr>
            <w:tcW w:w="1474" w:type="dxa"/>
            <w:shd w:val="clear" w:color="auto" w:fill="595959"/>
          </w:tcPr>
          <w:p w14:paraId="27F024B0" w14:textId="77777777" w:rsidR="00115302" w:rsidRDefault="00000000">
            <w:pPr>
              <w:keepNext/>
              <w:spacing w:before="40" w:after="40" w:line="264" w:lineRule="auto"/>
              <w:jc w:val="center"/>
            </w:pPr>
            <w:r>
              <w:rPr>
                <w:b/>
                <w:bCs/>
                <w:color w:val="FFFFFF"/>
                <w:sz w:val="28"/>
                <w:szCs w:val="28"/>
                <w:cs/>
                <w:lang w:val="th-TH" w:bidi="th-TH"/>
              </w:rPr>
              <w:t>ประเภท</w:t>
            </w:r>
          </w:p>
        </w:tc>
        <w:tc>
          <w:tcPr>
            <w:tcW w:w="2041" w:type="dxa"/>
            <w:shd w:val="clear" w:color="auto" w:fill="595959"/>
          </w:tcPr>
          <w:p w14:paraId="42BC2DB5" w14:textId="77777777" w:rsidR="00115302" w:rsidRDefault="00000000">
            <w:pPr>
              <w:keepNext/>
              <w:spacing w:before="40" w:after="40" w:line="264" w:lineRule="auto"/>
              <w:jc w:val="center"/>
            </w:pPr>
            <w:r>
              <w:rPr>
                <w:b/>
                <w:bCs/>
                <w:color w:val="FFFFFF"/>
                <w:sz w:val="28"/>
                <w:szCs w:val="28"/>
                <w:cs/>
                <w:lang w:val="th-TH" w:bidi="th-TH"/>
              </w:rPr>
              <w:t>หน้าที่</w:t>
            </w:r>
          </w:p>
        </w:tc>
        <w:tc>
          <w:tcPr>
            <w:tcW w:w="4535" w:type="dxa"/>
            <w:shd w:val="clear" w:color="auto" w:fill="595959"/>
          </w:tcPr>
          <w:p w14:paraId="48325451" w14:textId="77777777" w:rsidR="00115302" w:rsidRDefault="00000000">
            <w:pPr>
              <w:keepNext/>
              <w:spacing w:before="40" w:after="40" w:line="264" w:lineRule="auto"/>
              <w:jc w:val="center"/>
            </w:pPr>
            <w:r>
              <w:rPr>
                <w:b/>
                <w:bCs/>
                <w:color w:val="FFFFFF"/>
                <w:sz w:val="28"/>
                <w:szCs w:val="28"/>
                <w:lang w:val="th-TH" w:bidi="th-TH"/>
              </w:rPr>
              <w:t>Component</w:t>
            </w:r>
          </w:p>
        </w:tc>
        <w:tc>
          <w:tcPr>
            <w:tcW w:w="907" w:type="dxa"/>
            <w:shd w:val="clear" w:color="auto" w:fill="595959"/>
          </w:tcPr>
          <w:p w14:paraId="4DD97FEA" w14:textId="77777777" w:rsidR="00115302" w:rsidRDefault="00000000">
            <w:pPr>
              <w:keepNext/>
              <w:spacing w:before="40" w:after="40" w:line="264" w:lineRule="auto"/>
              <w:jc w:val="center"/>
            </w:pPr>
            <w:r>
              <w:rPr>
                <w:b/>
                <w:bCs/>
                <w:color w:val="FFFFFF"/>
                <w:sz w:val="28"/>
                <w:szCs w:val="28"/>
                <w:cs/>
                <w:lang w:val="th-TH" w:bidi="th-TH"/>
              </w:rPr>
              <w:t>จำนวน</w:t>
            </w:r>
          </w:p>
        </w:tc>
      </w:tr>
      <w:tr w:rsidR="00115302" w14:paraId="2FF6651B" w14:textId="77777777">
        <w:trPr>
          <w:cantSplit/>
          <w:jc w:val="center"/>
        </w:trPr>
        <w:tc>
          <w:tcPr>
            <w:tcW w:w="1474" w:type="dxa"/>
          </w:tcPr>
          <w:p w14:paraId="0ED2CD3C" w14:textId="77777777" w:rsidR="00115302" w:rsidRDefault="00000000">
            <w:pPr>
              <w:spacing w:before="40" w:after="40" w:line="264" w:lineRule="auto"/>
            </w:pPr>
            <w:r>
              <w:rPr>
                <w:sz w:val="28"/>
                <w:szCs w:val="28"/>
                <w:lang w:val="th-TH" w:bidi="th-TH"/>
              </w:rPr>
              <w:t>Layout</w:t>
            </w:r>
          </w:p>
        </w:tc>
        <w:tc>
          <w:tcPr>
            <w:tcW w:w="2041" w:type="dxa"/>
          </w:tcPr>
          <w:p w14:paraId="48183E47" w14:textId="77777777" w:rsidR="00115302" w:rsidRDefault="00000000">
            <w:pPr>
              <w:spacing w:before="40" w:after="40" w:line="264" w:lineRule="auto"/>
            </w:pPr>
            <w:r>
              <w:rPr>
                <w:sz w:val="28"/>
                <w:szCs w:val="28"/>
                <w:cs/>
                <w:lang w:val="th-TH" w:bidi="th-TH"/>
              </w:rPr>
              <w:t>โครงสร้างที่ใช้ร่วมกันทุกหน้า</w:t>
            </w:r>
          </w:p>
        </w:tc>
        <w:tc>
          <w:tcPr>
            <w:tcW w:w="4535" w:type="dxa"/>
          </w:tcPr>
          <w:p w14:paraId="651A0E92" w14:textId="77777777" w:rsidR="00115302" w:rsidRDefault="00000000">
            <w:pPr>
              <w:spacing w:before="40" w:after="40" w:line="264" w:lineRule="auto"/>
            </w:pPr>
            <w:proofErr w:type="spellStart"/>
            <w:r w:rsidRPr="00360A5F">
              <w:rPr>
                <w:sz w:val="28"/>
                <w:szCs w:val="28"/>
                <w:lang w:bidi="th-TH"/>
              </w:rPr>
              <w:t>AppLayout</w:t>
            </w:r>
            <w:proofErr w:type="spellEnd"/>
            <w:r w:rsidRPr="00360A5F">
              <w:rPr>
                <w:sz w:val="28"/>
                <w:szCs w:val="28"/>
                <w:lang w:bidi="th-TH"/>
              </w:rPr>
              <w:t xml:space="preserve">, Header, </w:t>
            </w:r>
            <w:proofErr w:type="spellStart"/>
            <w:r w:rsidRPr="00360A5F">
              <w:rPr>
                <w:sz w:val="28"/>
                <w:szCs w:val="28"/>
                <w:lang w:bidi="th-TH"/>
              </w:rPr>
              <w:t>NavBar</w:t>
            </w:r>
            <w:proofErr w:type="spellEnd"/>
            <w:r w:rsidRPr="00360A5F">
              <w:rPr>
                <w:sz w:val="28"/>
                <w:szCs w:val="28"/>
                <w:lang w:bidi="th-TH"/>
              </w:rPr>
              <w:t xml:space="preserve">, </w:t>
            </w:r>
            <w:proofErr w:type="spellStart"/>
            <w:r w:rsidRPr="00360A5F">
              <w:rPr>
                <w:sz w:val="28"/>
                <w:szCs w:val="28"/>
                <w:lang w:bidi="th-TH"/>
              </w:rPr>
              <w:t>BottomNav</w:t>
            </w:r>
            <w:proofErr w:type="spellEnd"/>
            <w:r w:rsidRPr="00360A5F">
              <w:rPr>
                <w:sz w:val="28"/>
                <w:szCs w:val="28"/>
                <w:lang w:bidi="th-TH"/>
              </w:rPr>
              <w:t>, Footer</w:t>
            </w:r>
          </w:p>
        </w:tc>
        <w:tc>
          <w:tcPr>
            <w:tcW w:w="907" w:type="dxa"/>
          </w:tcPr>
          <w:p w14:paraId="33ADDCA5" w14:textId="77777777" w:rsidR="00115302" w:rsidRDefault="00000000">
            <w:pPr>
              <w:spacing w:before="40" w:after="40" w:line="264" w:lineRule="auto"/>
              <w:jc w:val="center"/>
            </w:pPr>
            <w:r>
              <w:rPr>
                <w:sz w:val="28"/>
                <w:szCs w:val="28"/>
                <w:lang w:val="th-TH" w:bidi="th-TH"/>
              </w:rPr>
              <w:t>5</w:t>
            </w:r>
          </w:p>
        </w:tc>
      </w:tr>
      <w:tr w:rsidR="00115302" w14:paraId="3E22168B" w14:textId="77777777">
        <w:trPr>
          <w:cantSplit/>
          <w:jc w:val="center"/>
        </w:trPr>
        <w:tc>
          <w:tcPr>
            <w:tcW w:w="1474" w:type="dxa"/>
            <w:shd w:val="clear" w:color="auto" w:fill="F2F2F2"/>
          </w:tcPr>
          <w:p w14:paraId="1A919B5F" w14:textId="77777777" w:rsidR="00115302" w:rsidRDefault="00000000">
            <w:pPr>
              <w:spacing w:before="40" w:after="40" w:line="264" w:lineRule="auto"/>
            </w:pPr>
            <w:r>
              <w:rPr>
                <w:sz w:val="28"/>
                <w:szCs w:val="28"/>
                <w:lang w:val="th-TH" w:bidi="th-TH"/>
              </w:rPr>
              <w:t>Page</w:t>
            </w:r>
          </w:p>
        </w:tc>
        <w:tc>
          <w:tcPr>
            <w:tcW w:w="2041" w:type="dxa"/>
            <w:shd w:val="clear" w:color="auto" w:fill="F2F2F2"/>
          </w:tcPr>
          <w:p w14:paraId="5F0247D4" w14:textId="77777777" w:rsidR="00115302" w:rsidRDefault="00000000">
            <w:pPr>
              <w:spacing w:before="40" w:after="40" w:line="264" w:lineRule="auto"/>
            </w:pPr>
            <w:r>
              <w:rPr>
                <w:sz w:val="28"/>
                <w:szCs w:val="28"/>
                <w:cs/>
                <w:lang w:val="th-TH" w:bidi="th-TH"/>
              </w:rPr>
              <w:t>หน้าหลักที่ผูกกับ Route หนึ่งเส้นทาง</w:t>
            </w:r>
          </w:p>
        </w:tc>
        <w:tc>
          <w:tcPr>
            <w:tcW w:w="4535" w:type="dxa"/>
            <w:shd w:val="clear" w:color="auto" w:fill="F2F2F2"/>
          </w:tcPr>
          <w:p w14:paraId="758A7252" w14:textId="77777777" w:rsidR="00115302" w:rsidRDefault="00000000">
            <w:pPr>
              <w:spacing w:before="40" w:after="40" w:line="264" w:lineRule="auto"/>
            </w:pPr>
            <w:proofErr w:type="spellStart"/>
            <w:r w:rsidRPr="00360A5F">
              <w:rPr>
                <w:sz w:val="28"/>
                <w:szCs w:val="28"/>
                <w:lang w:bidi="th-TH"/>
              </w:rPr>
              <w:t>HomePage</w:t>
            </w:r>
            <w:proofErr w:type="spellEnd"/>
            <w:r w:rsidRPr="00360A5F">
              <w:rPr>
                <w:sz w:val="28"/>
                <w:szCs w:val="28"/>
                <w:lang w:bidi="th-TH"/>
              </w:rPr>
              <w:t xml:space="preserve">, </w:t>
            </w:r>
            <w:proofErr w:type="spellStart"/>
            <w:r w:rsidRPr="00360A5F">
              <w:rPr>
                <w:sz w:val="28"/>
                <w:szCs w:val="28"/>
                <w:lang w:bidi="th-TH"/>
              </w:rPr>
              <w:t>MenuListPage</w:t>
            </w:r>
            <w:proofErr w:type="spellEnd"/>
            <w:r w:rsidRPr="00360A5F">
              <w:rPr>
                <w:sz w:val="28"/>
                <w:szCs w:val="28"/>
                <w:lang w:bidi="th-TH"/>
              </w:rPr>
              <w:t xml:space="preserve">, </w:t>
            </w:r>
            <w:proofErr w:type="spellStart"/>
            <w:r w:rsidRPr="00360A5F">
              <w:rPr>
                <w:sz w:val="28"/>
                <w:szCs w:val="28"/>
                <w:lang w:bidi="th-TH"/>
              </w:rPr>
              <w:t>SearchPage</w:t>
            </w:r>
            <w:proofErr w:type="spellEnd"/>
            <w:r w:rsidRPr="00360A5F">
              <w:rPr>
                <w:sz w:val="28"/>
                <w:szCs w:val="28"/>
                <w:lang w:bidi="th-TH"/>
              </w:rPr>
              <w:t xml:space="preserve">, </w:t>
            </w:r>
            <w:proofErr w:type="spellStart"/>
            <w:r w:rsidRPr="00360A5F">
              <w:rPr>
                <w:sz w:val="28"/>
                <w:szCs w:val="28"/>
                <w:lang w:bidi="th-TH"/>
              </w:rPr>
              <w:t>MenuDetailPage</w:t>
            </w:r>
            <w:proofErr w:type="spellEnd"/>
            <w:r w:rsidRPr="00360A5F">
              <w:rPr>
                <w:sz w:val="28"/>
                <w:szCs w:val="28"/>
                <w:lang w:bidi="th-TH"/>
              </w:rPr>
              <w:t xml:space="preserve">, </w:t>
            </w:r>
            <w:proofErr w:type="spellStart"/>
            <w:r w:rsidRPr="00360A5F">
              <w:rPr>
                <w:sz w:val="28"/>
                <w:szCs w:val="28"/>
                <w:lang w:bidi="th-TH"/>
              </w:rPr>
              <w:t>LoginPage</w:t>
            </w:r>
            <w:proofErr w:type="spellEnd"/>
            <w:r w:rsidRPr="00360A5F">
              <w:rPr>
                <w:sz w:val="28"/>
                <w:szCs w:val="28"/>
                <w:lang w:bidi="th-TH"/>
              </w:rPr>
              <w:t xml:space="preserve">, </w:t>
            </w:r>
            <w:proofErr w:type="spellStart"/>
            <w:r w:rsidRPr="00360A5F">
              <w:rPr>
                <w:sz w:val="28"/>
                <w:szCs w:val="28"/>
                <w:lang w:bidi="th-TH"/>
              </w:rPr>
              <w:t>ProfilePage</w:t>
            </w:r>
            <w:proofErr w:type="spellEnd"/>
            <w:r w:rsidRPr="00360A5F">
              <w:rPr>
                <w:sz w:val="28"/>
                <w:szCs w:val="28"/>
                <w:lang w:bidi="th-TH"/>
              </w:rPr>
              <w:t xml:space="preserve">, </w:t>
            </w:r>
            <w:proofErr w:type="spellStart"/>
            <w:r w:rsidRPr="00360A5F">
              <w:rPr>
                <w:sz w:val="28"/>
                <w:szCs w:val="28"/>
                <w:lang w:bidi="th-TH"/>
              </w:rPr>
              <w:t>TodayPage</w:t>
            </w:r>
            <w:proofErr w:type="spellEnd"/>
            <w:r w:rsidRPr="00360A5F">
              <w:rPr>
                <w:sz w:val="28"/>
                <w:szCs w:val="28"/>
                <w:lang w:bidi="th-TH"/>
              </w:rPr>
              <w:t xml:space="preserve">, </w:t>
            </w:r>
            <w:proofErr w:type="spellStart"/>
            <w:r w:rsidRPr="00360A5F">
              <w:rPr>
                <w:sz w:val="28"/>
                <w:szCs w:val="28"/>
                <w:lang w:bidi="th-TH"/>
              </w:rPr>
              <w:t>PlannerPage</w:t>
            </w:r>
            <w:proofErr w:type="spellEnd"/>
            <w:r w:rsidRPr="00360A5F">
              <w:rPr>
                <w:sz w:val="28"/>
                <w:szCs w:val="28"/>
                <w:lang w:bidi="th-TH"/>
              </w:rPr>
              <w:t xml:space="preserve">, </w:t>
            </w:r>
            <w:proofErr w:type="spellStart"/>
            <w:r w:rsidRPr="00360A5F">
              <w:rPr>
                <w:sz w:val="28"/>
                <w:szCs w:val="28"/>
                <w:lang w:bidi="th-TH"/>
              </w:rPr>
              <w:t>ArticleListPage</w:t>
            </w:r>
            <w:proofErr w:type="spellEnd"/>
            <w:r w:rsidRPr="00360A5F">
              <w:rPr>
                <w:sz w:val="28"/>
                <w:szCs w:val="28"/>
                <w:lang w:bidi="th-TH"/>
              </w:rPr>
              <w:t xml:space="preserve">, </w:t>
            </w:r>
            <w:proofErr w:type="spellStart"/>
            <w:r w:rsidRPr="00360A5F">
              <w:rPr>
                <w:sz w:val="28"/>
                <w:szCs w:val="28"/>
                <w:lang w:bidi="th-TH"/>
              </w:rPr>
              <w:t>ArticleDetailPage</w:t>
            </w:r>
            <w:proofErr w:type="spellEnd"/>
            <w:r w:rsidRPr="00360A5F">
              <w:rPr>
                <w:sz w:val="28"/>
                <w:szCs w:val="28"/>
                <w:lang w:bidi="th-TH"/>
              </w:rPr>
              <w:t xml:space="preserve">, </w:t>
            </w:r>
            <w:proofErr w:type="spellStart"/>
            <w:r w:rsidRPr="00360A5F">
              <w:rPr>
                <w:sz w:val="28"/>
                <w:szCs w:val="28"/>
                <w:lang w:bidi="th-TH"/>
              </w:rPr>
              <w:t>FavoritesPage</w:t>
            </w:r>
            <w:proofErr w:type="spellEnd"/>
            <w:r w:rsidRPr="00360A5F">
              <w:rPr>
                <w:sz w:val="28"/>
                <w:szCs w:val="28"/>
                <w:lang w:bidi="th-TH"/>
              </w:rPr>
              <w:t xml:space="preserve">, </w:t>
            </w:r>
            <w:proofErr w:type="spellStart"/>
            <w:r w:rsidRPr="00360A5F">
              <w:rPr>
                <w:sz w:val="28"/>
                <w:szCs w:val="28"/>
                <w:lang w:bidi="th-TH"/>
              </w:rPr>
              <w:t>WeeklyPage</w:t>
            </w:r>
            <w:proofErr w:type="spellEnd"/>
            <w:r w:rsidRPr="00360A5F">
              <w:rPr>
                <w:sz w:val="28"/>
                <w:szCs w:val="28"/>
                <w:lang w:bidi="th-TH"/>
              </w:rPr>
              <w:t xml:space="preserve">, </w:t>
            </w:r>
            <w:proofErr w:type="spellStart"/>
            <w:r w:rsidRPr="00360A5F">
              <w:rPr>
                <w:sz w:val="28"/>
                <w:szCs w:val="28"/>
                <w:lang w:bidi="th-TH"/>
              </w:rPr>
              <w:t>AdminMenuListPage</w:t>
            </w:r>
            <w:proofErr w:type="spellEnd"/>
            <w:r w:rsidRPr="00360A5F">
              <w:rPr>
                <w:sz w:val="28"/>
                <w:szCs w:val="28"/>
                <w:lang w:bidi="th-TH"/>
              </w:rPr>
              <w:t xml:space="preserve">, </w:t>
            </w:r>
            <w:proofErr w:type="spellStart"/>
            <w:r w:rsidRPr="00360A5F">
              <w:rPr>
                <w:sz w:val="28"/>
                <w:szCs w:val="28"/>
                <w:lang w:bidi="th-TH"/>
              </w:rPr>
              <w:t>AdminMenuFormPage</w:t>
            </w:r>
            <w:proofErr w:type="spellEnd"/>
            <w:r w:rsidRPr="00360A5F">
              <w:rPr>
                <w:sz w:val="28"/>
                <w:szCs w:val="28"/>
                <w:lang w:bidi="th-TH"/>
              </w:rPr>
              <w:t xml:space="preserve">, </w:t>
            </w:r>
            <w:proofErr w:type="spellStart"/>
            <w:r w:rsidRPr="00360A5F">
              <w:rPr>
                <w:sz w:val="28"/>
                <w:szCs w:val="28"/>
                <w:lang w:bidi="th-TH"/>
              </w:rPr>
              <w:t>NotFoundPage</w:t>
            </w:r>
            <w:proofErr w:type="spellEnd"/>
          </w:p>
        </w:tc>
        <w:tc>
          <w:tcPr>
            <w:tcW w:w="907" w:type="dxa"/>
            <w:shd w:val="clear" w:color="auto" w:fill="F2F2F2"/>
          </w:tcPr>
          <w:p w14:paraId="5B50999E" w14:textId="77777777" w:rsidR="00115302" w:rsidRDefault="00000000">
            <w:pPr>
              <w:spacing w:before="40" w:after="40" w:line="264" w:lineRule="auto"/>
              <w:jc w:val="center"/>
            </w:pPr>
            <w:r>
              <w:rPr>
                <w:sz w:val="28"/>
                <w:szCs w:val="28"/>
                <w:lang w:val="th-TH" w:bidi="th-TH"/>
              </w:rPr>
              <w:t>15</w:t>
            </w:r>
          </w:p>
        </w:tc>
      </w:tr>
      <w:tr w:rsidR="00115302" w14:paraId="1FC70897" w14:textId="77777777">
        <w:trPr>
          <w:cantSplit/>
          <w:jc w:val="center"/>
        </w:trPr>
        <w:tc>
          <w:tcPr>
            <w:tcW w:w="1474" w:type="dxa"/>
          </w:tcPr>
          <w:p w14:paraId="3CC7ABA9" w14:textId="77777777" w:rsidR="00115302" w:rsidRDefault="00000000">
            <w:pPr>
              <w:spacing w:before="40" w:after="40" w:line="264" w:lineRule="auto"/>
            </w:pPr>
            <w:r>
              <w:rPr>
                <w:sz w:val="28"/>
                <w:szCs w:val="28"/>
                <w:lang w:val="th-TH" w:bidi="th-TH"/>
              </w:rPr>
              <w:lastRenderedPageBreak/>
              <w:t>Reusable UI</w:t>
            </w:r>
          </w:p>
        </w:tc>
        <w:tc>
          <w:tcPr>
            <w:tcW w:w="2041" w:type="dxa"/>
          </w:tcPr>
          <w:p w14:paraId="53115214" w14:textId="77777777" w:rsidR="00115302" w:rsidRDefault="00000000">
            <w:pPr>
              <w:spacing w:before="40" w:after="40" w:line="264" w:lineRule="auto"/>
            </w:pPr>
            <w:r>
              <w:rPr>
                <w:sz w:val="28"/>
                <w:szCs w:val="28"/>
                <w:cs/>
                <w:lang w:val="th-TH" w:bidi="th-TH"/>
              </w:rPr>
              <w:t>ส่วนติดต่อทั่วไป ไม่รู้จักข้อมูลเฉพาะของระบบ</w:t>
            </w:r>
          </w:p>
        </w:tc>
        <w:tc>
          <w:tcPr>
            <w:tcW w:w="4535" w:type="dxa"/>
          </w:tcPr>
          <w:p w14:paraId="5A86A161" w14:textId="77777777" w:rsidR="00115302" w:rsidRDefault="00000000">
            <w:pPr>
              <w:spacing w:before="40" w:after="40" w:line="264" w:lineRule="auto"/>
            </w:pPr>
            <w:r w:rsidRPr="00360A5F">
              <w:rPr>
                <w:sz w:val="28"/>
                <w:szCs w:val="28"/>
                <w:lang w:bidi="th-TH"/>
              </w:rPr>
              <w:t xml:space="preserve">Button, </w:t>
            </w:r>
            <w:proofErr w:type="spellStart"/>
            <w:r w:rsidRPr="00360A5F">
              <w:rPr>
                <w:sz w:val="28"/>
                <w:szCs w:val="28"/>
                <w:lang w:bidi="th-TH"/>
              </w:rPr>
              <w:t>SearchBar</w:t>
            </w:r>
            <w:proofErr w:type="spellEnd"/>
            <w:r w:rsidRPr="00360A5F">
              <w:rPr>
                <w:sz w:val="28"/>
                <w:szCs w:val="28"/>
                <w:lang w:bidi="th-TH"/>
              </w:rPr>
              <w:t xml:space="preserve">, Breadcrumb, </w:t>
            </w:r>
            <w:proofErr w:type="spellStart"/>
            <w:r w:rsidRPr="00360A5F">
              <w:rPr>
                <w:sz w:val="28"/>
                <w:szCs w:val="28"/>
                <w:lang w:bidi="th-TH"/>
              </w:rPr>
              <w:t>ImageWithFallback</w:t>
            </w:r>
            <w:proofErr w:type="spellEnd"/>
            <w:r w:rsidRPr="00360A5F">
              <w:rPr>
                <w:sz w:val="28"/>
                <w:szCs w:val="28"/>
                <w:lang w:bidi="th-TH"/>
              </w:rPr>
              <w:t xml:space="preserve">, </w:t>
            </w:r>
            <w:proofErr w:type="spellStart"/>
            <w:r w:rsidRPr="00360A5F">
              <w:rPr>
                <w:sz w:val="28"/>
                <w:szCs w:val="28"/>
                <w:lang w:bidi="th-TH"/>
              </w:rPr>
              <w:t>StateView</w:t>
            </w:r>
            <w:proofErr w:type="spellEnd"/>
            <w:r w:rsidRPr="00360A5F">
              <w:rPr>
                <w:sz w:val="28"/>
                <w:szCs w:val="28"/>
                <w:lang w:bidi="th-TH"/>
              </w:rPr>
              <w:t xml:space="preserve">, </w:t>
            </w:r>
            <w:proofErr w:type="spellStart"/>
            <w:r w:rsidRPr="00360A5F">
              <w:rPr>
                <w:sz w:val="28"/>
                <w:szCs w:val="28"/>
                <w:lang w:bidi="th-TH"/>
              </w:rPr>
              <w:t>ProgressBar</w:t>
            </w:r>
            <w:proofErr w:type="spellEnd"/>
            <w:r w:rsidRPr="00360A5F">
              <w:rPr>
                <w:sz w:val="28"/>
                <w:szCs w:val="28"/>
                <w:lang w:bidi="th-TH"/>
              </w:rPr>
              <w:t xml:space="preserve">, </w:t>
            </w:r>
            <w:proofErr w:type="spellStart"/>
            <w:r w:rsidRPr="00360A5F">
              <w:rPr>
                <w:sz w:val="28"/>
                <w:szCs w:val="28"/>
                <w:lang w:bidi="th-TH"/>
              </w:rPr>
              <w:t>DateNavigator</w:t>
            </w:r>
            <w:proofErr w:type="spellEnd"/>
            <w:r w:rsidRPr="00360A5F">
              <w:rPr>
                <w:sz w:val="28"/>
                <w:szCs w:val="28"/>
                <w:lang w:bidi="th-TH"/>
              </w:rPr>
              <w:t>, Logo</w:t>
            </w:r>
          </w:p>
        </w:tc>
        <w:tc>
          <w:tcPr>
            <w:tcW w:w="907" w:type="dxa"/>
          </w:tcPr>
          <w:p w14:paraId="79E9F774" w14:textId="77777777" w:rsidR="00115302" w:rsidRDefault="00000000">
            <w:pPr>
              <w:spacing w:before="40" w:after="40" w:line="264" w:lineRule="auto"/>
              <w:jc w:val="center"/>
            </w:pPr>
            <w:r>
              <w:rPr>
                <w:sz w:val="28"/>
                <w:szCs w:val="28"/>
                <w:lang w:val="th-TH" w:bidi="th-TH"/>
              </w:rPr>
              <w:t>8</w:t>
            </w:r>
          </w:p>
        </w:tc>
      </w:tr>
      <w:tr w:rsidR="00115302" w14:paraId="02AA0922" w14:textId="77777777">
        <w:trPr>
          <w:cantSplit/>
          <w:jc w:val="center"/>
        </w:trPr>
        <w:tc>
          <w:tcPr>
            <w:tcW w:w="1474" w:type="dxa"/>
            <w:shd w:val="clear" w:color="auto" w:fill="F2F2F2"/>
          </w:tcPr>
          <w:p w14:paraId="31A14E9D" w14:textId="77777777" w:rsidR="00115302" w:rsidRDefault="00000000">
            <w:pPr>
              <w:spacing w:before="40" w:after="40" w:line="264" w:lineRule="auto"/>
            </w:pPr>
            <w:r>
              <w:rPr>
                <w:sz w:val="28"/>
                <w:szCs w:val="28"/>
                <w:lang w:val="th-TH" w:bidi="th-TH"/>
              </w:rPr>
              <w:t>Feature</w:t>
            </w:r>
          </w:p>
        </w:tc>
        <w:tc>
          <w:tcPr>
            <w:tcW w:w="2041" w:type="dxa"/>
            <w:shd w:val="clear" w:color="auto" w:fill="F2F2F2"/>
          </w:tcPr>
          <w:p w14:paraId="1451BB00" w14:textId="77777777" w:rsidR="00115302" w:rsidRDefault="00000000">
            <w:pPr>
              <w:spacing w:before="40" w:after="40" w:line="264" w:lineRule="auto"/>
            </w:pPr>
            <w:r>
              <w:rPr>
                <w:sz w:val="28"/>
                <w:szCs w:val="28"/>
                <w:cs/>
                <w:lang w:val="th-TH" w:bidi="th-TH"/>
              </w:rPr>
              <w:t>รองรับการกระทำเฉพาะของฟังก์ชัน และมักอ่าน/เขียน Firebase</w:t>
            </w:r>
          </w:p>
        </w:tc>
        <w:tc>
          <w:tcPr>
            <w:tcW w:w="4535" w:type="dxa"/>
            <w:shd w:val="clear" w:color="auto" w:fill="F2F2F2"/>
          </w:tcPr>
          <w:p w14:paraId="1E7F99F0" w14:textId="77777777" w:rsidR="00115302" w:rsidRDefault="00000000">
            <w:pPr>
              <w:spacing w:before="40" w:after="40" w:line="264" w:lineRule="auto"/>
            </w:pPr>
            <w:proofErr w:type="spellStart"/>
            <w:r w:rsidRPr="00360A5F">
              <w:rPr>
                <w:sz w:val="28"/>
                <w:szCs w:val="28"/>
                <w:lang w:bidi="th-TH"/>
              </w:rPr>
              <w:t>AuthForm</w:t>
            </w:r>
            <w:proofErr w:type="spellEnd"/>
            <w:r w:rsidRPr="00360A5F">
              <w:rPr>
                <w:sz w:val="28"/>
                <w:szCs w:val="28"/>
                <w:lang w:bidi="th-TH"/>
              </w:rPr>
              <w:t xml:space="preserve">, </w:t>
            </w:r>
            <w:proofErr w:type="spellStart"/>
            <w:r w:rsidRPr="00360A5F">
              <w:rPr>
                <w:sz w:val="28"/>
                <w:szCs w:val="28"/>
                <w:lang w:bidi="th-TH"/>
              </w:rPr>
              <w:t>UserMenu</w:t>
            </w:r>
            <w:proofErr w:type="spellEnd"/>
            <w:r w:rsidRPr="00360A5F">
              <w:rPr>
                <w:sz w:val="28"/>
                <w:szCs w:val="28"/>
                <w:lang w:bidi="th-TH"/>
              </w:rPr>
              <w:t xml:space="preserve">, </w:t>
            </w:r>
            <w:proofErr w:type="spellStart"/>
            <w:r w:rsidRPr="00360A5F">
              <w:rPr>
                <w:sz w:val="28"/>
                <w:szCs w:val="28"/>
                <w:lang w:bidi="th-TH"/>
              </w:rPr>
              <w:t>FavoriteButton</w:t>
            </w:r>
            <w:proofErr w:type="spellEnd"/>
            <w:r w:rsidRPr="00360A5F">
              <w:rPr>
                <w:sz w:val="28"/>
                <w:szCs w:val="28"/>
                <w:lang w:bidi="th-TH"/>
              </w:rPr>
              <w:t xml:space="preserve">, </w:t>
            </w:r>
            <w:proofErr w:type="spellStart"/>
            <w:r w:rsidRPr="00360A5F">
              <w:rPr>
                <w:sz w:val="28"/>
                <w:szCs w:val="28"/>
                <w:lang w:bidi="th-TH"/>
              </w:rPr>
              <w:t>AddMealButton</w:t>
            </w:r>
            <w:proofErr w:type="spellEnd"/>
            <w:r w:rsidRPr="00360A5F">
              <w:rPr>
                <w:sz w:val="28"/>
                <w:szCs w:val="28"/>
                <w:lang w:bidi="th-TH"/>
              </w:rPr>
              <w:t xml:space="preserve">, </w:t>
            </w:r>
            <w:proofErr w:type="spellStart"/>
            <w:r w:rsidRPr="00360A5F">
              <w:rPr>
                <w:sz w:val="28"/>
                <w:szCs w:val="28"/>
                <w:lang w:bidi="th-TH"/>
              </w:rPr>
              <w:t>MenuFilterBar</w:t>
            </w:r>
            <w:proofErr w:type="spellEnd"/>
            <w:r w:rsidRPr="00360A5F">
              <w:rPr>
                <w:sz w:val="28"/>
                <w:szCs w:val="28"/>
                <w:lang w:bidi="th-TH"/>
              </w:rPr>
              <w:t xml:space="preserve">, </w:t>
            </w:r>
            <w:proofErr w:type="spellStart"/>
            <w:r w:rsidRPr="00360A5F">
              <w:rPr>
                <w:sz w:val="28"/>
                <w:szCs w:val="28"/>
                <w:lang w:bidi="th-TH"/>
              </w:rPr>
              <w:t>WarningList</w:t>
            </w:r>
            <w:proofErr w:type="spellEnd"/>
            <w:r w:rsidRPr="00360A5F">
              <w:rPr>
                <w:sz w:val="28"/>
                <w:szCs w:val="28"/>
                <w:lang w:bidi="th-TH"/>
              </w:rPr>
              <w:t xml:space="preserve">, </w:t>
            </w:r>
            <w:proofErr w:type="spellStart"/>
            <w:r w:rsidRPr="00360A5F">
              <w:rPr>
                <w:sz w:val="28"/>
                <w:szCs w:val="28"/>
                <w:lang w:bidi="th-TH"/>
              </w:rPr>
              <w:t>TargetForm</w:t>
            </w:r>
            <w:proofErr w:type="spellEnd"/>
            <w:r w:rsidRPr="00360A5F">
              <w:rPr>
                <w:sz w:val="28"/>
                <w:szCs w:val="28"/>
                <w:lang w:bidi="th-TH"/>
              </w:rPr>
              <w:t xml:space="preserve">, </w:t>
            </w:r>
            <w:proofErr w:type="spellStart"/>
            <w:r w:rsidRPr="00360A5F">
              <w:rPr>
                <w:sz w:val="28"/>
                <w:szCs w:val="28"/>
                <w:lang w:bidi="th-TH"/>
              </w:rPr>
              <w:t>PlannerForm</w:t>
            </w:r>
            <w:proofErr w:type="spellEnd"/>
            <w:r w:rsidRPr="00360A5F">
              <w:rPr>
                <w:sz w:val="28"/>
                <w:szCs w:val="28"/>
                <w:lang w:bidi="th-TH"/>
              </w:rPr>
              <w:t xml:space="preserve">, </w:t>
            </w:r>
            <w:proofErr w:type="spellStart"/>
            <w:r w:rsidRPr="00360A5F">
              <w:rPr>
                <w:sz w:val="28"/>
                <w:szCs w:val="28"/>
                <w:lang w:bidi="th-TH"/>
              </w:rPr>
              <w:t>PlanNotice</w:t>
            </w:r>
            <w:proofErr w:type="spellEnd"/>
            <w:r w:rsidRPr="00360A5F">
              <w:rPr>
                <w:sz w:val="28"/>
                <w:szCs w:val="28"/>
                <w:lang w:bidi="th-TH"/>
              </w:rPr>
              <w:t xml:space="preserve">, </w:t>
            </w:r>
            <w:proofErr w:type="spellStart"/>
            <w:r w:rsidRPr="00360A5F">
              <w:rPr>
                <w:sz w:val="28"/>
                <w:szCs w:val="28"/>
                <w:lang w:bidi="th-TH"/>
              </w:rPr>
              <w:t>MenuForm</w:t>
            </w:r>
            <w:proofErr w:type="spellEnd"/>
          </w:p>
        </w:tc>
        <w:tc>
          <w:tcPr>
            <w:tcW w:w="907" w:type="dxa"/>
            <w:shd w:val="clear" w:color="auto" w:fill="F2F2F2"/>
          </w:tcPr>
          <w:p w14:paraId="204142BD" w14:textId="77777777" w:rsidR="00115302" w:rsidRDefault="00000000">
            <w:pPr>
              <w:spacing w:before="40" w:after="40" w:line="264" w:lineRule="auto"/>
              <w:jc w:val="center"/>
            </w:pPr>
            <w:r>
              <w:rPr>
                <w:sz w:val="28"/>
                <w:szCs w:val="28"/>
                <w:lang w:val="th-TH" w:bidi="th-TH"/>
              </w:rPr>
              <w:t>10</w:t>
            </w:r>
          </w:p>
        </w:tc>
      </w:tr>
      <w:tr w:rsidR="00115302" w14:paraId="5602229D" w14:textId="77777777">
        <w:trPr>
          <w:cantSplit/>
          <w:jc w:val="center"/>
        </w:trPr>
        <w:tc>
          <w:tcPr>
            <w:tcW w:w="1474" w:type="dxa"/>
          </w:tcPr>
          <w:p w14:paraId="502D00DE" w14:textId="77777777" w:rsidR="00115302" w:rsidRDefault="00000000">
            <w:pPr>
              <w:spacing w:before="40" w:after="40" w:line="264" w:lineRule="auto"/>
            </w:pPr>
            <w:r>
              <w:rPr>
                <w:sz w:val="28"/>
                <w:szCs w:val="28"/>
                <w:lang w:val="th-TH" w:bidi="th-TH"/>
              </w:rPr>
              <w:t>Data Display</w:t>
            </w:r>
          </w:p>
        </w:tc>
        <w:tc>
          <w:tcPr>
            <w:tcW w:w="2041" w:type="dxa"/>
          </w:tcPr>
          <w:p w14:paraId="6987223C" w14:textId="77777777" w:rsidR="00115302" w:rsidRDefault="00000000">
            <w:pPr>
              <w:spacing w:before="40" w:after="40" w:line="264" w:lineRule="auto"/>
            </w:pPr>
            <w:r>
              <w:rPr>
                <w:sz w:val="28"/>
                <w:szCs w:val="28"/>
                <w:cs/>
                <w:lang w:val="th-TH" w:bidi="th-TH"/>
              </w:rPr>
              <w:t>แสดงข้อมูลที่ได้รับผ่าน Props</w:t>
            </w:r>
          </w:p>
        </w:tc>
        <w:tc>
          <w:tcPr>
            <w:tcW w:w="4535" w:type="dxa"/>
          </w:tcPr>
          <w:p w14:paraId="0039439F" w14:textId="77777777" w:rsidR="00115302" w:rsidRDefault="00000000">
            <w:pPr>
              <w:spacing w:before="40" w:after="40" w:line="264" w:lineRule="auto"/>
            </w:pPr>
            <w:proofErr w:type="spellStart"/>
            <w:r w:rsidRPr="00360A5F">
              <w:rPr>
                <w:sz w:val="28"/>
                <w:szCs w:val="28"/>
                <w:lang w:bidi="th-TH"/>
              </w:rPr>
              <w:t>CategoryList</w:t>
            </w:r>
            <w:proofErr w:type="spellEnd"/>
            <w:r w:rsidRPr="00360A5F">
              <w:rPr>
                <w:sz w:val="28"/>
                <w:szCs w:val="28"/>
                <w:lang w:bidi="th-TH"/>
              </w:rPr>
              <w:t xml:space="preserve">, </w:t>
            </w:r>
            <w:proofErr w:type="spellStart"/>
            <w:r w:rsidRPr="00360A5F">
              <w:rPr>
                <w:sz w:val="28"/>
                <w:szCs w:val="28"/>
                <w:lang w:bidi="th-TH"/>
              </w:rPr>
              <w:t>CategoryCard</w:t>
            </w:r>
            <w:proofErr w:type="spellEnd"/>
            <w:r w:rsidRPr="00360A5F">
              <w:rPr>
                <w:sz w:val="28"/>
                <w:szCs w:val="28"/>
                <w:lang w:bidi="th-TH"/>
              </w:rPr>
              <w:t xml:space="preserve">, </w:t>
            </w:r>
            <w:proofErr w:type="spellStart"/>
            <w:r w:rsidRPr="00360A5F">
              <w:rPr>
                <w:sz w:val="28"/>
                <w:szCs w:val="28"/>
                <w:lang w:bidi="th-TH"/>
              </w:rPr>
              <w:t>MenuList</w:t>
            </w:r>
            <w:proofErr w:type="spellEnd"/>
            <w:r w:rsidRPr="00360A5F">
              <w:rPr>
                <w:sz w:val="28"/>
                <w:szCs w:val="28"/>
                <w:lang w:bidi="th-TH"/>
              </w:rPr>
              <w:t xml:space="preserve">, </w:t>
            </w:r>
            <w:proofErr w:type="spellStart"/>
            <w:r w:rsidRPr="00360A5F">
              <w:rPr>
                <w:sz w:val="28"/>
                <w:szCs w:val="28"/>
                <w:lang w:bidi="th-TH"/>
              </w:rPr>
              <w:t>MenuCard</w:t>
            </w:r>
            <w:proofErr w:type="spellEnd"/>
            <w:r w:rsidRPr="00360A5F">
              <w:rPr>
                <w:sz w:val="28"/>
                <w:szCs w:val="28"/>
                <w:lang w:bidi="th-TH"/>
              </w:rPr>
              <w:t xml:space="preserve">, </w:t>
            </w:r>
            <w:proofErr w:type="spellStart"/>
            <w:r w:rsidRPr="00360A5F">
              <w:rPr>
                <w:sz w:val="28"/>
                <w:szCs w:val="28"/>
                <w:lang w:bidi="th-TH"/>
              </w:rPr>
              <w:t>MenuHeader</w:t>
            </w:r>
            <w:proofErr w:type="spellEnd"/>
            <w:r w:rsidRPr="00360A5F">
              <w:rPr>
                <w:sz w:val="28"/>
                <w:szCs w:val="28"/>
                <w:lang w:bidi="th-TH"/>
              </w:rPr>
              <w:t xml:space="preserve">, </w:t>
            </w:r>
            <w:proofErr w:type="spellStart"/>
            <w:r w:rsidRPr="00360A5F">
              <w:rPr>
                <w:sz w:val="28"/>
                <w:szCs w:val="28"/>
                <w:lang w:bidi="th-TH"/>
              </w:rPr>
              <w:t>NutritionTable</w:t>
            </w:r>
            <w:proofErr w:type="spellEnd"/>
            <w:r w:rsidRPr="00360A5F">
              <w:rPr>
                <w:sz w:val="28"/>
                <w:szCs w:val="28"/>
                <w:lang w:bidi="th-TH"/>
              </w:rPr>
              <w:t xml:space="preserve">, </w:t>
            </w:r>
            <w:proofErr w:type="spellStart"/>
            <w:r w:rsidRPr="00360A5F">
              <w:rPr>
                <w:sz w:val="28"/>
                <w:szCs w:val="28"/>
                <w:lang w:bidi="th-TH"/>
              </w:rPr>
              <w:t>SourceNote</w:t>
            </w:r>
            <w:proofErr w:type="spellEnd"/>
            <w:r w:rsidRPr="00360A5F">
              <w:rPr>
                <w:sz w:val="28"/>
                <w:szCs w:val="28"/>
                <w:lang w:bidi="th-TH"/>
              </w:rPr>
              <w:t xml:space="preserve">, </w:t>
            </w:r>
            <w:proofErr w:type="spellStart"/>
            <w:r w:rsidRPr="00360A5F">
              <w:rPr>
                <w:sz w:val="28"/>
                <w:szCs w:val="28"/>
                <w:lang w:bidi="th-TH"/>
              </w:rPr>
              <w:t>NutrientProgressList</w:t>
            </w:r>
            <w:proofErr w:type="spellEnd"/>
            <w:r w:rsidRPr="00360A5F">
              <w:rPr>
                <w:sz w:val="28"/>
                <w:szCs w:val="28"/>
                <w:lang w:bidi="th-TH"/>
              </w:rPr>
              <w:t xml:space="preserve">, </w:t>
            </w:r>
            <w:proofErr w:type="spellStart"/>
            <w:r w:rsidRPr="00360A5F">
              <w:rPr>
                <w:sz w:val="28"/>
                <w:szCs w:val="28"/>
                <w:lang w:bidi="th-TH"/>
              </w:rPr>
              <w:t>MealLogList</w:t>
            </w:r>
            <w:proofErr w:type="spellEnd"/>
            <w:r w:rsidRPr="00360A5F">
              <w:rPr>
                <w:sz w:val="28"/>
                <w:szCs w:val="28"/>
                <w:lang w:bidi="th-TH"/>
              </w:rPr>
              <w:t xml:space="preserve">, </w:t>
            </w:r>
            <w:proofErr w:type="spellStart"/>
            <w:r w:rsidRPr="00360A5F">
              <w:rPr>
                <w:sz w:val="28"/>
                <w:szCs w:val="28"/>
                <w:lang w:bidi="th-TH"/>
              </w:rPr>
              <w:t>TargetSummary</w:t>
            </w:r>
            <w:proofErr w:type="spellEnd"/>
            <w:r w:rsidRPr="00360A5F">
              <w:rPr>
                <w:sz w:val="28"/>
                <w:szCs w:val="28"/>
                <w:lang w:bidi="th-TH"/>
              </w:rPr>
              <w:t xml:space="preserve">, </w:t>
            </w:r>
            <w:proofErr w:type="spellStart"/>
            <w:r w:rsidRPr="00360A5F">
              <w:rPr>
                <w:sz w:val="28"/>
                <w:szCs w:val="28"/>
                <w:lang w:bidi="th-TH"/>
              </w:rPr>
              <w:t>MealPlanList</w:t>
            </w:r>
            <w:proofErr w:type="spellEnd"/>
            <w:r w:rsidRPr="00360A5F">
              <w:rPr>
                <w:sz w:val="28"/>
                <w:szCs w:val="28"/>
                <w:lang w:bidi="th-TH"/>
              </w:rPr>
              <w:t xml:space="preserve">, </w:t>
            </w:r>
            <w:proofErr w:type="spellStart"/>
            <w:r w:rsidRPr="00360A5F">
              <w:rPr>
                <w:sz w:val="28"/>
                <w:szCs w:val="28"/>
                <w:lang w:bidi="th-TH"/>
              </w:rPr>
              <w:t>MealPlanCard</w:t>
            </w:r>
            <w:proofErr w:type="spellEnd"/>
            <w:r w:rsidRPr="00360A5F">
              <w:rPr>
                <w:sz w:val="28"/>
                <w:szCs w:val="28"/>
                <w:lang w:bidi="th-TH"/>
              </w:rPr>
              <w:t xml:space="preserve">, </w:t>
            </w:r>
            <w:proofErr w:type="spellStart"/>
            <w:r w:rsidRPr="00360A5F">
              <w:rPr>
                <w:sz w:val="28"/>
                <w:szCs w:val="28"/>
                <w:lang w:bidi="th-TH"/>
              </w:rPr>
              <w:t>ArticleList</w:t>
            </w:r>
            <w:proofErr w:type="spellEnd"/>
            <w:r w:rsidRPr="00360A5F">
              <w:rPr>
                <w:sz w:val="28"/>
                <w:szCs w:val="28"/>
                <w:lang w:bidi="th-TH"/>
              </w:rPr>
              <w:t xml:space="preserve">, </w:t>
            </w:r>
            <w:proofErr w:type="spellStart"/>
            <w:r w:rsidRPr="00360A5F">
              <w:rPr>
                <w:sz w:val="28"/>
                <w:szCs w:val="28"/>
                <w:lang w:bidi="th-TH"/>
              </w:rPr>
              <w:t>ArticleCard</w:t>
            </w:r>
            <w:proofErr w:type="spellEnd"/>
            <w:r w:rsidRPr="00360A5F">
              <w:rPr>
                <w:sz w:val="28"/>
                <w:szCs w:val="28"/>
                <w:lang w:bidi="th-TH"/>
              </w:rPr>
              <w:t xml:space="preserve">, </w:t>
            </w:r>
            <w:proofErr w:type="spellStart"/>
            <w:r w:rsidRPr="00360A5F">
              <w:rPr>
                <w:sz w:val="28"/>
                <w:szCs w:val="28"/>
                <w:lang w:bidi="th-TH"/>
              </w:rPr>
              <w:t>KeyPointList</w:t>
            </w:r>
            <w:proofErr w:type="spellEnd"/>
            <w:r w:rsidRPr="00360A5F">
              <w:rPr>
                <w:sz w:val="28"/>
                <w:szCs w:val="28"/>
                <w:lang w:bidi="th-TH"/>
              </w:rPr>
              <w:t xml:space="preserve">, </w:t>
            </w:r>
            <w:proofErr w:type="spellStart"/>
            <w:r w:rsidRPr="00360A5F">
              <w:rPr>
                <w:sz w:val="28"/>
                <w:szCs w:val="28"/>
                <w:lang w:bidi="th-TH"/>
              </w:rPr>
              <w:t>SourceList</w:t>
            </w:r>
            <w:proofErr w:type="spellEnd"/>
            <w:r w:rsidRPr="00360A5F">
              <w:rPr>
                <w:sz w:val="28"/>
                <w:szCs w:val="28"/>
                <w:lang w:bidi="th-TH"/>
              </w:rPr>
              <w:t xml:space="preserve">, </w:t>
            </w:r>
            <w:proofErr w:type="spellStart"/>
            <w:r w:rsidRPr="00360A5F">
              <w:rPr>
                <w:sz w:val="28"/>
                <w:szCs w:val="28"/>
                <w:lang w:bidi="th-TH"/>
              </w:rPr>
              <w:t>WeeklyChart</w:t>
            </w:r>
            <w:proofErr w:type="spellEnd"/>
            <w:r w:rsidRPr="00360A5F">
              <w:rPr>
                <w:sz w:val="28"/>
                <w:szCs w:val="28"/>
                <w:lang w:bidi="th-TH"/>
              </w:rPr>
              <w:t xml:space="preserve">, </w:t>
            </w:r>
            <w:proofErr w:type="spellStart"/>
            <w:r w:rsidRPr="00360A5F">
              <w:rPr>
                <w:sz w:val="28"/>
                <w:szCs w:val="28"/>
                <w:lang w:bidi="th-TH"/>
              </w:rPr>
              <w:t>WeeklyStats</w:t>
            </w:r>
            <w:proofErr w:type="spellEnd"/>
            <w:r w:rsidRPr="00360A5F">
              <w:rPr>
                <w:sz w:val="28"/>
                <w:szCs w:val="28"/>
                <w:lang w:bidi="th-TH"/>
              </w:rPr>
              <w:t xml:space="preserve">, </w:t>
            </w:r>
            <w:proofErr w:type="spellStart"/>
            <w:r w:rsidRPr="00360A5F">
              <w:rPr>
                <w:sz w:val="28"/>
                <w:szCs w:val="28"/>
                <w:lang w:bidi="th-TH"/>
              </w:rPr>
              <w:t>MenuTable</w:t>
            </w:r>
            <w:proofErr w:type="spellEnd"/>
          </w:p>
        </w:tc>
        <w:tc>
          <w:tcPr>
            <w:tcW w:w="907" w:type="dxa"/>
          </w:tcPr>
          <w:p w14:paraId="2FE3ECDA" w14:textId="77777777" w:rsidR="00115302" w:rsidRDefault="00000000">
            <w:pPr>
              <w:spacing w:before="40" w:after="40" w:line="264" w:lineRule="auto"/>
              <w:jc w:val="center"/>
            </w:pPr>
            <w:r>
              <w:rPr>
                <w:sz w:val="28"/>
                <w:szCs w:val="28"/>
                <w:lang w:val="th-TH" w:bidi="th-TH"/>
              </w:rPr>
              <w:t>19</w:t>
            </w:r>
          </w:p>
        </w:tc>
      </w:tr>
      <w:tr w:rsidR="00115302" w14:paraId="48C6312B" w14:textId="77777777">
        <w:trPr>
          <w:cantSplit/>
          <w:jc w:val="center"/>
        </w:trPr>
        <w:tc>
          <w:tcPr>
            <w:tcW w:w="1474" w:type="dxa"/>
            <w:shd w:val="clear" w:color="auto" w:fill="F2F2F2"/>
          </w:tcPr>
          <w:p w14:paraId="2AF6CAD6" w14:textId="77777777" w:rsidR="00115302" w:rsidRDefault="00000000">
            <w:pPr>
              <w:spacing w:before="40" w:after="40" w:line="264" w:lineRule="auto"/>
            </w:pPr>
            <w:r>
              <w:rPr>
                <w:sz w:val="28"/>
                <w:szCs w:val="28"/>
                <w:cs/>
                <w:lang w:val="th-TH" w:bidi="th-TH"/>
              </w:rPr>
              <w:t>Routing (ไม่แสดงผล)</w:t>
            </w:r>
          </w:p>
        </w:tc>
        <w:tc>
          <w:tcPr>
            <w:tcW w:w="2041" w:type="dxa"/>
            <w:shd w:val="clear" w:color="auto" w:fill="F2F2F2"/>
          </w:tcPr>
          <w:p w14:paraId="58D03980" w14:textId="77777777" w:rsidR="00115302" w:rsidRDefault="00000000">
            <w:pPr>
              <w:spacing w:before="40" w:after="40" w:line="264" w:lineRule="auto"/>
            </w:pPr>
            <w:r>
              <w:rPr>
                <w:sz w:val="28"/>
                <w:szCs w:val="28"/>
                <w:cs/>
                <w:lang w:val="th-TH" w:bidi="th-TH"/>
              </w:rPr>
              <w:t>ควบคุมสิทธิ์การเข้าถึง Route</w:t>
            </w:r>
          </w:p>
        </w:tc>
        <w:tc>
          <w:tcPr>
            <w:tcW w:w="4535" w:type="dxa"/>
            <w:shd w:val="clear" w:color="auto" w:fill="F2F2F2"/>
          </w:tcPr>
          <w:p w14:paraId="473AC176" w14:textId="77777777" w:rsidR="00115302" w:rsidRDefault="00000000">
            <w:pPr>
              <w:spacing w:before="40" w:after="40" w:line="264" w:lineRule="auto"/>
            </w:pPr>
            <w:r>
              <w:rPr>
                <w:sz w:val="28"/>
                <w:szCs w:val="28"/>
                <w:lang w:val="th-TH" w:bidi="th-TH"/>
              </w:rPr>
              <w:t>ProtectedRoute, EditorRoute</w:t>
            </w:r>
          </w:p>
        </w:tc>
        <w:tc>
          <w:tcPr>
            <w:tcW w:w="907" w:type="dxa"/>
            <w:shd w:val="clear" w:color="auto" w:fill="F2F2F2"/>
          </w:tcPr>
          <w:p w14:paraId="341C9D2A" w14:textId="77777777" w:rsidR="00115302" w:rsidRDefault="00000000">
            <w:pPr>
              <w:spacing w:before="40" w:after="40" w:line="264" w:lineRule="auto"/>
              <w:jc w:val="center"/>
            </w:pPr>
            <w:r>
              <w:rPr>
                <w:sz w:val="28"/>
                <w:szCs w:val="28"/>
                <w:lang w:val="th-TH" w:bidi="th-TH"/>
              </w:rPr>
              <w:t>2</w:t>
            </w:r>
          </w:p>
        </w:tc>
      </w:tr>
    </w:tbl>
    <w:p w14:paraId="76592173" w14:textId="77777777" w:rsidR="00115302" w:rsidRDefault="00115302">
      <w:pPr>
        <w:spacing w:after="40"/>
      </w:pPr>
    </w:p>
    <w:p w14:paraId="54652905" w14:textId="77777777" w:rsidR="00115302" w:rsidRDefault="00000000">
      <w:pPr>
        <w:keepNext/>
        <w:spacing w:before="200" w:after="120" w:line="300" w:lineRule="auto"/>
      </w:pPr>
      <w:r>
        <w:rPr>
          <w:b/>
          <w:bCs/>
          <w:color w:val="000000"/>
          <w:sz w:val="36"/>
          <w:szCs w:val="36"/>
        </w:rPr>
        <w:lastRenderedPageBreak/>
        <w:t>4.3 Component Hierarchy</w:t>
      </w:r>
    </w:p>
    <w:p w14:paraId="47E3828D" w14:textId="77777777" w:rsidR="00115302" w:rsidRDefault="00000000">
      <w:pPr>
        <w:keepNext/>
        <w:jc w:val="center"/>
      </w:pPr>
      <w:r>
        <w:rPr>
          <w:noProof/>
        </w:rPr>
        <w:drawing>
          <wp:inline distT="0" distB="0" distL="0" distR="0" wp14:anchorId="1393CD3C" wp14:editId="283543AD">
            <wp:extent cx="5400000" cy="39908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home.png"/>
                    <pic:cNvPicPr/>
                  </pic:nvPicPr>
                  <pic:blipFill>
                    <a:blip r:embed="rId40"/>
                    <a:stretch>
                      <a:fillRect/>
                    </a:stretch>
                  </pic:blipFill>
                  <pic:spPr>
                    <a:xfrm>
                      <a:off x="0" y="0"/>
                      <a:ext cx="5400000" cy="3990864"/>
                    </a:xfrm>
                    <a:prstGeom prst="rect">
                      <a:avLst/>
                    </a:prstGeom>
                  </pic:spPr>
                </pic:pic>
              </a:graphicData>
            </a:graphic>
          </wp:inline>
        </w:drawing>
      </w:r>
    </w:p>
    <w:p w14:paraId="7E143DFA" w14:textId="77777777" w:rsidR="00115302" w:rsidRDefault="00000000">
      <w:pPr>
        <w:spacing w:before="80" w:line="300" w:lineRule="auto"/>
        <w:jc w:val="center"/>
      </w:pPr>
      <w:r>
        <w:rPr>
          <w:b/>
          <w:bCs/>
          <w:sz w:val="36"/>
          <w:szCs w:val="36"/>
          <w:cs/>
          <w:lang w:val="th-TH" w:bidi="th-TH"/>
        </w:rPr>
        <w:t>ภาพที่ 4.9 Component Hierarchy ของหน้าแรก</w:t>
      </w:r>
    </w:p>
    <w:p w14:paraId="699A8918" w14:textId="77777777" w:rsidR="00115302" w:rsidRDefault="00000000">
      <w:pPr>
        <w:keepNext/>
        <w:jc w:val="center"/>
      </w:pPr>
      <w:r>
        <w:rPr>
          <w:noProof/>
        </w:rPr>
        <w:lastRenderedPageBreak/>
        <w:drawing>
          <wp:inline distT="0" distB="0" distL="0" distR="0" wp14:anchorId="1E720543" wp14:editId="1740A4C6">
            <wp:extent cx="3600000" cy="39859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detail.png"/>
                    <pic:cNvPicPr/>
                  </pic:nvPicPr>
                  <pic:blipFill>
                    <a:blip r:embed="rId41"/>
                    <a:stretch>
                      <a:fillRect/>
                    </a:stretch>
                  </pic:blipFill>
                  <pic:spPr>
                    <a:xfrm>
                      <a:off x="0" y="0"/>
                      <a:ext cx="3600000" cy="3985979"/>
                    </a:xfrm>
                    <a:prstGeom prst="rect">
                      <a:avLst/>
                    </a:prstGeom>
                  </pic:spPr>
                </pic:pic>
              </a:graphicData>
            </a:graphic>
          </wp:inline>
        </w:drawing>
      </w:r>
    </w:p>
    <w:p w14:paraId="688A3F7F" w14:textId="77777777" w:rsidR="00115302" w:rsidRDefault="00000000">
      <w:pPr>
        <w:spacing w:before="80" w:line="300" w:lineRule="auto"/>
        <w:jc w:val="center"/>
      </w:pPr>
      <w:r>
        <w:rPr>
          <w:b/>
          <w:bCs/>
          <w:sz w:val="36"/>
          <w:szCs w:val="36"/>
          <w:cs/>
          <w:lang w:val="th-TH" w:bidi="th-TH"/>
        </w:rPr>
        <w:t>ภาพที่ 4.10 Component Hierarchy ของรายละเอียดเมนู</w:t>
      </w:r>
    </w:p>
    <w:p w14:paraId="1AB2ECEA" w14:textId="77777777" w:rsidR="00115302" w:rsidRDefault="00000000">
      <w:pPr>
        <w:keepNext/>
        <w:jc w:val="center"/>
      </w:pPr>
      <w:r>
        <w:rPr>
          <w:noProof/>
        </w:rPr>
        <w:drawing>
          <wp:inline distT="0" distB="0" distL="0" distR="0" wp14:anchorId="25FDF3B5" wp14:editId="1A7B2DF0">
            <wp:extent cx="3960000" cy="27694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today.png"/>
                    <pic:cNvPicPr/>
                  </pic:nvPicPr>
                  <pic:blipFill>
                    <a:blip r:embed="rId42"/>
                    <a:stretch>
                      <a:fillRect/>
                    </a:stretch>
                  </pic:blipFill>
                  <pic:spPr>
                    <a:xfrm>
                      <a:off x="0" y="0"/>
                      <a:ext cx="3960000" cy="2769436"/>
                    </a:xfrm>
                    <a:prstGeom prst="rect">
                      <a:avLst/>
                    </a:prstGeom>
                  </pic:spPr>
                </pic:pic>
              </a:graphicData>
            </a:graphic>
          </wp:inline>
        </w:drawing>
      </w:r>
    </w:p>
    <w:p w14:paraId="5D37978F" w14:textId="77777777" w:rsidR="00115302" w:rsidRDefault="00000000">
      <w:pPr>
        <w:spacing w:before="80" w:line="300" w:lineRule="auto"/>
        <w:jc w:val="center"/>
      </w:pPr>
      <w:r>
        <w:rPr>
          <w:b/>
          <w:bCs/>
          <w:sz w:val="36"/>
          <w:szCs w:val="36"/>
          <w:cs/>
          <w:lang w:val="th-TH" w:bidi="th-TH"/>
        </w:rPr>
        <w:t>ภาพที่ 4.11 Component Hierarchy ของบันทึกวันนี้</w:t>
      </w:r>
    </w:p>
    <w:p w14:paraId="38BE3EE3" w14:textId="77777777" w:rsidR="00115302" w:rsidRDefault="00000000">
      <w:pPr>
        <w:keepNext/>
        <w:jc w:val="center"/>
      </w:pPr>
      <w:r>
        <w:rPr>
          <w:noProof/>
        </w:rPr>
        <w:lastRenderedPageBreak/>
        <w:drawing>
          <wp:inline distT="0" distB="0" distL="0" distR="0" wp14:anchorId="029E1919" wp14:editId="06357D72">
            <wp:extent cx="3240000" cy="21222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planner.png"/>
                    <pic:cNvPicPr/>
                  </pic:nvPicPr>
                  <pic:blipFill>
                    <a:blip r:embed="rId43"/>
                    <a:stretch>
                      <a:fillRect/>
                    </a:stretch>
                  </pic:blipFill>
                  <pic:spPr>
                    <a:xfrm>
                      <a:off x="0" y="0"/>
                      <a:ext cx="3240000" cy="2122220"/>
                    </a:xfrm>
                    <a:prstGeom prst="rect">
                      <a:avLst/>
                    </a:prstGeom>
                  </pic:spPr>
                </pic:pic>
              </a:graphicData>
            </a:graphic>
          </wp:inline>
        </w:drawing>
      </w:r>
    </w:p>
    <w:p w14:paraId="757F608E" w14:textId="77777777" w:rsidR="00115302" w:rsidRDefault="00000000">
      <w:pPr>
        <w:spacing w:before="80" w:line="300" w:lineRule="auto"/>
        <w:jc w:val="center"/>
      </w:pPr>
      <w:r>
        <w:rPr>
          <w:b/>
          <w:bCs/>
          <w:sz w:val="36"/>
          <w:szCs w:val="36"/>
          <w:cs/>
          <w:lang w:val="th-TH" w:bidi="th-TH"/>
        </w:rPr>
        <w:t>ภาพที่ 4.12 Component Hierarchy ของวางแผนมื้ออาหาร</w:t>
      </w:r>
    </w:p>
    <w:p w14:paraId="32A81C7A" w14:textId="77777777" w:rsidR="00115302" w:rsidRDefault="00000000">
      <w:pPr>
        <w:keepNext/>
        <w:jc w:val="center"/>
      </w:pPr>
      <w:r>
        <w:rPr>
          <w:noProof/>
        </w:rPr>
        <w:drawing>
          <wp:inline distT="0" distB="0" distL="0" distR="0" wp14:anchorId="4D1A3C15" wp14:editId="027FCEE9">
            <wp:extent cx="5580000" cy="299396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reuse.png"/>
                    <pic:cNvPicPr/>
                  </pic:nvPicPr>
                  <pic:blipFill>
                    <a:blip r:embed="rId44"/>
                    <a:stretch>
                      <a:fillRect/>
                    </a:stretch>
                  </pic:blipFill>
                  <pic:spPr>
                    <a:xfrm>
                      <a:off x="0" y="0"/>
                      <a:ext cx="5580000" cy="2993969"/>
                    </a:xfrm>
                    <a:prstGeom prst="rect">
                      <a:avLst/>
                    </a:prstGeom>
                  </pic:spPr>
                </pic:pic>
              </a:graphicData>
            </a:graphic>
          </wp:inline>
        </w:drawing>
      </w:r>
    </w:p>
    <w:p w14:paraId="76593594" w14:textId="77777777" w:rsidR="00115302" w:rsidRDefault="00000000">
      <w:pPr>
        <w:spacing w:before="80" w:line="300" w:lineRule="auto"/>
        <w:jc w:val="center"/>
      </w:pPr>
      <w:r>
        <w:rPr>
          <w:b/>
          <w:bCs/>
          <w:sz w:val="36"/>
          <w:szCs w:val="36"/>
          <w:cs/>
          <w:lang w:val="th-TH" w:bidi="th-TH"/>
        </w:rPr>
        <w:t>ภาพที่ 4.13 Component ที่ใช้ซ้ำหลายหน้าจอ</w:t>
      </w:r>
    </w:p>
    <w:p w14:paraId="576976FC" w14:textId="77777777" w:rsidR="00115302" w:rsidRDefault="00000000">
      <w:pPr>
        <w:spacing w:after="120" w:line="300" w:lineRule="auto"/>
        <w:ind w:firstLine="720"/>
        <w:jc w:val="thaiDistribute"/>
      </w:pPr>
      <w:r>
        <w:rPr>
          <w:szCs w:val="32"/>
          <w:cs/>
          <w:lang w:val="th-TH" w:bidi="th-TH"/>
        </w:rPr>
        <w:t>MenuList และ MenuCard ใช้ร่วมกัน 5 หน้าจอโดยเปลี่ยนเฉพาะรายการเมนูที่ส่งผ่าน Props ส่วน WarningList ใช้ทั้งกับเมนูเดียว (P04) และผลรวมทั้งวัน (P07) เพราะรับรายการคำเตือนที่คำนวณแล้วเข้ามา ไม่ได้คำนวณเอง การแยกหน้าที่เช่นนี้ทำให้แก้ไขรูปแบบการ์ดเมนูครั้งเดียวแล้วเปลี่ยนทุกหน้า</w:t>
      </w:r>
    </w:p>
    <w:p w14:paraId="04068415" w14:textId="77777777" w:rsidR="00115302" w:rsidRDefault="00000000">
      <w:pPr>
        <w:keepNext/>
        <w:spacing w:before="200" w:after="120" w:line="300" w:lineRule="auto"/>
      </w:pPr>
      <w:r>
        <w:rPr>
          <w:b/>
          <w:bCs/>
          <w:color w:val="000000"/>
          <w:sz w:val="36"/>
          <w:szCs w:val="36"/>
        </w:rPr>
        <w:lastRenderedPageBreak/>
        <w:t>4.4 Component Specification</w:t>
      </w:r>
    </w:p>
    <w:p w14:paraId="0905C7A3" w14:textId="77777777" w:rsidR="00115302" w:rsidRDefault="00000000">
      <w:pPr>
        <w:keepNext/>
        <w:spacing w:before="120" w:after="80" w:line="300" w:lineRule="auto"/>
        <w:jc w:val="center"/>
      </w:pPr>
      <w:r>
        <w:rPr>
          <w:b/>
          <w:bCs/>
          <w:sz w:val="36"/>
          <w:szCs w:val="36"/>
          <w:cs/>
          <w:lang w:val="th-TH" w:bidi="th-TH"/>
        </w:rPr>
        <w:t>ตาราง 4.2 รายละเอียด Component สำคัญ</w:t>
      </w:r>
    </w:p>
    <w:tbl>
      <w:tblPr>
        <w:tblStyle w:val="TableGrid"/>
        <w:tblW w:w="9185" w:type="dxa"/>
        <w:jc w:val="center"/>
        <w:tblLayout w:type="fixed"/>
        <w:tblLook w:val="04A0" w:firstRow="1" w:lastRow="0" w:firstColumn="1" w:lastColumn="0" w:noHBand="0" w:noVBand="1"/>
      </w:tblPr>
      <w:tblGrid>
        <w:gridCol w:w="1475"/>
        <w:gridCol w:w="1587"/>
        <w:gridCol w:w="1020"/>
        <w:gridCol w:w="1304"/>
        <w:gridCol w:w="1134"/>
        <w:gridCol w:w="1474"/>
        <w:gridCol w:w="1191"/>
      </w:tblGrid>
      <w:tr w:rsidR="00115302" w14:paraId="273DA392" w14:textId="77777777">
        <w:trPr>
          <w:cantSplit/>
          <w:tblHeader/>
          <w:jc w:val="center"/>
        </w:trPr>
        <w:tc>
          <w:tcPr>
            <w:tcW w:w="1474" w:type="dxa"/>
            <w:shd w:val="clear" w:color="auto" w:fill="595959"/>
          </w:tcPr>
          <w:p w14:paraId="3DC87FEC" w14:textId="77777777" w:rsidR="00115302" w:rsidRDefault="00000000">
            <w:pPr>
              <w:keepNext/>
              <w:spacing w:before="40" w:after="40" w:line="264" w:lineRule="auto"/>
              <w:jc w:val="center"/>
            </w:pPr>
            <w:r>
              <w:rPr>
                <w:b/>
                <w:bCs/>
                <w:color w:val="FFFFFF"/>
                <w:sz w:val="28"/>
                <w:szCs w:val="28"/>
                <w:lang w:val="th-TH" w:bidi="th-TH"/>
              </w:rPr>
              <w:t>Component</w:t>
            </w:r>
          </w:p>
        </w:tc>
        <w:tc>
          <w:tcPr>
            <w:tcW w:w="1587" w:type="dxa"/>
            <w:shd w:val="clear" w:color="auto" w:fill="595959"/>
          </w:tcPr>
          <w:p w14:paraId="4FE0540E" w14:textId="77777777" w:rsidR="00115302" w:rsidRDefault="00000000">
            <w:pPr>
              <w:keepNext/>
              <w:spacing w:before="40" w:after="40" w:line="264" w:lineRule="auto"/>
              <w:jc w:val="center"/>
            </w:pPr>
            <w:r>
              <w:rPr>
                <w:b/>
                <w:bCs/>
                <w:color w:val="FFFFFF"/>
                <w:sz w:val="28"/>
                <w:szCs w:val="28"/>
                <w:cs/>
                <w:lang w:val="th-TH" w:bidi="th-TH"/>
              </w:rPr>
              <w:t>หน้าที่</w:t>
            </w:r>
          </w:p>
        </w:tc>
        <w:tc>
          <w:tcPr>
            <w:tcW w:w="1020" w:type="dxa"/>
            <w:shd w:val="clear" w:color="auto" w:fill="595959"/>
          </w:tcPr>
          <w:p w14:paraId="6C057653" w14:textId="77777777" w:rsidR="00115302" w:rsidRDefault="00000000">
            <w:pPr>
              <w:keepNext/>
              <w:spacing w:before="40" w:after="40" w:line="264" w:lineRule="auto"/>
              <w:jc w:val="center"/>
            </w:pPr>
            <w:r>
              <w:rPr>
                <w:b/>
                <w:bCs/>
                <w:color w:val="FFFFFF"/>
                <w:sz w:val="28"/>
                <w:szCs w:val="28"/>
                <w:cs/>
                <w:lang w:val="th-TH" w:bidi="th-TH"/>
              </w:rPr>
              <w:t>ใช้ในหน้าจอ</w:t>
            </w:r>
          </w:p>
        </w:tc>
        <w:tc>
          <w:tcPr>
            <w:tcW w:w="1304" w:type="dxa"/>
            <w:shd w:val="clear" w:color="auto" w:fill="595959"/>
          </w:tcPr>
          <w:p w14:paraId="289934CE" w14:textId="77777777" w:rsidR="00115302" w:rsidRDefault="00000000">
            <w:pPr>
              <w:keepNext/>
              <w:spacing w:before="40" w:after="40" w:line="264" w:lineRule="auto"/>
              <w:jc w:val="center"/>
            </w:pPr>
            <w:r>
              <w:rPr>
                <w:b/>
                <w:bCs/>
                <w:color w:val="FFFFFF"/>
                <w:sz w:val="28"/>
                <w:szCs w:val="28"/>
                <w:lang w:val="th-TH" w:bidi="th-TH"/>
              </w:rPr>
              <w:t>Props</w:t>
            </w:r>
          </w:p>
        </w:tc>
        <w:tc>
          <w:tcPr>
            <w:tcW w:w="1134" w:type="dxa"/>
            <w:shd w:val="clear" w:color="auto" w:fill="595959"/>
          </w:tcPr>
          <w:p w14:paraId="188B96FC" w14:textId="77777777" w:rsidR="00115302" w:rsidRDefault="00000000">
            <w:pPr>
              <w:keepNext/>
              <w:spacing w:before="40" w:after="40" w:line="264" w:lineRule="auto"/>
              <w:jc w:val="center"/>
            </w:pPr>
            <w:r>
              <w:rPr>
                <w:b/>
                <w:bCs/>
                <w:color w:val="FFFFFF"/>
                <w:sz w:val="28"/>
                <w:szCs w:val="28"/>
                <w:lang w:val="th-TH" w:bidi="th-TH"/>
              </w:rPr>
              <w:t>State</w:t>
            </w:r>
          </w:p>
        </w:tc>
        <w:tc>
          <w:tcPr>
            <w:tcW w:w="1474" w:type="dxa"/>
            <w:shd w:val="clear" w:color="auto" w:fill="595959"/>
          </w:tcPr>
          <w:p w14:paraId="3E2BF459" w14:textId="77777777" w:rsidR="00115302" w:rsidRDefault="00000000">
            <w:pPr>
              <w:keepNext/>
              <w:spacing w:before="40" w:after="40" w:line="264" w:lineRule="auto"/>
              <w:jc w:val="center"/>
            </w:pPr>
            <w:r>
              <w:rPr>
                <w:b/>
                <w:bCs/>
                <w:color w:val="FFFFFF"/>
                <w:sz w:val="28"/>
                <w:szCs w:val="28"/>
                <w:cs/>
                <w:lang w:val="th-TH" w:bidi="th-TH"/>
              </w:rPr>
              <w:t>ข้อมูล Firebase</w:t>
            </w:r>
          </w:p>
        </w:tc>
        <w:tc>
          <w:tcPr>
            <w:tcW w:w="1191" w:type="dxa"/>
            <w:shd w:val="clear" w:color="auto" w:fill="595959"/>
          </w:tcPr>
          <w:p w14:paraId="3749DA04" w14:textId="77777777" w:rsidR="00115302" w:rsidRDefault="00000000">
            <w:pPr>
              <w:keepNext/>
              <w:spacing w:before="40" w:after="40" w:line="264" w:lineRule="auto"/>
              <w:jc w:val="center"/>
            </w:pPr>
            <w:r>
              <w:rPr>
                <w:b/>
                <w:bCs/>
                <w:color w:val="FFFFFF"/>
                <w:sz w:val="28"/>
                <w:szCs w:val="28"/>
                <w:cs/>
                <w:lang w:val="th-TH" w:bidi="th-TH"/>
              </w:rPr>
              <w:t>เหตุการณ์</w:t>
            </w:r>
          </w:p>
        </w:tc>
      </w:tr>
      <w:tr w:rsidR="00115302" w14:paraId="1BD2E887" w14:textId="77777777">
        <w:trPr>
          <w:cantSplit/>
          <w:jc w:val="center"/>
        </w:trPr>
        <w:tc>
          <w:tcPr>
            <w:tcW w:w="1474" w:type="dxa"/>
          </w:tcPr>
          <w:p w14:paraId="02B8E2E6" w14:textId="77777777" w:rsidR="00115302" w:rsidRDefault="00000000">
            <w:pPr>
              <w:spacing w:before="40" w:after="40" w:line="264" w:lineRule="auto"/>
            </w:pPr>
            <w:r>
              <w:rPr>
                <w:sz w:val="28"/>
                <w:szCs w:val="28"/>
                <w:lang w:val="th-TH" w:bidi="th-TH"/>
              </w:rPr>
              <w:t>AppLayout</w:t>
            </w:r>
          </w:p>
        </w:tc>
        <w:tc>
          <w:tcPr>
            <w:tcW w:w="1587" w:type="dxa"/>
          </w:tcPr>
          <w:p w14:paraId="09E53047" w14:textId="77777777" w:rsidR="00115302" w:rsidRDefault="00000000">
            <w:pPr>
              <w:spacing w:before="40" w:after="40" w:line="264" w:lineRule="auto"/>
            </w:pPr>
            <w:r>
              <w:rPr>
                <w:sz w:val="28"/>
                <w:szCs w:val="28"/>
                <w:cs/>
                <w:lang w:val="th-TH" w:bidi="th-TH"/>
              </w:rPr>
              <w:t>โครงหน้าร่วม</w:t>
            </w:r>
          </w:p>
        </w:tc>
        <w:tc>
          <w:tcPr>
            <w:tcW w:w="1020" w:type="dxa"/>
          </w:tcPr>
          <w:p w14:paraId="3879D968" w14:textId="77777777" w:rsidR="00115302" w:rsidRDefault="00000000">
            <w:pPr>
              <w:spacing w:before="40" w:after="40" w:line="264" w:lineRule="auto"/>
            </w:pPr>
            <w:r>
              <w:rPr>
                <w:sz w:val="28"/>
                <w:szCs w:val="28"/>
                <w:cs/>
                <w:lang w:val="th-TH" w:bidi="th-TH"/>
              </w:rPr>
              <w:t>ทุกหน้า</w:t>
            </w:r>
          </w:p>
        </w:tc>
        <w:tc>
          <w:tcPr>
            <w:tcW w:w="1304" w:type="dxa"/>
          </w:tcPr>
          <w:p w14:paraId="35962B70" w14:textId="77777777" w:rsidR="00115302" w:rsidRDefault="00000000">
            <w:pPr>
              <w:spacing w:before="40" w:after="40" w:line="264" w:lineRule="auto"/>
            </w:pPr>
            <w:r>
              <w:rPr>
                <w:sz w:val="28"/>
                <w:szCs w:val="28"/>
                <w:lang w:val="th-TH" w:bidi="th-TH"/>
              </w:rPr>
              <w:t>–</w:t>
            </w:r>
          </w:p>
        </w:tc>
        <w:tc>
          <w:tcPr>
            <w:tcW w:w="1134" w:type="dxa"/>
          </w:tcPr>
          <w:p w14:paraId="5D0D28E0" w14:textId="77777777" w:rsidR="00115302" w:rsidRDefault="00000000">
            <w:pPr>
              <w:spacing w:before="40" w:after="40" w:line="264" w:lineRule="auto"/>
            </w:pPr>
            <w:r>
              <w:rPr>
                <w:sz w:val="28"/>
                <w:szCs w:val="28"/>
                <w:lang w:val="th-TH" w:bidi="th-TH"/>
              </w:rPr>
              <w:t>–</w:t>
            </w:r>
          </w:p>
        </w:tc>
        <w:tc>
          <w:tcPr>
            <w:tcW w:w="1474" w:type="dxa"/>
          </w:tcPr>
          <w:p w14:paraId="5CE5F443" w14:textId="77777777" w:rsidR="00115302" w:rsidRDefault="00000000">
            <w:pPr>
              <w:spacing w:before="40" w:after="40" w:line="264" w:lineRule="auto"/>
            </w:pPr>
            <w:r>
              <w:rPr>
                <w:sz w:val="28"/>
                <w:szCs w:val="28"/>
                <w:lang w:val="th-TH" w:bidi="th-TH"/>
              </w:rPr>
              <w:t>–</w:t>
            </w:r>
          </w:p>
        </w:tc>
        <w:tc>
          <w:tcPr>
            <w:tcW w:w="1191" w:type="dxa"/>
          </w:tcPr>
          <w:p w14:paraId="7CD894D7" w14:textId="77777777" w:rsidR="00115302" w:rsidRDefault="00000000">
            <w:pPr>
              <w:spacing w:before="40" w:after="40" w:line="264" w:lineRule="auto"/>
            </w:pPr>
            <w:r>
              <w:rPr>
                <w:sz w:val="28"/>
                <w:szCs w:val="28"/>
                <w:lang w:val="th-TH" w:bidi="th-TH"/>
              </w:rPr>
              <w:t>–</w:t>
            </w:r>
          </w:p>
        </w:tc>
      </w:tr>
      <w:tr w:rsidR="00115302" w14:paraId="69CD2492" w14:textId="77777777">
        <w:trPr>
          <w:cantSplit/>
          <w:jc w:val="center"/>
        </w:trPr>
        <w:tc>
          <w:tcPr>
            <w:tcW w:w="1474" w:type="dxa"/>
            <w:shd w:val="clear" w:color="auto" w:fill="F2F2F2"/>
          </w:tcPr>
          <w:p w14:paraId="052F5698" w14:textId="77777777" w:rsidR="00115302" w:rsidRDefault="00000000">
            <w:pPr>
              <w:spacing w:before="40" w:after="40" w:line="264" w:lineRule="auto"/>
            </w:pPr>
            <w:r>
              <w:rPr>
                <w:sz w:val="28"/>
                <w:szCs w:val="28"/>
                <w:lang w:val="th-TH" w:bidi="th-TH"/>
              </w:rPr>
              <w:t>Header</w:t>
            </w:r>
          </w:p>
        </w:tc>
        <w:tc>
          <w:tcPr>
            <w:tcW w:w="1587" w:type="dxa"/>
            <w:shd w:val="clear" w:color="auto" w:fill="F2F2F2"/>
          </w:tcPr>
          <w:p w14:paraId="0419A6A4" w14:textId="77777777" w:rsidR="00115302" w:rsidRDefault="00000000">
            <w:pPr>
              <w:spacing w:before="40" w:after="40" w:line="264" w:lineRule="auto"/>
            </w:pPr>
            <w:r>
              <w:rPr>
                <w:sz w:val="28"/>
                <w:szCs w:val="28"/>
                <w:cs/>
                <w:lang w:val="th-TH" w:bidi="th-TH"/>
              </w:rPr>
              <w:t>โลโก้ เมนู ค้นหา ผู้ใช้</w:t>
            </w:r>
          </w:p>
        </w:tc>
        <w:tc>
          <w:tcPr>
            <w:tcW w:w="1020" w:type="dxa"/>
            <w:shd w:val="clear" w:color="auto" w:fill="F2F2F2"/>
          </w:tcPr>
          <w:p w14:paraId="671A9580" w14:textId="77777777" w:rsidR="00115302" w:rsidRDefault="00000000">
            <w:pPr>
              <w:spacing w:before="40" w:after="40" w:line="264" w:lineRule="auto"/>
            </w:pPr>
            <w:r>
              <w:rPr>
                <w:sz w:val="28"/>
                <w:szCs w:val="28"/>
                <w:cs/>
                <w:lang w:val="th-TH" w:bidi="th-TH"/>
              </w:rPr>
              <w:t>ทุกหน้า</w:t>
            </w:r>
          </w:p>
        </w:tc>
        <w:tc>
          <w:tcPr>
            <w:tcW w:w="1304" w:type="dxa"/>
            <w:shd w:val="clear" w:color="auto" w:fill="F2F2F2"/>
          </w:tcPr>
          <w:p w14:paraId="01E64AFC" w14:textId="77777777" w:rsidR="00115302" w:rsidRDefault="00000000">
            <w:pPr>
              <w:spacing w:before="40" w:after="40" w:line="264" w:lineRule="auto"/>
            </w:pPr>
            <w:r>
              <w:rPr>
                <w:sz w:val="28"/>
                <w:szCs w:val="28"/>
                <w:lang w:val="th-TH" w:bidi="th-TH"/>
              </w:rPr>
              <w:t>–</w:t>
            </w:r>
          </w:p>
        </w:tc>
        <w:tc>
          <w:tcPr>
            <w:tcW w:w="1134" w:type="dxa"/>
            <w:shd w:val="clear" w:color="auto" w:fill="F2F2F2"/>
          </w:tcPr>
          <w:p w14:paraId="7AD76635"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3478F618" w14:textId="77777777" w:rsidR="00115302" w:rsidRDefault="00000000">
            <w:pPr>
              <w:spacing w:before="40" w:after="40" w:line="264" w:lineRule="auto"/>
            </w:pPr>
            <w:r>
              <w:rPr>
                <w:sz w:val="28"/>
                <w:szCs w:val="28"/>
                <w:cs/>
                <w:lang w:val="th-TH" w:bidi="th-TH"/>
              </w:rPr>
              <w:t>roles/{uid} (ผ่าน useAuth)</w:t>
            </w:r>
          </w:p>
        </w:tc>
        <w:tc>
          <w:tcPr>
            <w:tcW w:w="1191" w:type="dxa"/>
            <w:shd w:val="clear" w:color="auto" w:fill="F2F2F2"/>
          </w:tcPr>
          <w:p w14:paraId="1F85C46C" w14:textId="77777777" w:rsidR="00115302" w:rsidRDefault="00000000">
            <w:pPr>
              <w:spacing w:before="40" w:after="40" w:line="264" w:lineRule="auto"/>
            </w:pPr>
            <w:r>
              <w:rPr>
                <w:sz w:val="28"/>
                <w:szCs w:val="28"/>
                <w:cs/>
                <w:lang w:val="th-TH" w:bidi="th-TH"/>
              </w:rPr>
              <w:t>คลิกเมนู</w:t>
            </w:r>
          </w:p>
        </w:tc>
      </w:tr>
      <w:tr w:rsidR="00115302" w14:paraId="12E861B3" w14:textId="77777777">
        <w:trPr>
          <w:cantSplit/>
          <w:jc w:val="center"/>
        </w:trPr>
        <w:tc>
          <w:tcPr>
            <w:tcW w:w="1474" w:type="dxa"/>
          </w:tcPr>
          <w:p w14:paraId="7E00DDDC" w14:textId="77777777" w:rsidR="00115302" w:rsidRDefault="00000000">
            <w:pPr>
              <w:spacing w:before="40" w:after="40" w:line="264" w:lineRule="auto"/>
            </w:pPr>
            <w:r>
              <w:rPr>
                <w:sz w:val="28"/>
                <w:szCs w:val="28"/>
                <w:lang w:val="th-TH" w:bidi="th-TH"/>
              </w:rPr>
              <w:t>SearchBar</w:t>
            </w:r>
          </w:p>
        </w:tc>
        <w:tc>
          <w:tcPr>
            <w:tcW w:w="1587" w:type="dxa"/>
          </w:tcPr>
          <w:p w14:paraId="024C458D" w14:textId="77777777" w:rsidR="00115302" w:rsidRDefault="00000000">
            <w:pPr>
              <w:spacing w:before="40" w:after="40" w:line="264" w:lineRule="auto"/>
            </w:pPr>
            <w:r>
              <w:rPr>
                <w:sz w:val="28"/>
                <w:szCs w:val="28"/>
                <w:cs/>
                <w:lang w:val="th-TH" w:bidi="th-TH"/>
              </w:rPr>
              <w:t>รับคำค้น</w:t>
            </w:r>
          </w:p>
        </w:tc>
        <w:tc>
          <w:tcPr>
            <w:tcW w:w="1020" w:type="dxa"/>
          </w:tcPr>
          <w:p w14:paraId="4314D2D1" w14:textId="77777777" w:rsidR="00115302" w:rsidRDefault="00000000">
            <w:pPr>
              <w:spacing w:before="40" w:after="40" w:line="264" w:lineRule="auto"/>
            </w:pPr>
            <w:r>
              <w:rPr>
                <w:sz w:val="28"/>
                <w:szCs w:val="28"/>
                <w:lang w:val="th-TH" w:bidi="th-TH"/>
              </w:rPr>
              <w:t>P01, P03, P13</w:t>
            </w:r>
          </w:p>
        </w:tc>
        <w:tc>
          <w:tcPr>
            <w:tcW w:w="1304" w:type="dxa"/>
          </w:tcPr>
          <w:p w14:paraId="10E8764B" w14:textId="77777777" w:rsidR="00115302" w:rsidRDefault="00000000">
            <w:pPr>
              <w:spacing w:before="40" w:after="40" w:line="264" w:lineRule="auto"/>
            </w:pPr>
            <w:r>
              <w:rPr>
                <w:sz w:val="28"/>
                <w:szCs w:val="28"/>
                <w:lang w:val="th-TH" w:bidi="th-TH"/>
              </w:rPr>
              <w:t>defaultValue, onSearch</w:t>
            </w:r>
          </w:p>
        </w:tc>
        <w:tc>
          <w:tcPr>
            <w:tcW w:w="1134" w:type="dxa"/>
          </w:tcPr>
          <w:p w14:paraId="410EE7F9" w14:textId="77777777" w:rsidR="00115302" w:rsidRDefault="00000000">
            <w:pPr>
              <w:spacing w:before="40" w:after="40" w:line="264" w:lineRule="auto"/>
            </w:pPr>
            <w:r>
              <w:rPr>
                <w:sz w:val="28"/>
                <w:szCs w:val="28"/>
                <w:lang w:val="th-TH" w:bidi="th-TH"/>
              </w:rPr>
              <w:t>keyword</w:t>
            </w:r>
          </w:p>
        </w:tc>
        <w:tc>
          <w:tcPr>
            <w:tcW w:w="1474" w:type="dxa"/>
          </w:tcPr>
          <w:p w14:paraId="73E6154B" w14:textId="77777777" w:rsidR="00115302" w:rsidRDefault="00000000">
            <w:pPr>
              <w:spacing w:before="40" w:after="40" w:line="264" w:lineRule="auto"/>
            </w:pPr>
            <w:r>
              <w:rPr>
                <w:sz w:val="28"/>
                <w:szCs w:val="28"/>
                <w:lang w:val="th-TH" w:bidi="th-TH"/>
              </w:rPr>
              <w:t>–</w:t>
            </w:r>
          </w:p>
        </w:tc>
        <w:tc>
          <w:tcPr>
            <w:tcW w:w="1191" w:type="dxa"/>
          </w:tcPr>
          <w:p w14:paraId="5CCBD648" w14:textId="77777777" w:rsidR="00115302" w:rsidRDefault="00000000">
            <w:pPr>
              <w:spacing w:before="40" w:after="40" w:line="264" w:lineRule="auto"/>
            </w:pPr>
            <w:r>
              <w:rPr>
                <w:sz w:val="28"/>
                <w:szCs w:val="28"/>
                <w:cs/>
                <w:lang w:val="th-TH" w:bidi="th-TH"/>
              </w:rPr>
              <w:t>พิมพ์, ส่งฟอร์ม</w:t>
            </w:r>
          </w:p>
        </w:tc>
      </w:tr>
      <w:tr w:rsidR="00115302" w14:paraId="3E793983" w14:textId="77777777">
        <w:trPr>
          <w:cantSplit/>
          <w:jc w:val="center"/>
        </w:trPr>
        <w:tc>
          <w:tcPr>
            <w:tcW w:w="1474" w:type="dxa"/>
            <w:shd w:val="clear" w:color="auto" w:fill="F2F2F2"/>
          </w:tcPr>
          <w:p w14:paraId="77F8C5D3" w14:textId="77777777" w:rsidR="00115302" w:rsidRDefault="00000000">
            <w:pPr>
              <w:spacing w:before="40" w:after="40" w:line="264" w:lineRule="auto"/>
            </w:pPr>
            <w:r>
              <w:rPr>
                <w:sz w:val="28"/>
                <w:szCs w:val="28"/>
                <w:lang w:val="th-TH" w:bidi="th-TH"/>
              </w:rPr>
              <w:t>MenuList</w:t>
            </w:r>
          </w:p>
        </w:tc>
        <w:tc>
          <w:tcPr>
            <w:tcW w:w="1587" w:type="dxa"/>
            <w:shd w:val="clear" w:color="auto" w:fill="F2F2F2"/>
          </w:tcPr>
          <w:p w14:paraId="1DCA1987" w14:textId="77777777" w:rsidR="00115302" w:rsidRDefault="00000000">
            <w:pPr>
              <w:spacing w:before="40" w:after="40" w:line="264" w:lineRule="auto"/>
            </w:pPr>
            <w:r>
              <w:rPr>
                <w:sz w:val="28"/>
                <w:szCs w:val="28"/>
                <w:cs/>
                <w:lang w:val="th-TH" w:bidi="th-TH"/>
              </w:rPr>
              <w:t>แสดงรายการเมนูหรือสถานะ</w:t>
            </w:r>
          </w:p>
        </w:tc>
        <w:tc>
          <w:tcPr>
            <w:tcW w:w="1020" w:type="dxa"/>
            <w:shd w:val="clear" w:color="auto" w:fill="F2F2F2"/>
          </w:tcPr>
          <w:p w14:paraId="6D421CD8" w14:textId="77777777" w:rsidR="00115302" w:rsidRDefault="00000000">
            <w:pPr>
              <w:spacing w:before="40" w:after="40" w:line="264" w:lineRule="auto"/>
            </w:pPr>
            <w:r>
              <w:rPr>
                <w:sz w:val="28"/>
                <w:szCs w:val="28"/>
                <w:lang w:val="th-TH" w:bidi="th-TH"/>
              </w:rPr>
              <w:t>P01–P04, P11</w:t>
            </w:r>
          </w:p>
        </w:tc>
        <w:tc>
          <w:tcPr>
            <w:tcW w:w="1304" w:type="dxa"/>
            <w:shd w:val="clear" w:color="auto" w:fill="F2F2F2"/>
          </w:tcPr>
          <w:p w14:paraId="1C596B47" w14:textId="77777777" w:rsidR="00115302" w:rsidRDefault="00000000">
            <w:pPr>
              <w:spacing w:before="40" w:after="40" w:line="264" w:lineRule="auto"/>
            </w:pPr>
            <w:r>
              <w:rPr>
                <w:sz w:val="28"/>
                <w:szCs w:val="28"/>
                <w:lang w:val="th-TH" w:bidi="th-TH"/>
              </w:rPr>
              <w:t>menus, status, emptyText</w:t>
            </w:r>
          </w:p>
        </w:tc>
        <w:tc>
          <w:tcPr>
            <w:tcW w:w="1134" w:type="dxa"/>
            <w:shd w:val="clear" w:color="auto" w:fill="F2F2F2"/>
          </w:tcPr>
          <w:p w14:paraId="2D755058"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089819BD" w14:textId="77777777" w:rsidR="00115302" w:rsidRDefault="00000000">
            <w:pPr>
              <w:spacing w:before="40" w:after="40" w:line="264" w:lineRule="auto"/>
            </w:pPr>
            <w:r>
              <w:rPr>
                <w:sz w:val="28"/>
                <w:szCs w:val="28"/>
                <w:cs/>
                <w:lang w:val="th-TH" w:bidi="th-TH"/>
              </w:rPr>
              <w:t>menus (จาก Page)</w:t>
            </w:r>
          </w:p>
        </w:tc>
        <w:tc>
          <w:tcPr>
            <w:tcW w:w="1191" w:type="dxa"/>
            <w:shd w:val="clear" w:color="auto" w:fill="F2F2F2"/>
          </w:tcPr>
          <w:p w14:paraId="4E200C00" w14:textId="77777777" w:rsidR="00115302" w:rsidRDefault="00000000">
            <w:pPr>
              <w:spacing w:before="40" w:after="40" w:line="264" w:lineRule="auto"/>
            </w:pPr>
            <w:r>
              <w:rPr>
                <w:sz w:val="28"/>
                <w:szCs w:val="28"/>
                <w:lang w:val="th-TH" w:bidi="th-TH"/>
              </w:rPr>
              <w:t>–</w:t>
            </w:r>
          </w:p>
        </w:tc>
      </w:tr>
      <w:tr w:rsidR="00115302" w14:paraId="56806E9F" w14:textId="77777777">
        <w:trPr>
          <w:cantSplit/>
          <w:jc w:val="center"/>
        </w:trPr>
        <w:tc>
          <w:tcPr>
            <w:tcW w:w="1474" w:type="dxa"/>
          </w:tcPr>
          <w:p w14:paraId="4BA02471" w14:textId="77777777" w:rsidR="00115302" w:rsidRDefault="00000000">
            <w:pPr>
              <w:spacing w:before="40" w:after="40" w:line="264" w:lineRule="auto"/>
            </w:pPr>
            <w:r>
              <w:rPr>
                <w:sz w:val="28"/>
                <w:szCs w:val="28"/>
                <w:lang w:val="th-TH" w:bidi="th-TH"/>
              </w:rPr>
              <w:t>MenuCard</w:t>
            </w:r>
          </w:p>
        </w:tc>
        <w:tc>
          <w:tcPr>
            <w:tcW w:w="1587" w:type="dxa"/>
          </w:tcPr>
          <w:p w14:paraId="59A2D253" w14:textId="77777777" w:rsidR="00115302" w:rsidRDefault="00000000">
            <w:pPr>
              <w:spacing w:before="40" w:after="40" w:line="264" w:lineRule="auto"/>
            </w:pPr>
            <w:r>
              <w:rPr>
                <w:sz w:val="28"/>
                <w:szCs w:val="28"/>
                <w:cs/>
                <w:lang w:val="th-TH" w:bidi="th-TH"/>
              </w:rPr>
              <w:t>สรุปเมนู 1 รายการ</w:t>
            </w:r>
          </w:p>
        </w:tc>
        <w:tc>
          <w:tcPr>
            <w:tcW w:w="1020" w:type="dxa"/>
          </w:tcPr>
          <w:p w14:paraId="566B9ABC" w14:textId="77777777" w:rsidR="00115302" w:rsidRDefault="00000000">
            <w:pPr>
              <w:spacing w:before="40" w:after="40" w:line="264" w:lineRule="auto"/>
            </w:pPr>
            <w:r>
              <w:rPr>
                <w:sz w:val="28"/>
                <w:szCs w:val="28"/>
                <w:lang w:val="th-TH" w:bidi="th-TH"/>
              </w:rPr>
              <w:t>P01–P04, P11</w:t>
            </w:r>
          </w:p>
        </w:tc>
        <w:tc>
          <w:tcPr>
            <w:tcW w:w="1304" w:type="dxa"/>
          </w:tcPr>
          <w:p w14:paraId="791BFD4E" w14:textId="77777777" w:rsidR="00115302" w:rsidRDefault="00000000">
            <w:pPr>
              <w:spacing w:before="40" w:after="40" w:line="264" w:lineRule="auto"/>
            </w:pPr>
            <w:r>
              <w:rPr>
                <w:sz w:val="28"/>
                <w:szCs w:val="28"/>
                <w:lang w:val="th-TH" w:bidi="th-TH"/>
              </w:rPr>
              <w:t>menu, onSelect</w:t>
            </w:r>
          </w:p>
        </w:tc>
        <w:tc>
          <w:tcPr>
            <w:tcW w:w="1134" w:type="dxa"/>
          </w:tcPr>
          <w:p w14:paraId="41D17F77" w14:textId="77777777" w:rsidR="00115302" w:rsidRDefault="00000000">
            <w:pPr>
              <w:spacing w:before="40" w:after="40" w:line="264" w:lineRule="auto"/>
            </w:pPr>
            <w:r>
              <w:rPr>
                <w:sz w:val="28"/>
                <w:szCs w:val="28"/>
                <w:lang w:val="th-TH" w:bidi="th-TH"/>
              </w:rPr>
              <w:t>–</w:t>
            </w:r>
          </w:p>
        </w:tc>
        <w:tc>
          <w:tcPr>
            <w:tcW w:w="1474" w:type="dxa"/>
          </w:tcPr>
          <w:p w14:paraId="1D13C1E3" w14:textId="77777777" w:rsidR="00115302" w:rsidRDefault="00000000">
            <w:pPr>
              <w:spacing w:before="40" w:after="40" w:line="264" w:lineRule="auto"/>
            </w:pPr>
            <w:r>
              <w:rPr>
                <w:sz w:val="28"/>
                <w:szCs w:val="28"/>
                <w:lang w:val="th-TH" w:bidi="th-TH"/>
              </w:rPr>
              <w:t>menus/{id}</w:t>
            </w:r>
          </w:p>
        </w:tc>
        <w:tc>
          <w:tcPr>
            <w:tcW w:w="1191" w:type="dxa"/>
          </w:tcPr>
          <w:p w14:paraId="1A01EA26" w14:textId="77777777" w:rsidR="00115302" w:rsidRDefault="00000000">
            <w:pPr>
              <w:spacing w:before="40" w:after="40" w:line="264" w:lineRule="auto"/>
            </w:pPr>
            <w:r>
              <w:rPr>
                <w:sz w:val="28"/>
                <w:szCs w:val="28"/>
                <w:cs/>
                <w:lang w:val="th-TH" w:bidi="th-TH"/>
              </w:rPr>
              <w:t>คลิก → P04</w:t>
            </w:r>
          </w:p>
        </w:tc>
      </w:tr>
      <w:tr w:rsidR="00115302" w14:paraId="1F8B50C4" w14:textId="77777777">
        <w:trPr>
          <w:cantSplit/>
          <w:jc w:val="center"/>
        </w:trPr>
        <w:tc>
          <w:tcPr>
            <w:tcW w:w="1474" w:type="dxa"/>
            <w:shd w:val="clear" w:color="auto" w:fill="F2F2F2"/>
          </w:tcPr>
          <w:p w14:paraId="1820BA28" w14:textId="77777777" w:rsidR="00115302" w:rsidRDefault="00000000">
            <w:pPr>
              <w:spacing w:before="40" w:after="40" w:line="264" w:lineRule="auto"/>
            </w:pPr>
            <w:r>
              <w:rPr>
                <w:sz w:val="28"/>
                <w:szCs w:val="28"/>
                <w:lang w:val="th-TH" w:bidi="th-TH"/>
              </w:rPr>
              <w:t>CategoryList / Card</w:t>
            </w:r>
          </w:p>
        </w:tc>
        <w:tc>
          <w:tcPr>
            <w:tcW w:w="1587" w:type="dxa"/>
            <w:shd w:val="clear" w:color="auto" w:fill="F2F2F2"/>
          </w:tcPr>
          <w:p w14:paraId="3A9255B1" w14:textId="77777777" w:rsidR="00115302" w:rsidRDefault="00000000">
            <w:pPr>
              <w:spacing w:before="40" w:after="40" w:line="264" w:lineRule="auto"/>
            </w:pPr>
            <w:r>
              <w:rPr>
                <w:sz w:val="28"/>
                <w:szCs w:val="28"/>
                <w:cs/>
                <w:lang w:val="th-TH" w:bidi="th-TH"/>
              </w:rPr>
              <w:t>หมวดอาหารพร้อมจำนวน</w:t>
            </w:r>
          </w:p>
        </w:tc>
        <w:tc>
          <w:tcPr>
            <w:tcW w:w="1020" w:type="dxa"/>
            <w:shd w:val="clear" w:color="auto" w:fill="F2F2F2"/>
          </w:tcPr>
          <w:p w14:paraId="1AEE33E1" w14:textId="77777777" w:rsidR="00115302" w:rsidRDefault="00000000">
            <w:pPr>
              <w:spacing w:before="40" w:after="40" w:line="264" w:lineRule="auto"/>
            </w:pPr>
            <w:r>
              <w:rPr>
                <w:sz w:val="28"/>
                <w:szCs w:val="28"/>
                <w:lang w:val="th-TH" w:bidi="th-TH"/>
              </w:rPr>
              <w:t>P01</w:t>
            </w:r>
          </w:p>
        </w:tc>
        <w:tc>
          <w:tcPr>
            <w:tcW w:w="1304" w:type="dxa"/>
            <w:shd w:val="clear" w:color="auto" w:fill="F2F2F2"/>
          </w:tcPr>
          <w:p w14:paraId="3F490AA4" w14:textId="77777777" w:rsidR="00115302" w:rsidRDefault="00000000">
            <w:pPr>
              <w:spacing w:before="40" w:after="40" w:line="264" w:lineRule="auto"/>
            </w:pPr>
            <w:r>
              <w:rPr>
                <w:sz w:val="28"/>
                <w:szCs w:val="28"/>
                <w:lang w:val="th-TH" w:bidi="th-TH"/>
              </w:rPr>
              <w:t>categories / category</w:t>
            </w:r>
          </w:p>
        </w:tc>
        <w:tc>
          <w:tcPr>
            <w:tcW w:w="1134" w:type="dxa"/>
            <w:shd w:val="clear" w:color="auto" w:fill="F2F2F2"/>
          </w:tcPr>
          <w:p w14:paraId="702A0F7D"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18A12D6B" w14:textId="77777777" w:rsidR="00115302" w:rsidRDefault="00000000">
            <w:pPr>
              <w:spacing w:before="40" w:after="40" w:line="264" w:lineRule="auto"/>
            </w:pPr>
            <w:r>
              <w:rPr>
                <w:sz w:val="28"/>
                <w:szCs w:val="28"/>
                <w:lang w:val="th-TH" w:bidi="th-TH"/>
              </w:rPr>
              <w:t>categories</w:t>
            </w:r>
          </w:p>
        </w:tc>
        <w:tc>
          <w:tcPr>
            <w:tcW w:w="1191" w:type="dxa"/>
            <w:shd w:val="clear" w:color="auto" w:fill="F2F2F2"/>
          </w:tcPr>
          <w:p w14:paraId="7A5810D9" w14:textId="77777777" w:rsidR="00115302" w:rsidRDefault="00000000">
            <w:pPr>
              <w:spacing w:before="40" w:after="40" w:line="264" w:lineRule="auto"/>
            </w:pPr>
            <w:r>
              <w:rPr>
                <w:sz w:val="28"/>
                <w:szCs w:val="28"/>
                <w:cs/>
                <w:lang w:val="th-TH" w:bidi="th-TH"/>
              </w:rPr>
              <w:t>คลิก → P02</w:t>
            </w:r>
          </w:p>
        </w:tc>
      </w:tr>
      <w:tr w:rsidR="00115302" w14:paraId="1342707F" w14:textId="77777777">
        <w:trPr>
          <w:cantSplit/>
          <w:jc w:val="center"/>
        </w:trPr>
        <w:tc>
          <w:tcPr>
            <w:tcW w:w="1474" w:type="dxa"/>
          </w:tcPr>
          <w:p w14:paraId="3EA63377" w14:textId="77777777" w:rsidR="00115302" w:rsidRDefault="00000000">
            <w:pPr>
              <w:spacing w:before="40" w:after="40" w:line="264" w:lineRule="auto"/>
            </w:pPr>
            <w:r>
              <w:rPr>
                <w:sz w:val="28"/>
                <w:szCs w:val="28"/>
                <w:lang w:val="th-TH" w:bidi="th-TH"/>
              </w:rPr>
              <w:t>MenuFilterBar</w:t>
            </w:r>
          </w:p>
        </w:tc>
        <w:tc>
          <w:tcPr>
            <w:tcW w:w="1587" w:type="dxa"/>
          </w:tcPr>
          <w:p w14:paraId="091121EB" w14:textId="77777777" w:rsidR="00115302" w:rsidRDefault="00000000">
            <w:pPr>
              <w:spacing w:before="40" w:after="40" w:line="264" w:lineRule="auto"/>
            </w:pPr>
            <w:r>
              <w:rPr>
                <w:sz w:val="28"/>
                <w:szCs w:val="28"/>
                <w:cs/>
                <w:lang w:val="th-TH" w:bidi="th-TH"/>
              </w:rPr>
              <w:t>ตัวกรองหมวด มังสวิรัติ การเรียง</w:t>
            </w:r>
          </w:p>
        </w:tc>
        <w:tc>
          <w:tcPr>
            <w:tcW w:w="1020" w:type="dxa"/>
          </w:tcPr>
          <w:p w14:paraId="714EE4FF" w14:textId="77777777" w:rsidR="00115302" w:rsidRDefault="00000000">
            <w:pPr>
              <w:spacing w:before="40" w:after="40" w:line="264" w:lineRule="auto"/>
            </w:pPr>
            <w:r>
              <w:rPr>
                <w:sz w:val="28"/>
                <w:szCs w:val="28"/>
                <w:lang w:val="th-TH" w:bidi="th-TH"/>
              </w:rPr>
              <w:t>P02</w:t>
            </w:r>
          </w:p>
        </w:tc>
        <w:tc>
          <w:tcPr>
            <w:tcW w:w="1304" w:type="dxa"/>
          </w:tcPr>
          <w:p w14:paraId="7AB4066A" w14:textId="77777777" w:rsidR="00115302" w:rsidRDefault="00000000">
            <w:pPr>
              <w:spacing w:before="40" w:after="40" w:line="264" w:lineRule="auto"/>
            </w:pPr>
            <w:r>
              <w:rPr>
                <w:sz w:val="28"/>
                <w:szCs w:val="28"/>
                <w:lang w:val="th-TH" w:bidi="th-TH"/>
              </w:rPr>
              <w:t>value, onChange</w:t>
            </w:r>
          </w:p>
        </w:tc>
        <w:tc>
          <w:tcPr>
            <w:tcW w:w="1134" w:type="dxa"/>
          </w:tcPr>
          <w:p w14:paraId="67671368" w14:textId="77777777" w:rsidR="00115302" w:rsidRDefault="00000000">
            <w:pPr>
              <w:spacing w:before="40" w:after="40" w:line="264" w:lineRule="auto"/>
            </w:pPr>
            <w:r>
              <w:rPr>
                <w:sz w:val="28"/>
                <w:szCs w:val="28"/>
                <w:lang w:val="th-TH" w:bidi="th-TH"/>
              </w:rPr>
              <w:t>–</w:t>
            </w:r>
          </w:p>
        </w:tc>
        <w:tc>
          <w:tcPr>
            <w:tcW w:w="1474" w:type="dxa"/>
          </w:tcPr>
          <w:p w14:paraId="78606335" w14:textId="77777777" w:rsidR="00115302" w:rsidRDefault="00000000">
            <w:pPr>
              <w:spacing w:before="40" w:after="40" w:line="264" w:lineRule="auto"/>
            </w:pPr>
            <w:r>
              <w:rPr>
                <w:sz w:val="28"/>
                <w:szCs w:val="28"/>
                <w:lang w:val="th-TH" w:bidi="th-TH"/>
              </w:rPr>
              <w:t>categories</w:t>
            </w:r>
          </w:p>
        </w:tc>
        <w:tc>
          <w:tcPr>
            <w:tcW w:w="1191" w:type="dxa"/>
          </w:tcPr>
          <w:p w14:paraId="24CACDB5" w14:textId="77777777" w:rsidR="00115302" w:rsidRDefault="00000000">
            <w:pPr>
              <w:spacing w:before="40" w:after="40" w:line="264" w:lineRule="auto"/>
            </w:pPr>
            <w:r>
              <w:rPr>
                <w:sz w:val="28"/>
                <w:szCs w:val="28"/>
                <w:cs/>
                <w:lang w:val="th-TH" w:bidi="th-TH"/>
              </w:rPr>
              <w:t>เปลี่ยนตัวกรอง (URL)</w:t>
            </w:r>
          </w:p>
        </w:tc>
      </w:tr>
      <w:tr w:rsidR="00115302" w14:paraId="7F3DEDD2" w14:textId="77777777">
        <w:trPr>
          <w:cantSplit/>
          <w:jc w:val="center"/>
        </w:trPr>
        <w:tc>
          <w:tcPr>
            <w:tcW w:w="1474" w:type="dxa"/>
            <w:shd w:val="clear" w:color="auto" w:fill="F2F2F2"/>
          </w:tcPr>
          <w:p w14:paraId="76E28682" w14:textId="77777777" w:rsidR="00115302" w:rsidRDefault="00000000">
            <w:pPr>
              <w:spacing w:before="40" w:after="40" w:line="264" w:lineRule="auto"/>
            </w:pPr>
            <w:r>
              <w:rPr>
                <w:sz w:val="28"/>
                <w:szCs w:val="28"/>
                <w:lang w:val="th-TH" w:bidi="th-TH"/>
              </w:rPr>
              <w:t>NutritionTable</w:t>
            </w:r>
          </w:p>
        </w:tc>
        <w:tc>
          <w:tcPr>
            <w:tcW w:w="1587" w:type="dxa"/>
            <w:shd w:val="clear" w:color="auto" w:fill="F2F2F2"/>
          </w:tcPr>
          <w:p w14:paraId="6B4F2947" w14:textId="77777777" w:rsidR="00115302" w:rsidRDefault="00000000">
            <w:pPr>
              <w:spacing w:before="40" w:after="40" w:line="264" w:lineRule="auto"/>
            </w:pPr>
            <w:r>
              <w:rPr>
                <w:sz w:val="28"/>
                <w:szCs w:val="28"/>
                <w:cs/>
                <w:lang w:val="th-TH" w:bidi="th-TH"/>
              </w:rPr>
              <w:t>ค่า 7 รายการ + % ของเกณฑ์</w:t>
            </w:r>
          </w:p>
        </w:tc>
        <w:tc>
          <w:tcPr>
            <w:tcW w:w="1020" w:type="dxa"/>
            <w:shd w:val="clear" w:color="auto" w:fill="F2F2F2"/>
          </w:tcPr>
          <w:p w14:paraId="56EF72F7" w14:textId="77777777" w:rsidR="00115302" w:rsidRDefault="00000000">
            <w:pPr>
              <w:spacing w:before="40" w:after="40" w:line="264" w:lineRule="auto"/>
            </w:pPr>
            <w:r>
              <w:rPr>
                <w:sz w:val="28"/>
                <w:szCs w:val="28"/>
                <w:lang w:val="th-TH" w:bidi="th-TH"/>
              </w:rPr>
              <w:t>P04</w:t>
            </w:r>
          </w:p>
        </w:tc>
        <w:tc>
          <w:tcPr>
            <w:tcW w:w="1304" w:type="dxa"/>
            <w:shd w:val="clear" w:color="auto" w:fill="F2F2F2"/>
          </w:tcPr>
          <w:p w14:paraId="3B1A5668" w14:textId="77777777" w:rsidR="00115302" w:rsidRDefault="00000000">
            <w:pPr>
              <w:spacing w:before="40" w:after="40" w:line="264" w:lineRule="auto"/>
            </w:pPr>
            <w:r>
              <w:rPr>
                <w:sz w:val="28"/>
                <w:szCs w:val="28"/>
                <w:lang w:val="th-TH" w:bidi="th-TH"/>
              </w:rPr>
              <w:t>menu, limits, targets</w:t>
            </w:r>
          </w:p>
        </w:tc>
        <w:tc>
          <w:tcPr>
            <w:tcW w:w="1134" w:type="dxa"/>
            <w:shd w:val="clear" w:color="auto" w:fill="F2F2F2"/>
          </w:tcPr>
          <w:p w14:paraId="7C71A41A"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2EB16EDC" w14:textId="77777777" w:rsidR="00115302" w:rsidRDefault="00000000">
            <w:pPr>
              <w:spacing w:before="40" w:after="40" w:line="264" w:lineRule="auto"/>
            </w:pPr>
            <w:r>
              <w:rPr>
                <w:sz w:val="28"/>
                <w:szCs w:val="28"/>
                <w:lang w:val="th-TH" w:bidi="th-TH"/>
              </w:rPr>
              <w:t>menus, nutrient_limits</w:t>
            </w:r>
          </w:p>
        </w:tc>
        <w:tc>
          <w:tcPr>
            <w:tcW w:w="1191" w:type="dxa"/>
            <w:shd w:val="clear" w:color="auto" w:fill="F2F2F2"/>
          </w:tcPr>
          <w:p w14:paraId="67F6B9AC" w14:textId="77777777" w:rsidR="00115302" w:rsidRDefault="00000000">
            <w:pPr>
              <w:spacing w:before="40" w:after="40" w:line="264" w:lineRule="auto"/>
            </w:pPr>
            <w:r>
              <w:rPr>
                <w:sz w:val="28"/>
                <w:szCs w:val="28"/>
                <w:lang w:val="th-TH" w:bidi="th-TH"/>
              </w:rPr>
              <w:t>–</w:t>
            </w:r>
          </w:p>
        </w:tc>
      </w:tr>
      <w:tr w:rsidR="00115302" w14:paraId="70853DAA" w14:textId="77777777">
        <w:trPr>
          <w:cantSplit/>
          <w:jc w:val="center"/>
        </w:trPr>
        <w:tc>
          <w:tcPr>
            <w:tcW w:w="1474" w:type="dxa"/>
          </w:tcPr>
          <w:p w14:paraId="05D9988A" w14:textId="77777777" w:rsidR="00115302" w:rsidRDefault="00000000">
            <w:pPr>
              <w:spacing w:before="40" w:after="40" w:line="264" w:lineRule="auto"/>
            </w:pPr>
            <w:r>
              <w:rPr>
                <w:sz w:val="28"/>
                <w:szCs w:val="28"/>
                <w:lang w:val="th-TH" w:bidi="th-TH"/>
              </w:rPr>
              <w:t>WarningList</w:t>
            </w:r>
          </w:p>
        </w:tc>
        <w:tc>
          <w:tcPr>
            <w:tcW w:w="1587" w:type="dxa"/>
          </w:tcPr>
          <w:p w14:paraId="07BD945E" w14:textId="77777777" w:rsidR="00115302" w:rsidRDefault="00000000">
            <w:pPr>
              <w:spacing w:before="40" w:after="40" w:line="264" w:lineRule="auto"/>
            </w:pPr>
            <w:r>
              <w:rPr>
                <w:sz w:val="28"/>
                <w:szCs w:val="28"/>
                <w:cs/>
                <w:lang w:val="th-TH" w:bidi="th-TH"/>
              </w:rPr>
              <w:t>คำเตือนและลิงก์บทความ</w:t>
            </w:r>
          </w:p>
        </w:tc>
        <w:tc>
          <w:tcPr>
            <w:tcW w:w="1020" w:type="dxa"/>
          </w:tcPr>
          <w:p w14:paraId="0EF19066" w14:textId="77777777" w:rsidR="00115302" w:rsidRDefault="00000000">
            <w:pPr>
              <w:spacing w:before="40" w:after="40" w:line="264" w:lineRule="auto"/>
            </w:pPr>
            <w:r>
              <w:rPr>
                <w:sz w:val="28"/>
                <w:szCs w:val="28"/>
                <w:lang w:val="th-TH" w:bidi="th-TH"/>
              </w:rPr>
              <w:t>P04, P07</w:t>
            </w:r>
          </w:p>
        </w:tc>
        <w:tc>
          <w:tcPr>
            <w:tcW w:w="1304" w:type="dxa"/>
          </w:tcPr>
          <w:p w14:paraId="643D6003" w14:textId="77777777" w:rsidR="00115302" w:rsidRDefault="00000000">
            <w:pPr>
              <w:spacing w:before="40" w:after="40" w:line="264" w:lineRule="auto"/>
            </w:pPr>
            <w:r>
              <w:rPr>
                <w:sz w:val="28"/>
                <w:szCs w:val="28"/>
                <w:lang w:val="th-TH" w:bidi="th-TH"/>
              </w:rPr>
              <w:t>warnings</w:t>
            </w:r>
          </w:p>
        </w:tc>
        <w:tc>
          <w:tcPr>
            <w:tcW w:w="1134" w:type="dxa"/>
          </w:tcPr>
          <w:p w14:paraId="21992D75" w14:textId="77777777" w:rsidR="00115302" w:rsidRDefault="00000000">
            <w:pPr>
              <w:spacing w:before="40" w:after="40" w:line="264" w:lineRule="auto"/>
            </w:pPr>
            <w:r>
              <w:rPr>
                <w:sz w:val="28"/>
                <w:szCs w:val="28"/>
                <w:lang w:val="th-TH" w:bidi="th-TH"/>
              </w:rPr>
              <w:t>–</w:t>
            </w:r>
          </w:p>
        </w:tc>
        <w:tc>
          <w:tcPr>
            <w:tcW w:w="1474" w:type="dxa"/>
          </w:tcPr>
          <w:p w14:paraId="0C71973B" w14:textId="77777777" w:rsidR="00115302" w:rsidRDefault="00000000">
            <w:pPr>
              <w:spacing w:before="40" w:after="40" w:line="264" w:lineRule="auto"/>
            </w:pPr>
            <w:r>
              <w:rPr>
                <w:sz w:val="28"/>
                <w:szCs w:val="28"/>
                <w:lang w:val="th-TH" w:bidi="th-TH"/>
              </w:rPr>
              <w:t>nutrient_limits.article_id</w:t>
            </w:r>
          </w:p>
        </w:tc>
        <w:tc>
          <w:tcPr>
            <w:tcW w:w="1191" w:type="dxa"/>
          </w:tcPr>
          <w:p w14:paraId="7CC36EF9" w14:textId="77777777" w:rsidR="00115302" w:rsidRDefault="00000000">
            <w:pPr>
              <w:spacing w:before="40" w:after="40" w:line="264" w:lineRule="auto"/>
            </w:pPr>
            <w:r>
              <w:rPr>
                <w:sz w:val="28"/>
                <w:szCs w:val="28"/>
                <w:cs/>
                <w:lang w:val="th-TH" w:bidi="th-TH"/>
              </w:rPr>
              <w:t>อ่านเพิ่ม → P10</w:t>
            </w:r>
          </w:p>
        </w:tc>
      </w:tr>
      <w:tr w:rsidR="00115302" w14:paraId="07D761FF" w14:textId="77777777">
        <w:trPr>
          <w:cantSplit/>
          <w:jc w:val="center"/>
        </w:trPr>
        <w:tc>
          <w:tcPr>
            <w:tcW w:w="1474" w:type="dxa"/>
            <w:shd w:val="clear" w:color="auto" w:fill="F2F2F2"/>
          </w:tcPr>
          <w:p w14:paraId="429BA2A9" w14:textId="77777777" w:rsidR="00115302" w:rsidRDefault="00000000">
            <w:pPr>
              <w:spacing w:before="40" w:after="40" w:line="264" w:lineRule="auto"/>
            </w:pPr>
            <w:r>
              <w:rPr>
                <w:sz w:val="28"/>
                <w:szCs w:val="28"/>
                <w:lang w:val="th-TH" w:bidi="th-TH"/>
              </w:rPr>
              <w:t>FavoriteButton</w:t>
            </w:r>
          </w:p>
        </w:tc>
        <w:tc>
          <w:tcPr>
            <w:tcW w:w="1587" w:type="dxa"/>
            <w:shd w:val="clear" w:color="auto" w:fill="F2F2F2"/>
          </w:tcPr>
          <w:p w14:paraId="67BC09A1" w14:textId="77777777" w:rsidR="00115302" w:rsidRDefault="00000000">
            <w:pPr>
              <w:spacing w:before="40" w:after="40" w:line="264" w:lineRule="auto"/>
            </w:pPr>
            <w:r>
              <w:rPr>
                <w:sz w:val="28"/>
                <w:szCs w:val="28"/>
                <w:cs/>
                <w:lang w:val="th-TH" w:bidi="th-TH"/>
              </w:rPr>
              <w:t>เพิ่ม/ลบเมนูโปรด</w:t>
            </w:r>
          </w:p>
        </w:tc>
        <w:tc>
          <w:tcPr>
            <w:tcW w:w="1020" w:type="dxa"/>
            <w:shd w:val="clear" w:color="auto" w:fill="F2F2F2"/>
          </w:tcPr>
          <w:p w14:paraId="33CA5655" w14:textId="77777777" w:rsidR="00115302" w:rsidRDefault="00000000">
            <w:pPr>
              <w:spacing w:before="40" w:after="40" w:line="264" w:lineRule="auto"/>
            </w:pPr>
            <w:r>
              <w:rPr>
                <w:sz w:val="28"/>
                <w:szCs w:val="28"/>
                <w:lang w:val="th-TH" w:bidi="th-TH"/>
              </w:rPr>
              <w:t>P04</w:t>
            </w:r>
          </w:p>
        </w:tc>
        <w:tc>
          <w:tcPr>
            <w:tcW w:w="1304" w:type="dxa"/>
            <w:shd w:val="clear" w:color="auto" w:fill="F2F2F2"/>
          </w:tcPr>
          <w:p w14:paraId="745EC37B" w14:textId="77777777" w:rsidR="00115302" w:rsidRDefault="00000000">
            <w:pPr>
              <w:spacing w:before="40" w:after="40" w:line="264" w:lineRule="auto"/>
            </w:pPr>
            <w:r>
              <w:rPr>
                <w:sz w:val="28"/>
                <w:szCs w:val="28"/>
                <w:lang w:val="th-TH" w:bidi="th-TH"/>
              </w:rPr>
              <w:t>menuId</w:t>
            </w:r>
          </w:p>
        </w:tc>
        <w:tc>
          <w:tcPr>
            <w:tcW w:w="1134" w:type="dxa"/>
            <w:shd w:val="clear" w:color="auto" w:fill="F2F2F2"/>
          </w:tcPr>
          <w:p w14:paraId="727E4642" w14:textId="77777777" w:rsidR="00115302" w:rsidRDefault="00000000">
            <w:pPr>
              <w:spacing w:before="40" w:after="40" w:line="264" w:lineRule="auto"/>
            </w:pPr>
            <w:r>
              <w:rPr>
                <w:sz w:val="28"/>
                <w:szCs w:val="28"/>
                <w:lang w:val="th-TH" w:bidi="th-TH"/>
              </w:rPr>
              <w:t>isFavorite, saving</w:t>
            </w:r>
          </w:p>
        </w:tc>
        <w:tc>
          <w:tcPr>
            <w:tcW w:w="1474" w:type="dxa"/>
            <w:shd w:val="clear" w:color="auto" w:fill="F2F2F2"/>
          </w:tcPr>
          <w:p w14:paraId="715A467D" w14:textId="77777777" w:rsidR="00115302" w:rsidRDefault="00000000">
            <w:pPr>
              <w:spacing w:before="40" w:after="40" w:line="264" w:lineRule="auto"/>
            </w:pPr>
            <w:r>
              <w:rPr>
                <w:sz w:val="28"/>
                <w:szCs w:val="28"/>
                <w:lang w:val="th-TH" w:bidi="th-TH"/>
              </w:rPr>
              <w:t>favorites/{uid}/{menuId}</w:t>
            </w:r>
          </w:p>
        </w:tc>
        <w:tc>
          <w:tcPr>
            <w:tcW w:w="1191" w:type="dxa"/>
            <w:shd w:val="clear" w:color="auto" w:fill="F2F2F2"/>
          </w:tcPr>
          <w:p w14:paraId="2F4F14A2" w14:textId="77777777" w:rsidR="00115302" w:rsidRDefault="00000000">
            <w:pPr>
              <w:spacing w:before="40" w:after="40" w:line="264" w:lineRule="auto"/>
            </w:pPr>
            <w:r>
              <w:rPr>
                <w:sz w:val="28"/>
                <w:szCs w:val="28"/>
                <w:cs/>
                <w:lang w:val="th-TH" w:bidi="th-TH"/>
              </w:rPr>
              <w:t>คลิก (set true/null)</w:t>
            </w:r>
          </w:p>
        </w:tc>
      </w:tr>
      <w:tr w:rsidR="00115302" w14:paraId="655B21AB" w14:textId="77777777">
        <w:trPr>
          <w:cantSplit/>
          <w:jc w:val="center"/>
        </w:trPr>
        <w:tc>
          <w:tcPr>
            <w:tcW w:w="1474" w:type="dxa"/>
          </w:tcPr>
          <w:p w14:paraId="6CD730A0" w14:textId="77777777" w:rsidR="00115302" w:rsidRDefault="00000000">
            <w:pPr>
              <w:spacing w:before="40" w:after="40" w:line="264" w:lineRule="auto"/>
            </w:pPr>
            <w:r>
              <w:rPr>
                <w:sz w:val="28"/>
                <w:szCs w:val="28"/>
                <w:lang w:val="th-TH" w:bidi="th-TH"/>
              </w:rPr>
              <w:t>AddMealButton</w:t>
            </w:r>
          </w:p>
        </w:tc>
        <w:tc>
          <w:tcPr>
            <w:tcW w:w="1587" w:type="dxa"/>
          </w:tcPr>
          <w:p w14:paraId="167164C9" w14:textId="77777777" w:rsidR="00115302" w:rsidRDefault="00000000">
            <w:pPr>
              <w:spacing w:before="40" w:after="40" w:line="264" w:lineRule="auto"/>
            </w:pPr>
            <w:r>
              <w:rPr>
                <w:sz w:val="28"/>
                <w:szCs w:val="28"/>
                <w:cs/>
                <w:lang w:val="th-TH" w:bidi="th-TH"/>
              </w:rPr>
              <w:t>เลือกมื้อและจำนวนแล้วบันทึก</w:t>
            </w:r>
          </w:p>
        </w:tc>
        <w:tc>
          <w:tcPr>
            <w:tcW w:w="1020" w:type="dxa"/>
          </w:tcPr>
          <w:p w14:paraId="173433D6" w14:textId="77777777" w:rsidR="00115302" w:rsidRDefault="00000000">
            <w:pPr>
              <w:spacing w:before="40" w:after="40" w:line="264" w:lineRule="auto"/>
            </w:pPr>
            <w:r>
              <w:rPr>
                <w:sz w:val="28"/>
                <w:szCs w:val="28"/>
                <w:lang w:val="th-TH" w:bidi="th-TH"/>
              </w:rPr>
              <w:t>P04, P07</w:t>
            </w:r>
          </w:p>
        </w:tc>
        <w:tc>
          <w:tcPr>
            <w:tcW w:w="1304" w:type="dxa"/>
          </w:tcPr>
          <w:p w14:paraId="48B550CA" w14:textId="77777777" w:rsidR="00115302" w:rsidRDefault="00000000">
            <w:pPr>
              <w:spacing w:before="40" w:after="40" w:line="264" w:lineRule="auto"/>
            </w:pPr>
            <w:r>
              <w:rPr>
                <w:sz w:val="28"/>
                <w:szCs w:val="28"/>
                <w:lang w:val="th-TH" w:bidi="th-TH"/>
              </w:rPr>
              <w:t>menu, date</w:t>
            </w:r>
          </w:p>
        </w:tc>
        <w:tc>
          <w:tcPr>
            <w:tcW w:w="1134" w:type="dxa"/>
          </w:tcPr>
          <w:p w14:paraId="6EE92A20" w14:textId="77777777" w:rsidR="00115302" w:rsidRDefault="00000000">
            <w:pPr>
              <w:spacing w:before="40" w:after="40" w:line="264" w:lineRule="auto"/>
            </w:pPr>
            <w:r>
              <w:rPr>
                <w:sz w:val="28"/>
                <w:szCs w:val="28"/>
                <w:lang w:val="th-TH" w:bidi="th-TH"/>
              </w:rPr>
              <w:t>open, mealType, qty, saving</w:t>
            </w:r>
          </w:p>
        </w:tc>
        <w:tc>
          <w:tcPr>
            <w:tcW w:w="1474" w:type="dxa"/>
          </w:tcPr>
          <w:p w14:paraId="0201F82D" w14:textId="77777777" w:rsidR="00115302" w:rsidRDefault="00000000">
            <w:pPr>
              <w:spacing w:before="40" w:after="40" w:line="264" w:lineRule="auto"/>
            </w:pPr>
            <w:r>
              <w:rPr>
                <w:sz w:val="28"/>
                <w:szCs w:val="28"/>
                <w:lang w:val="th-TH" w:bidi="th-TH"/>
              </w:rPr>
              <w:t>meal_logs/{uid}/{date}</w:t>
            </w:r>
          </w:p>
        </w:tc>
        <w:tc>
          <w:tcPr>
            <w:tcW w:w="1191" w:type="dxa"/>
          </w:tcPr>
          <w:p w14:paraId="209A9537" w14:textId="77777777" w:rsidR="00115302" w:rsidRDefault="00000000">
            <w:pPr>
              <w:spacing w:before="40" w:after="40" w:line="264" w:lineRule="auto"/>
            </w:pPr>
            <w:r>
              <w:rPr>
                <w:sz w:val="28"/>
                <w:szCs w:val="28"/>
                <w:cs/>
                <w:lang w:val="th-TH" w:bidi="th-TH"/>
              </w:rPr>
              <w:t>ยืนยัน (push)</w:t>
            </w:r>
          </w:p>
        </w:tc>
      </w:tr>
      <w:tr w:rsidR="00115302" w14:paraId="376DF344" w14:textId="77777777">
        <w:trPr>
          <w:cantSplit/>
          <w:jc w:val="center"/>
        </w:trPr>
        <w:tc>
          <w:tcPr>
            <w:tcW w:w="1474" w:type="dxa"/>
            <w:shd w:val="clear" w:color="auto" w:fill="F2F2F2"/>
          </w:tcPr>
          <w:p w14:paraId="742780EC" w14:textId="77777777" w:rsidR="00115302" w:rsidRDefault="00000000">
            <w:pPr>
              <w:spacing w:before="40" w:after="40" w:line="264" w:lineRule="auto"/>
            </w:pPr>
            <w:r>
              <w:rPr>
                <w:sz w:val="28"/>
                <w:szCs w:val="28"/>
                <w:lang w:val="th-TH" w:bidi="th-TH"/>
              </w:rPr>
              <w:lastRenderedPageBreak/>
              <w:t>TargetForm</w:t>
            </w:r>
          </w:p>
        </w:tc>
        <w:tc>
          <w:tcPr>
            <w:tcW w:w="1587" w:type="dxa"/>
            <w:shd w:val="clear" w:color="auto" w:fill="F2F2F2"/>
          </w:tcPr>
          <w:p w14:paraId="2A89DBD7" w14:textId="77777777" w:rsidR="00115302" w:rsidRDefault="00000000">
            <w:pPr>
              <w:spacing w:before="40" w:after="40" w:line="264" w:lineRule="auto"/>
            </w:pPr>
            <w:r>
              <w:rPr>
                <w:sz w:val="28"/>
                <w:szCs w:val="28"/>
                <w:cs/>
                <w:lang w:val="th-TH" w:bidi="th-TH"/>
              </w:rPr>
              <w:t>ฟอร์มข้อมูลร่างกาย</w:t>
            </w:r>
          </w:p>
        </w:tc>
        <w:tc>
          <w:tcPr>
            <w:tcW w:w="1020" w:type="dxa"/>
            <w:shd w:val="clear" w:color="auto" w:fill="F2F2F2"/>
          </w:tcPr>
          <w:p w14:paraId="05C3958F" w14:textId="77777777" w:rsidR="00115302" w:rsidRDefault="00000000">
            <w:pPr>
              <w:spacing w:before="40" w:after="40" w:line="264" w:lineRule="auto"/>
            </w:pPr>
            <w:r>
              <w:rPr>
                <w:sz w:val="28"/>
                <w:szCs w:val="28"/>
                <w:lang w:val="th-TH" w:bidi="th-TH"/>
              </w:rPr>
              <w:t>P06</w:t>
            </w:r>
          </w:p>
        </w:tc>
        <w:tc>
          <w:tcPr>
            <w:tcW w:w="1304" w:type="dxa"/>
            <w:shd w:val="clear" w:color="auto" w:fill="F2F2F2"/>
          </w:tcPr>
          <w:p w14:paraId="3B4D493E" w14:textId="77777777" w:rsidR="00115302" w:rsidRDefault="00000000">
            <w:pPr>
              <w:spacing w:before="40" w:after="40" w:line="264" w:lineRule="auto"/>
            </w:pPr>
            <w:r>
              <w:rPr>
                <w:sz w:val="28"/>
                <w:szCs w:val="28"/>
                <w:lang w:val="th-TH" w:bidi="th-TH"/>
              </w:rPr>
              <w:t>profile, onSave</w:t>
            </w:r>
          </w:p>
        </w:tc>
        <w:tc>
          <w:tcPr>
            <w:tcW w:w="1134" w:type="dxa"/>
            <w:shd w:val="clear" w:color="auto" w:fill="F2F2F2"/>
          </w:tcPr>
          <w:p w14:paraId="1EFFB581" w14:textId="77777777" w:rsidR="00115302" w:rsidRDefault="00000000">
            <w:pPr>
              <w:spacing w:before="40" w:after="40" w:line="264" w:lineRule="auto"/>
            </w:pPr>
            <w:r>
              <w:rPr>
                <w:sz w:val="28"/>
                <w:szCs w:val="28"/>
                <w:lang w:val="th-TH" w:bidi="th-TH"/>
              </w:rPr>
              <w:t>form, errors, saving</w:t>
            </w:r>
          </w:p>
        </w:tc>
        <w:tc>
          <w:tcPr>
            <w:tcW w:w="1474" w:type="dxa"/>
            <w:shd w:val="clear" w:color="auto" w:fill="F2F2F2"/>
          </w:tcPr>
          <w:p w14:paraId="52E2D181" w14:textId="77777777" w:rsidR="00115302" w:rsidRDefault="00000000">
            <w:pPr>
              <w:spacing w:before="40" w:after="40" w:line="264" w:lineRule="auto"/>
            </w:pPr>
            <w:r w:rsidRPr="00360A5F">
              <w:rPr>
                <w:sz w:val="28"/>
                <w:szCs w:val="28"/>
                <w:lang w:bidi="th-TH"/>
              </w:rPr>
              <w:t>users/{</w:t>
            </w:r>
            <w:proofErr w:type="spellStart"/>
            <w:r w:rsidRPr="00360A5F">
              <w:rPr>
                <w:sz w:val="28"/>
                <w:szCs w:val="28"/>
                <w:lang w:bidi="th-TH"/>
              </w:rPr>
              <w:t>uid</w:t>
            </w:r>
            <w:proofErr w:type="spellEnd"/>
            <w:r w:rsidRPr="00360A5F">
              <w:rPr>
                <w:sz w:val="28"/>
                <w:szCs w:val="28"/>
                <w:lang w:bidi="th-TH"/>
              </w:rPr>
              <w:t xml:space="preserve">}, </w:t>
            </w:r>
            <w:proofErr w:type="spellStart"/>
            <w:r w:rsidRPr="00360A5F">
              <w:rPr>
                <w:sz w:val="28"/>
                <w:szCs w:val="28"/>
                <w:lang w:bidi="th-TH"/>
              </w:rPr>
              <w:t>activity_levels</w:t>
            </w:r>
            <w:proofErr w:type="spellEnd"/>
            <w:r w:rsidRPr="00360A5F">
              <w:rPr>
                <w:sz w:val="28"/>
                <w:szCs w:val="28"/>
                <w:lang w:bidi="th-TH"/>
              </w:rPr>
              <w:t xml:space="preserve">, </w:t>
            </w:r>
            <w:proofErr w:type="spellStart"/>
            <w:r w:rsidRPr="00360A5F">
              <w:rPr>
                <w:sz w:val="28"/>
                <w:szCs w:val="28"/>
                <w:lang w:bidi="th-TH"/>
              </w:rPr>
              <w:t>health_goals</w:t>
            </w:r>
            <w:proofErr w:type="spellEnd"/>
          </w:p>
        </w:tc>
        <w:tc>
          <w:tcPr>
            <w:tcW w:w="1191" w:type="dxa"/>
            <w:shd w:val="clear" w:color="auto" w:fill="F2F2F2"/>
          </w:tcPr>
          <w:p w14:paraId="628C322E" w14:textId="77777777" w:rsidR="00115302" w:rsidRDefault="00000000">
            <w:pPr>
              <w:spacing w:before="40" w:after="40" w:line="264" w:lineRule="auto"/>
            </w:pPr>
            <w:r>
              <w:rPr>
                <w:sz w:val="28"/>
                <w:szCs w:val="28"/>
                <w:cs/>
                <w:lang w:val="th-TH" w:bidi="th-TH"/>
              </w:rPr>
              <w:t>บันทึก (update)</w:t>
            </w:r>
          </w:p>
        </w:tc>
      </w:tr>
      <w:tr w:rsidR="00115302" w14:paraId="0E4A5A31" w14:textId="77777777">
        <w:trPr>
          <w:cantSplit/>
          <w:jc w:val="center"/>
        </w:trPr>
        <w:tc>
          <w:tcPr>
            <w:tcW w:w="1474" w:type="dxa"/>
          </w:tcPr>
          <w:p w14:paraId="101A4867" w14:textId="77777777" w:rsidR="00115302" w:rsidRDefault="00000000">
            <w:pPr>
              <w:spacing w:before="40" w:after="40" w:line="264" w:lineRule="auto"/>
            </w:pPr>
            <w:r>
              <w:rPr>
                <w:sz w:val="28"/>
                <w:szCs w:val="28"/>
                <w:lang w:val="th-TH" w:bidi="th-TH"/>
              </w:rPr>
              <w:t>TargetSummary</w:t>
            </w:r>
          </w:p>
        </w:tc>
        <w:tc>
          <w:tcPr>
            <w:tcW w:w="1587" w:type="dxa"/>
          </w:tcPr>
          <w:p w14:paraId="5B5862F2" w14:textId="77777777" w:rsidR="00115302" w:rsidRDefault="00000000">
            <w:pPr>
              <w:spacing w:before="40" w:after="40" w:line="264" w:lineRule="auto"/>
            </w:pPr>
            <w:r>
              <w:rPr>
                <w:sz w:val="28"/>
                <w:szCs w:val="28"/>
                <w:cs/>
                <w:lang w:val="th-TH" w:bidi="th-TH"/>
              </w:rPr>
              <w:t>แสดงการคำนวณเป้าหมาย</w:t>
            </w:r>
          </w:p>
        </w:tc>
        <w:tc>
          <w:tcPr>
            <w:tcW w:w="1020" w:type="dxa"/>
          </w:tcPr>
          <w:p w14:paraId="68D8BB59" w14:textId="77777777" w:rsidR="00115302" w:rsidRDefault="00000000">
            <w:pPr>
              <w:spacing w:before="40" w:after="40" w:line="264" w:lineRule="auto"/>
            </w:pPr>
            <w:r>
              <w:rPr>
                <w:sz w:val="28"/>
                <w:szCs w:val="28"/>
                <w:lang w:val="th-TH" w:bidi="th-TH"/>
              </w:rPr>
              <w:t>P06, P07</w:t>
            </w:r>
          </w:p>
        </w:tc>
        <w:tc>
          <w:tcPr>
            <w:tcW w:w="1304" w:type="dxa"/>
          </w:tcPr>
          <w:p w14:paraId="5D983293" w14:textId="77777777" w:rsidR="00115302" w:rsidRDefault="00000000">
            <w:pPr>
              <w:spacing w:before="40" w:after="40" w:line="264" w:lineRule="auto"/>
            </w:pPr>
            <w:r>
              <w:rPr>
                <w:sz w:val="28"/>
                <w:szCs w:val="28"/>
                <w:lang w:val="th-TH" w:bidi="th-TH"/>
              </w:rPr>
              <w:t>targets, profile, compact</w:t>
            </w:r>
          </w:p>
        </w:tc>
        <w:tc>
          <w:tcPr>
            <w:tcW w:w="1134" w:type="dxa"/>
          </w:tcPr>
          <w:p w14:paraId="32D92B29" w14:textId="77777777" w:rsidR="00115302" w:rsidRDefault="00000000">
            <w:pPr>
              <w:spacing w:before="40" w:after="40" w:line="264" w:lineRule="auto"/>
            </w:pPr>
            <w:r>
              <w:rPr>
                <w:sz w:val="28"/>
                <w:szCs w:val="28"/>
                <w:lang w:val="th-TH" w:bidi="th-TH"/>
              </w:rPr>
              <w:t>–</w:t>
            </w:r>
          </w:p>
        </w:tc>
        <w:tc>
          <w:tcPr>
            <w:tcW w:w="1474" w:type="dxa"/>
          </w:tcPr>
          <w:p w14:paraId="5059A41A" w14:textId="77777777" w:rsidR="00115302" w:rsidRDefault="00000000">
            <w:pPr>
              <w:spacing w:before="40" w:after="40" w:line="264" w:lineRule="auto"/>
            </w:pPr>
            <w:r>
              <w:rPr>
                <w:sz w:val="28"/>
                <w:szCs w:val="28"/>
                <w:lang w:val="th-TH" w:bidi="th-TH"/>
              </w:rPr>
              <w:t>users/{uid}/targets</w:t>
            </w:r>
          </w:p>
        </w:tc>
        <w:tc>
          <w:tcPr>
            <w:tcW w:w="1191" w:type="dxa"/>
          </w:tcPr>
          <w:p w14:paraId="19F95BFB" w14:textId="77777777" w:rsidR="00115302" w:rsidRDefault="00000000">
            <w:pPr>
              <w:spacing w:before="40" w:after="40" w:line="264" w:lineRule="auto"/>
            </w:pPr>
            <w:r>
              <w:rPr>
                <w:sz w:val="28"/>
                <w:szCs w:val="28"/>
                <w:lang w:val="th-TH" w:bidi="th-TH"/>
              </w:rPr>
              <w:t>–</w:t>
            </w:r>
          </w:p>
        </w:tc>
      </w:tr>
      <w:tr w:rsidR="00115302" w14:paraId="6014483A" w14:textId="77777777">
        <w:trPr>
          <w:cantSplit/>
          <w:jc w:val="center"/>
        </w:trPr>
        <w:tc>
          <w:tcPr>
            <w:tcW w:w="1474" w:type="dxa"/>
            <w:shd w:val="clear" w:color="auto" w:fill="F2F2F2"/>
          </w:tcPr>
          <w:p w14:paraId="5572D182" w14:textId="77777777" w:rsidR="00115302" w:rsidRDefault="00000000">
            <w:pPr>
              <w:spacing w:before="40" w:after="40" w:line="264" w:lineRule="auto"/>
            </w:pPr>
            <w:r>
              <w:rPr>
                <w:sz w:val="28"/>
                <w:szCs w:val="28"/>
                <w:lang w:val="th-TH" w:bidi="th-TH"/>
              </w:rPr>
              <w:t>NutrientProgressList</w:t>
            </w:r>
          </w:p>
        </w:tc>
        <w:tc>
          <w:tcPr>
            <w:tcW w:w="1587" w:type="dxa"/>
            <w:shd w:val="clear" w:color="auto" w:fill="F2F2F2"/>
          </w:tcPr>
          <w:p w14:paraId="30DC3B8C" w14:textId="77777777" w:rsidR="00115302" w:rsidRDefault="00000000">
            <w:pPr>
              <w:spacing w:before="40" w:after="40" w:line="264" w:lineRule="auto"/>
            </w:pPr>
            <w:r>
              <w:rPr>
                <w:sz w:val="28"/>
                <w:szCs w:val="28"/>
                <w:cs/>
                <w:lang w:val="th-TH" w:bidi="th-TH"/>
              </w:rPr>
              <w:t>แถบความคืบหน้ารายสารอาหาร</w:t>
            </w:r>
          </w:p>
        </w:tc>
        <w:tc>
          <w:tcPr>
            <w:tcW w:w="1020" w:type="dxa"/>
            <w:shd w:val="clear" w:color="auto" w:fill="F2F2F2"/>
          </w:tcPr>
          <w:p w14:paraId="0BE5431A" w14:textId="77777777" w:rsidR="00115302" w:rsidRDefault="00000000">
            <w:pPr>
              <w:spacing w:before="40" w:after="40" w:line="264" w:lineRule="auto"/>
            </w:pPr>
            <w:r>
              <w:rPr>
                <w:sz w:val="28"/>
                <w:szCs w:val="28"/>
                <w:lang w:val="th-TH" w:bidi="th-TH"/>
              </w:rPr>
              <w:t>P07</w:t>
            </w:r>
          </w:p>
        </w:tc>
        <w:tc>
          <w:tcPr>
            <w:tcW w:w="1304" w:type="dxa"/>
            <w:shd w:val="clear" w:color="auto" w:fill="F2F2F2"/>
          </w:tcPr>
          <w:p w14:paraId="754BFCBB" w14:textId="77777777" w:rsidR="00115302" w:rsidRDefault="00000000">
            <w:pPr>
              <w:spacing w:before="40" w:after="40" w:line="264" w:lineRule="auto"/>
            </w:pPr>
            <w:r>
              <w:rPr>
                <w:sz w:val="28"/>
                <w:szCs w:val="28"/>
                <w:lang w:val="th-TH" w:bidi="th-TH"/>
              </w:rPr>
              <w:t>totals, limits, targets</w:t>
            </w:r>
          </w:p>
        </w:tc>
        <w:tc>
          <w:tcPr>
            <w:tcW w:w="1134" w:type="dxa"/>
            <w:shd w:val="clear" w:color="auto" w:fill="F2F2F2"/>
          </w:tcPr>
          <w:p w14:paraId="7F2B8C4A"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44B1E48D" w14:textId="77777777" w:rsidR="00115302" w:rsidRDefault="00000000">
            <w:pPr>
              <w:spacing w:before="40" w:after="40" w:line="264" w:lineRule="auto"/>
            </w:pPr>
            <w:r>
              <w:rPr>
                <w:sz w:val="28"/>
                <w:szCs w:val="28"/>
                <w:lang w:val="th-TH" w:bidi="th-TH"/>
              </w:rPr>
              <w:t>meal_logs, nutrient_limits</w:t>
            </w:r>
          </w:p>
        </w:tc>
        <w:tc>
          <w:tcPr>
            <w:tcW w:w="1191" w:type="dxa"/>
            <w:shd w:val="clear" w:color="auto" w:fill="F2F2F2"/>
          </w:tcPr>
          <w:p w14:paraId="7799BDD3" w14:textId="77777777" w:rsidR="00115302" w:rsidRDefault="00000000">
            <w:pPr>
              <w:spacing w:before="40" w:after="40" w:line="264" w:lineRule="auto"/>
            </w:pPr>
            <w:r>
              <w:rPr>
                <w:sz w:val="28"/>
                <w:szCs w:val="28"/>
                <w:lang w:val="th-TH" w:bidi="th-TH"/>
              </w:rPr>
              <w:t>–</w:t>
            </w:r>
          </w:p>
        </w:tc>
      </w:tr>
      <w:tr w:rsidR="00115302" w14:paraId="71603A24" w14:textId="77777777">
        <w:trPr>
          <w:cantSplit/>
          <w:jc w:val="center"/>
        </w:trPr>
        <w:tc>
          <w:tcPr>
            <w:tcW w:w="1474" w:type="dxa"/>
          </w:tcPr>
          <w:p w14:paraId="0523CD96" w14:textId="77777777" w:rsidR="00115302" w:rsidRDefault="00000000">
            <w:pPr>
              <w:spacing w:before="40" w:after="40" w:line="264" w:lineRule="auto"/>
            </w:pPr>
            <w:r>
              <w:rPr>
                <w:sz w:val="28"/>
                <w:szCs w:val="28"/>
                <w:lang w:val="th-TH" w:bidi="th-TH"/>
              </w:rPr>
              <w:t>MealLogList</w:t>
            </w:r>
          </w:p>
        </w:tc>
        <w:tc>
          <w:tcPr>
            <w:tcW w:w="1587" w:type="dxa"/>
          </w:tcPr>
          <w:p w14:paraId="4992B847" w14:textId="77777777" w:rsidR="00115302" w:rsidRDefault="00000000">
            <w:pPr>
              <w:spacing w:before="40" w:after="40" w:line="264" w:lineRule="auto"/>
            </w:pPr>
            <w:r>
              <w:rPr>
                <w:sz w:val="28"/>
                <w:szCs w:val="28"/>
                <w:cs/>
                <w:lang w:val="th-TH" w:bidi="th-TH"/>
              </w:rPr>
              <w:t>รายการมื้อแยกตามช่วง</w:t>
            </w:r>
          </w:p>
        </w:tc>
        <w:tc>
          <w:tcPr>
            <w:tcW w:w="1020" w:type="dxa"/>
          </w:tcPr>
          <w:p w14:paraId="1CB44BE5" w14:textId="77777777" w:rsidR="00115302" w:rsidRDefault="00000000">
            <w:pPr>
              <w:spacing w:before="40" w:after="40" w:line="264" w:lineRule="auto"/>
            </w:pPr>
            <w:r>
              <w:rPr>
                <w:sz w:val="28"/>
                <w:szCs w:val="28"/>
                <w:lang w:val="th-TH" w:bidi="th-TH"/>
              </w:rPr>
              <w:t>P07</w:t>
            </w:r>
          </w:p>
        </w:tc>
        <w:tc>
          <w:tcPr>
            <w:tcW w:w="1304" w:type="dxa"/>
          </w:tcPr>
          <w:p w14:paraId="4BD04A56" w14:textId="77777777" w:rsidR="00115302" w:rsidRDefault="00000000">
            <w:pPr>
              <w:spacing w:before="40" w:after="40" w:line="264" w:lineRule="auto"/>
            </w:pPr>
            <w:r>
              <w:rPr>
                <w:sz w:val="28"/>
                <w:szCs w:val="28"/>
                <w:lang w:val="th-TH" w:bidi="th-TH"/>
              </w:rPr>
              <w:t>logs, onRemove</w:t>
            </w:r>
          </w:p>
        </w:tc>
        <w:tc>
          <w:tcPr>
            <w:tcW w:w="1134" w:type="dxa"/>
          </w:tcPr>
          <w:p w14:paraId="10C09D49" w14:textId="77777777" w:rsidR="00115302" w:rsidRDefault="00000000">
            <w:pPr>
              <w:spacing w:before="40" w:after="40" w:line="264" w:lineRule="auto"/>
            </w:pPr>
            <w:r>
              <w:rPr>
                <w:sz w:val="28"/>
                <w:szCs w:val="28"/>
                <w:lang w:val="th-TH" w:bidi="th-TH"/>
              </w:rPr>
              <w:t>–</w:t>
            </w:r>
          </w:p>
        </w:tc>
        <w:tc>
          <w:tcPr>
            <w:tcW w:w="1474" w:type="dxa"/>
          </w:tcPr>
          <w:p w14:paraId="485EBD68" w14:textId="77777777" w:rsidR="00115302" w:rsidRDefault="00000000">
            <w:pPr>
              <w:spacing w:before="40" w:after="40" w:line="264" w:lineRule="auto"/>
            </w:pPr>
            <w:r>
              <w:rPr>
                <w:sz w:val="28"/>
                <w:szCs w:val="28"/>
                <w:lang w:val="th-TH" w:bidi="th-TH"/>
              </w:rPr>
              <w:t>meal_logs/{uid}/{date}</w:t>
            </w:r>
          </w:p>
        </w:tc>
        <w:tc>
          <w:tcPr>
            <w:tcW w:w="1191" w:type="dxa"/>
          </w:tcPr>
          <w:p w14:paraId="759507FC" w14:textId="77777777" w:rsidR="00115302" w:rsidRDefault="00000000">
            <w:pPr>
              <w:spacing w:before="40" w:after="40" w:line="264" w:lineRule="auto"/>
            </w:pPr>
            <w:r>
              <w:rPr>
                <w:sz w:val="28"/>
                <w:szCs w:val="28"/>
                <w:cs/>
                <w:lang w:val="th-TH" w:bidi="th-TH"/>
              </w:rPr>
              <w:t>ลบรายการ (remove)</w:t>
            </w:r>
          </w:p>
        </w:tc>
      </w:tr>
      <w:tr w:rsidR="00115302" w14:paraId="675457DB" w14:textId="77777777">
        <w:trPr>
          <w:cantSplit/>
          <w:jc w:val="center"/>
        </w:trPr>
        <w:tc>
          <w:tcPr>
            <w:tcW w:w="1474" w:type="dxa"/>
            <w:shd w:val="clear" w:color="auto" w:fill="F2F2F2"/>
          </w:tcPr>
          <w:p w14:paraId="13A370FD" w14:textId="77777777" w:rsidR="00115302" w:rsidRDefault="00000000">
            <w:pPr>
              <w:spacing w:before="40" w:after="40" w:line="264" w:lineRule="auto"/>
            </w:pPr>
            <w:r>
              <w:rPr>
                <w:sz w:val="28"/>
                <w:szCs w:val="28"/>
                <w:lang w:val="th-TH" w:bidi="th-TH"/>
              </w:rPr>
              <w:t>PlannerForm</w:t>
            </w:r>
          </w:p>
        </w:tc>
        <w:tc>
          <w:tcPr>
            <w:tcW w:w="1587" w:type="dxa"/>
            <w:shd w:val="clear" w:color="auto" w:fill="F2F2F2"/>
          </w:tcPr>
          <w:p w14:paraId="003261C5" w14:textId="77777777" w:rsidR="00115302" w:rsidRDefault="00000000">
            <w:pPr>
              <w:spacing w:before="40" w:after="40" w:line="264" w:lineRule="auto"/>
            </w:pPr>
            <w:r>
              <w:rPr>
                <w:sz w:val="28"/>
                <w:szCs w:val="28"/>
                <w:cs/>
                <w:lang w:val="th-TH" w:bidi="th-TH"/>
              </w:rPr>
              <w:t>เงื่อนไขการวางแผน</w:t>
            </w:r>
          </w:p>
        </w:tc>
        <w:tc>
          <w:tcPr>
            <w:tcW w:w="1020" w:type="dxa"/>
            <w:shd w:val="clear" w:color="auto" w:fill="F2F2F2"/>
          </w:tcPr>
          <w:p w14:paraId="27DD7D76" w14:textId="77777777" w:rsidR="00115302" w:rsidRDefault="00000000">
            <w:pPr>
              <w:spacing w:before="40" w:after="40" w:line="264" w:lineRule="auto"/>
            </w:pPr>
            <w:r>
              <w:rPr>
                <w:sz w:val="28"/>
                <w:szCs w:val="28"/>
                <w:lang w:val="th-TH" w:bidi="th-TH"/>
              </w:rPr>
              <w:t>P08</w:t>
            </w:r>
          </w:p>
        </w:tc>
        <w:tc>
          <w:tcPr>
            <w:tcW w:w="1304" w:type="dxa"/>
            <w:shd w:val="clear" w:color="auto" w:fill="F2F2F2"/>
          </w:tcPr>
          <w:p w14:paraId="7722E8DD" w14:textId="77777777" w:rsidR="00115302" w:rsidRDefault="00000000">
            <w:pPr>
              <w:spacing w:before="40" w:after="40" w:line="264" w:lineRule="auto"/>
            </w:pPr>
            <w:r>
              <w:rPr>
                <w:sz w:val="28"/>
                <w:szCs w:val="28"/>
                <w:lang w:val="th-TH" w:bidi="th-TH"/>
              </w:rPr>
              <w:t>defaults, onGenerate</w:t>
            </w:r>
          </w:p>
        </w:tc>
        <w:tc>
          <w:tcPr>
            <w:tcW w:w="1134" w:type="dxa"/>
            <w:shd w:val="clear" w:color="auto" w:fill="F2F2F2"/>
          </w:tcPr>
          <w:p w14:paraId="114C5C13" w14:textId="77777777" w:rsidR="00115302" w:rsidRDefault="00000000">
            <w:pPr>
              <w:spacing w:before="40" w:after="40" w:line="264" w:lineRule="auto"/>
            </w:pPr>
            <w:r>
              <w:rPr>
                <w:sz w:val="28"/>
                <w:szCs w:val="28"/>
                <w:lang w:val="th-TH" w:bidi="th-TH"/>
              </w:rPr>
              <w:t>target, budget, vegOnly</w:t>
            </w:r>
          </w:p>
        </w:tc>
        <w:tc>
          <w:tcPr>
            <w:tcW w:w="1474" w:type="dxa"/>
            <w:shd w:val="clear" w:color="auto" w:fill="F2F2F2"/>
          </w:tcPr>
          <w:p w14:paraId="39750D0F" w14:textId="77777777" w:rsidR="00115302" w:rsidRDefault="00000000">
            <w:pPr>
              <w:spacing w:before="40" w:after="40" w:line="264" w:lineRule="auto"/>
            </w:pPr>
            <w:r>
              <w:rPr>
                <w:sz w:val="28"/>
                <w:szCs w:val="28"/>
                <w:lang w:val="th-TH" w:bidi="th-TH"/>
              </w:rPr>
              <w:t>users/{uid}</w:t>
            </w:r>
          </w:p>
        </w:tc>
        <w:tc>
          <w:tcPr>
            <w:tcW w:w="1191" w:type="dxa"/>
            <w:shd w:val="clear" w:color="auto" w:fill="F2F2F2"/>
          </w:tcPr>
          <w:p w14:paraId="5A82CF37" w14:textId="77777777" w:rsidR="00115302" w:rsidRDefault="00000000">
            <w:pPr>
              <w:spacing w:before="40" w:after="40" w:line="264" w:lineRule="auto"/>
            </w:pPr>
            <w:r>
              <w:rPr>
                <w:sz w:val="28"/>
                <w:szCs w:val="28"/>
                <w:cs/>
                <w:lang w:val="th-TH" w:bidi="th-TH"/>
              </w:rPr>
              <w:t>สร้างแผน</w:t>
            </w:r>
          </w:p>
        </w:tc>
      </w:tr>
      <w:tr w:rsidR="00115302" w14:paraId="0CA18386" w14:textId="77777777">
        <w:trPr>
          <w:cantSplit/>
          <w:jc w:val="center"/>
        </w:trPr>
        <w:tc>
          <w:tcPr>
            <w:tcW w:w="1474" w:type="dxa"/>
          </w:tcPr>
          <w:p w14:paraId="29BB5576" w14:textId="77777777" w:rsidR="00115302" w:rsidRDefault="00000000">
            <w:pPr>
              <w:spacing w:before="40" w:after="40" w:line="264" w:lineRule="auto"/>
            </w:pPr>
            <w:r>
              <w:rPr>
                <w:sz w:val="28"/>
                <w:szCs w:val="28"/>
                <w:lang w:val="th-TH" w:bidi="th-TH"/>
              </w:rPr>
              <w:t>MealPlanCard</w:t>
            </w:r>
          </w:p>
        </w:tc>
        <w:tc>
          <w:tcPr>
            <w:tcW w:w="1587" w:type="dxa"/>
          </w:tcPr>
          <w:p w14:paraId="12CA4EBC" w14:textId="77777777" w:rsidR="00115302" w:rsidRDefault="00000000">
            <w:pPr>
              <w:spacing w:before="40" w:after="40" w:line="264" w:lineRule="auto"/>
            </w:pPr>
            <w:r>
              <w:rPr>
                <w:sz w:val="28"/>
                <w:szCs w:val="28"/>
                <w:cs/>
                <w:lang w:val="th-TH" w:bidi="th-TH"/>
              </w:rPr>
              <w:t>แผน 1 แผนพร้อมผลรวม</w:t>
            </w:r>
          </w:p>
        </w:tc>
        <w:tc>
          <w:tcPr>
            <w:tcW w:w="1020" w:type="dxa"/>
          </w:tcPr>
          <w:p w14:paraId="763B44FB" w14:textId="77777777" w:rsidR="00115302" w:rsidRDefault="00000000">
            <w:pPr>
              <w:spacing w:before="40" w:after="40" w:line="264" w:lineRule="auto"/>
            </w:pPr>
            <w:r>
              <w:rPr>
                <w:sz w:val="28"/>
                <w:szCs w:val="28"/>
                <w:lang w:val="th-TH" w:bidi="th-TH"/>
              </w:rPr>
              <w:t>P08</w:t>
            </w:r>
          </w:p>
        </w:tc>
        <w:tc>
          <w:tcPr>
            <w:tcW w:w="1304" w:type="dxa"/>
          </w:tcPr>
          <w:p w14:paraId="5AD24459" w14:textId="77777777" w:rsidR="00115302" w:rsidRDefault="00000000">
            <w:pPr>
              <w:spacing w:before="40" w:after="40" w:line="264" w:lineRule="auto"/>
            </w:pPr>
            <w:r>
              <w:rPr>
                <w:sz w:val="28"/>
                <w:szCs w:val="28"/>
                <w:lang w:val="th-TH" w:bidi="th-TH"/>
              </w:rPr>
              <w:t>plan, onSave</w:t>
            </w:r>
          </w:p>
        </w:tc>
        <w:tc>
          <w:tcPr>
            <w:tcW w:w="1134" w:type="dxa"/>
          </w:tcPr>
          <w:p w14:paraId="4F94EB37" w14:textId="77777777" w:rsidR="00115302" w:rsidRDefault="00000000">
            <w:pPr>
              <w:spacing w:before="40" w:after="40" w:line="264" w:lineRule="auto"/>
            </w:pPr>
            <w:r>
              <w:rPr>
                <w:sz w:val="28"/>
                <w:szCs w:val="28"/>
                <w:lang w:val="th-TH" w:bidi="th-TH"/>
              </w:rPr>
              <w:t>saving</w:t>
            </w:r>
          </w:p>
        </w:tc>
        <w:tc>
          <w:tcPr>
            <w:tcW w:w="1474" w:type="dxa"/>
          </w:tcPr>
          <w:p w14:paraId="1F107180" w14:textId="77777777" w:rsidR="00115302" w:rsidRDefault="00000000">
            <w:pPr>
              <w:spacing w:before="40" w:after="40" w:line="264" w:lineRule="auto"/>
            </w:pPr>
            <w:r>
              <w:rPr>
                <w:sz w:val="28"/>
                <w:szCs w:val="28"/>
                <w:lang w:val="th-TH" w:bidi="th-TH"/>
              </w:rPr>
              <w:t>meal_plans/{uid}/{date}</w:t>
            </w:r>
          </w:p>
        </w:tc>
        <w:tc>
          <w:tcPr>
            <w:tcW w:w="1191" w:type="dxa"/>
          </w:tcPr>
          <w:p w14:paraId="54DF1124" w14:textId="77777777" w:rsidR="00115302" w:rsidRDefault="00000000">
            <w:pPr>
              <w:spacing w:before="40" w:after="40" w:line="264" w:lineRule="auto"/>
            </w:pPr>
            <w:r>
              <w:rPr>
                <w:sz w:val="28"/>
                <w:szCs w:val="28"/>
                <w:cs/>
                <w:lang w:val="th-TH" w:bidi="th-TH"/>
              </w:rPr>
              <w:t>บันทึกแผน (set)</w:t>
            </w:r>
          </w:p>
        </w:tc>
      </w:tr>
      <w:tr w:rsidR="00115302" w14:paraId="069FAD8A" w14:textId="77777777">
        <w:trPr>
          <w:cantSplit/>
          <w:jc w:val="center"/>
        </w:trPr>
        <w:tc>
          <w:tcPr>
            <w:tcW w:w="1474" w:type="dxa"/>
            <w:shd w:val="clear" w:color="auto" w:fill="F2F2F2"/>
          </w:tcPr>
          <w:p w14:paraId="2B3F5F4F" w14:textId="77777777" w:rsidR="00115302" w:rsidRDefault="00000000">
            <w:pPr>
              <w:spacing w:before="40" w:after="40" w:line="264" w:lineRule="auto"/>
            </w:pPr>
            <w:r>
              <w:rPr>
                <w:sz w:val="28"/>
                <w:szCs w:val="28"/>
                <w:lang w:val="th-TH" w:bidi="th-TH"/>
              </w:rPr>
              <w:t>StateView</w:t>
            </w:r>
          </w:p>
        </w:tc>
        <w:tc>
          <w:tcPr>
            <w:tcW w:w="1587" w:type="dxa"/>
            <w:shd w:val="clear" w:color="auto" w:fill="F2F2F2"/>
          </w:tcPr>
          <w:p w14:paraId="393812F2" w14:textId="77777777" w:rsidR="00115302" w:rsidRDefault="00000000">
            <w:pPr>
              <w:spacing w:before="40" w:after="40" w:line="264" w:lineRule="auto"/>
            </w:pPr>
            <w:r>
              <w:rPr>
                <w:sz w:val="28"/>
                <w:szCs w:val="28"/>
                <w:cs/>
                <w:lang w:val="th-TH" w:bidi="th-TH"/>
              </w:rPr>
              <w:t>สถานะ loading/empty/error</w:t>
            </w:r>
          </w:p>
        </w:tc>
        <w:tc>
          <w:tcPr>
            <w:tcW w:w="1020" w:type="dxa"/>
            <w:shd w:val="clear" w:color="auto" w:fill="F2F2F2"/>
          </w:tcPr>
          <w:p w14:paraId="373B9F10" w14:textId="77777777" w:rsidR="00115302" w:rsidRDefault="00000000">
            <w:pPr>
              <w:spacing w:before="40" w:after="40" w:line="264" w:lineRule="auto"/>
            </w:pPr>
            <w:r>
              <w:rPr>
                <w:sz w:val="28"/>
                <w:szCs w:val="28"/>
                <w:cs/>
                <w:lang w:val="th-TH" w:bidi="th-TH"/>
              </w:rPr>
              <w:t>ทุกหน้าที่โหลดข้อมูล</w:t>
            </w:r>
          </w:p>
        </w:tc>
        <w:tc>
          <w:tcPr>
            <w:tcW w:w="1304" w:type="dxa"/>
            <w:shd w:val="clear" w:color="auto" w:fill="F2F2F2"/>
          </w:tcPr>
          <w:p w14:paraId="0551F7CA" w14:textId="77777777" w:rsidR="00115302" w:rsidRDefault="00000000">
            <w:pPr>
              <w:spacing w:before="40" w:after="40" w:line="264" w:lineRule="auto"/>
            </w:pPr>
            <w:r>
              <w:rPr>
                <w:sz w:val="28"/>
                <w:szCs w:val="28"/>
                <w:lang w:val="th-TH" w:bidi="th-TH"/>
              </w:rPr>
              <w:t>kind, message, onRetry</w:t>
            </w:r>
          </w:p>
        </w:tc>
        <w:tc>
          <w:tcPr>
            <w:tcW w:w="1134" w:type="dxa"/>
            <w:shd w:val="clear" w:color="auto" w:fill="F2F2F2"/>
          </w:tcPr>
          <w:p w14:paraId="349BC518"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56E4F2D9" w14:textId="77777777" w:rsidR="00115302" w:rsidRDefault="00000000">
            <w:pPr>
              <w:spacing w:before="40" w:after="40" w:line="264" w:lineRule="auto"/>
            </w:pPr>
            <w:r>
              <w:rPr>
                <w:sz w:val="28"/>
                <w:szCs w:val="28"/>
                <w:lang w:val="th-TH" w:bidi="th-TH"/>
              </w:rPr>
              <w:t>–</w:t>
            </w:r>
          </w:p>
        </w:tc>
        <w:tc>
          <w:tcPr>
            <w:tcW w:w="1191" w:type="dxa"/>
            <w:shd w:val="clear" w:color="auto" w:fill="F2F2F2"/>
          </w:tcPr>
          <w:p w14:paraId="28455376" w14:textId="77777777" w:rsidR="00115302" w:rsidRDefault="00000000">
            <w:pPr>
              <w:spacing w:before="40" w:after="40" w:line="264" w:lineRule="auto"/>
            </w:pPr>
            <w:r>
              <w:rPr>
                <w:sz w:val="28"/>
                <w:szCs w:val="28"/>
                <w:cs/>
                <w:lang w:val="th-TH" w:bidi="th-TH"/>
              </w:rPr>
              <w:t>ลองอีกครั้ง</w:t>
            </w:r>
          </w:p>
        </w:tc>
      </w:tr>
      <w:tr w:rsidR="00115302" w14:paraId="131FF51F" w14:textId="77777777">
        <w:trPr>
          <w:cantSplit/>
          <w:jc w:val="center"/>
        </w:trPr>
        <w:tc>
          <w:tcPr>
            <w:tcW w:w="1474" w:type="dxa"/>
          </w:tcPr>
          <w:p w14:paraId="36D1282D" w14:textId="77777777" w:rsidR="00115302" w:rsidRDefault="00000000">
            <w:pPr>
              <w:spacing w:before="40" w:after="40" w:line="264" w:lineRule="auto"/>
            </w:pPr>
            <w:r>
              <w:rPr>
                <w:sz w:val="28"/>
                <w:szCs w:val="28"/>
                <w:lang w:val="th-TH" w:bidi="th-TH"/>
              </w:rPr>
              <w:t>MenuForm</w:t>
            </w:r>
          </w:p>
        </w:tc>
        <w:tc>
          <w:tcPr>
            <w:tcW w:w="1587" w:type="dxa"/>
          </w:tcPr>
          <w:p w14:paraId="10FF2429" w14:textId="77777777" w:rsidR="00115302" w:rsidRDefault="00000000">
            <w:pPr>
              <w:spacing w:before="40" w:after="40" w:line="264" w:lineRule="auto"/>
            </w:pPr>
            <w:r>
              <w:rPr>
                <w:sz w:val="28"/>
                <w:szCs w:val="28"/>
                <w:cs/>
                <w:lang w:val="th-TH" w:bidi="th-TH"/>
              </w:rPr>
              <w:t>เพิ่ม/แก้ไขเมนู พร้อมตรวจ 4P+9F+4C</w:t>
            </w:r>
          </w:p>
        </w:tc>
        <w:tc>
          <w:tcPr>
            <w:tcW w:w="1020" w:type="dxa"/>
          </w:tcPr>
          <w:p w14:paraId="271AFC42" w14:textId="77777777" w:rsidR="00115302" w:rsidRDefault="00000000">
            <w:pPr>
              <w:spacing w:before="40" w:after="40" w:line="264" w:lineRule="auto"/>
            </w:pPr>
            <w:r>
              <w:rPr>
                <w:sz w:val="28"/>
                <w:szCs w:val="28"/>
                <w:lang w:val="th-TH" w:bidi="th-TH"/>
              </w:rPr>
              <w:t>P14</w:t>
            </w:r>
          </w:p>
        </w:tc>
        <w:tc>
          <w:tcPr>
            <w:tcW w:w="1304" w:type="dxa"/>
          </w:tcPr>
          <w:p w14:paraId="514C2EC4" w14:textId="77777777" w:rsidR="00115302" w:rsidRDefault="00000000">
            <w:pPr>
              <w:spacing w:before="40" w:after="40" w:line="264" w:lineRule="auto"/>
            </w:pPr>
            <w:r>
              <w:rPr>
                <w:sz w:val="28"/>
                <w:szCs w:val="28"/>
                <w:lang w:val="th-TH" w:bidi="th-TH"/>
              </w:rPr>
              <w:t>menu, options, onSubmit</w:t>
            </w:r>
          </w:p>
        </w:tc>
        <w:tc>
          <w:tcPr>
            <w:tcW w:w="1134" w:type="dxa"/>
          </w:tcPr>
          <w:p w14:paraId="72AAF748" w14:textId="77777777" w:rsidR="00115302" w:rsidRDefault="00000000">
            <w:pPr>
              <w:spacing w:before="40" w:after="40" w:line="264" w:lineRule="auto"/>
            </w:pPr>
            <w:r>
              <w:rPr>
                <w:sz w:val="28"/>
                <w:szCs w:val="28"/>
                <w:lang w:val="th-TH" w:bidi="th-TH"/>
              </w:rPr>
              <w:t>form, errors, saving</w:t>
            </w:r>
          </w:p>
        </w:tc>
        <w:tc>
          <w:tcPr>
            <w:tcW w:w="1474" w:type="dxa"/>
          </w:tcPr>
          <w:p w14:paraId="23DD7C72" w14:textId="77777777" w:rsidR="00115302" w:rsidRDefault="00000000">
            <w:pPr>
              <w:spacing w:before="40" w:after="40" w:line="264" w:lineRule="auto"/>
            </w:pPr>
            <w:r w:rsidRPr="00360A5F">
              <w:rPr>
                <w:sz w:val="28"/>
                <w:szCs w:val="28"/>
                <w:lang w:bidi="th-TH"/>
              </w:rPr>
              <w:t xml:space="preserve">menus, categories, </w:t>
            </w:r>
            <w:proofErr w:type="spellStart"/>
            <w:r w:rsidRPr="00360A5F">
              <w:rPr>
                <w:sz w:val="28"/>
                <w:szCs w:val="28"/>
                <w:lang w:bidi="th-TH"/>
              </w:rPr>
              <w:t>vendor_types</w:t>
            </w:r>
            <w:proofErr w:type="spellEnd"/>
            <w:r w:rsidRPr="00360A5F">
              <w:rPr>
                <w:sz w:val="28"/>
                <w:szCs w:val="28"/>
                <w:lang w:bidi="th-TH"/>
              </w:rPr>
              <w:t>, sources</w:t>
            </w:r>
          </w:p>
        </w:tc>
        <w:tc>
          <w:tcPr>
            <w:tcW w:w="1191" w:type="dxa"/>
          </w:tcPr>
          <w:p w14:paraId="02FBDB7D" w14:textId="77777777" w:rsidR="00115302" w:rsidRDefault="00000000">
            <w:pPr>
              <w:spacing w:before="40" w:after="40" w:line="264" w:lineRule="auto"/>
            </w:pPr>
            <w:r>
              <w:rPr>
                <w:sz w:val="28"/>
                <w:szCs w:val="28"/>
                <w:cs/>
                <w:lang w:val="th-TH" w:bidi="th-TH"/>
              </w:rPr>
              <w:t>บันทึก (update หลาย Path)</w:t>
            </w:r>
          </w:p>
        </w:tc>
      </w:tr>
      <w:tr w:rsidR="00115302" w14:paraId="38FB0FFF" w14:textId="77777777">
        <w:trPr>
          <w:cantSplit/>
          <w:jc w:val="center"/>
        </w:trPr>
        <w:tc>
          <w:tcPr>
            <w:tcW w:w="1474" w:type="dxa"/>
            <w:shd w:val="clear" w:color="auto" w:fill="F2F2F2"/>
          </w:tcPr>
          <w:p w14:paraId="4C0B6E45" w14:textId="77777777" w:rsidR="00115302" w:rsidRDefault="00000000">
            <w:pPr>
              <w:spacing w:before="40" w:after="40" w:line="264" w:lineRule="auto"/>
            </w:pPr>
            <w:r>
              <w:rPr>
                <w:sz w:val="28"/>
                <w:szCs w:val="28"/>
                <w:lang w:val="th-TH" w:bidi="th-TH"/>
              </w:rPr>
              <w:t>ProtectedRoute</w:t>
            </w:r>
          </w:p>
        </w:tc>
        <w:tc>
          <w:tcPr>
            <w:tcW w:w="1587" w:type="dxa"/>
            <w:shd w:val="clear" w:color="auto" w:fill="F2F2F2"/>
          </w:tcPr>
          <w:p w14:paraId="6D922CE6" w14:textId="77777777" w:rsidR="00115302" w:rsidRDefault="00000000">
            <w:pPr>
              <w:spacing w:before="40" w:after="40" w:line="264" w:lineRule="auto"/>
            </w:pPr>
            <w:r>
              <w:rPr>
                <w:sz w:val="28"/>
                <w:szCs w:val="28"/>
                <w:cs/>
                <w:lang w:val="th-TH" w:bidi="th-TH"/>
              </w:rPr>
              <w:t>กันหน้าที่ต้องเข้าสู่ระบบ</w:t>
            </w:r>
          </w:p>
        </w:tc>
        <w:tc>
          <w:tcPr>
            <w:tcW w:w="1020" w:type="dxa"/>
            <w:shd w:val="clear" w:color="auto" w:fill="F2F2F2"/>
          </w:tcPr>
          <w:p w14:paraId="1BD1599C" w14:textId="77777777" w:rsidR="00115302" w:rsidRDefault="00000000">
            <w:pPr>
              <w:spacing w:before="40" w:after="40" w:line="264" w:lineRule="auto"/>
            </w:pPr>
            <w:r>
              <w:rPr>
                <w:sz w:val="28"/>
                <w:szCs w:val="28"/>
                <w:lang w:val="th-TH" w:bidi="th-TH"/>
              </w:rPr>
              <w:t>P06–P08, P11, P12</w:t>
            </w:r>
          </w:p>
        </w:tc>
        <w:tc>
          <w:tcPr>
            <w:tcW w:w="1304" w:type="dxa"/>
            <w:shd w:val="clear" w:color="auto" w:fill="F2F2F2"/>
          </w:tcPr>
          <w:p w14:paraId="4967786F" w14:textId="77777777" w:rsidR="00115302" w:rsidRDefault="00000000">
            <w:pPr>
              <w:spacing w:before="40" w:after="40" w:line="264" w:lineRule="auto"/>
            </w:pPr>
            <w:r>
              <w:rPr>
                <w:sz w:val="28"/>
                <w:szCs w:val="28"/>
                <w:lang w:val="th-TH" w:bidi="th-TH"/>
              </w:rPr>
              <w:t>children</w:t>
            </w:r>
          </w:p>
        </w:tc>
        <w:tc>
          <w:tcPr>
            <w:tcW w:w="1134" w:type="dxa"/>
            <w:shd w:val="clear" w:color="auto" w:fill="F2F2F2"/>
          </w:tcPr>
          <w:p w14:paraId="21840E19" w14:textId="77777777" w:rsidR="00115302" w:rsidRDefault="00000000">
            <w:pPr>
              <w:spacing w:before="40" w:after="40" w:line="264" w:lineRule="auto"/>
            </w:pPr>
            <w:r>
              <w:rPr>
                <w:sz w:val="28"/>
                <w:szCs w:val="28"/>
                <w:lang w:val="th-TH" w:bidi="th-TH"/>
              </w:rPr>
              <w:t>–</w:t>
            </w:r>
          </w:p>
        </w:tc>
        <w:tc>
          <w:tcPr>
            <w:tcW w:w="1474" w:type="dxa"/>
            <w:shd w:val="clear" w:color="auto" w:fill="F2F2F2"/>
          </w:tcPr>
          <w:p w14:paraId="621D8B67" w14:textId="77777777" w:rsidR="00115302" w:rsidRDefault="00000000">
            <w:pPr>
              <w:spacing w:before="40" w:after="40" w:line="264" w:lineRule="auto"/>
            </w:pPr>
            <w:r>
              <w:rPr>
                <w:sz w:val="28"/>
                <w:szCs w:val="28"/>
                <w:lang w:val="th-TH" w:bidi="th-TH"/>
              </w:rPr>
              <w:t>Authentication</w:t>
            </w:r>
          </w:p>
        </w:tc>
        <w:tc>
          <w:tcPr>
            <w:tcW w:w="1191" w:type="dxa"/>
            <w:shd w:val="clear" w:color="auto" w:fill="F2F2F2"/>
          </w:tcPr>
          <w:p w14:paraId="2279E2B5" w14:textId="77777777" w:rsidR="00115302" w:rsidRDefault="00000000">
            <w:pPr>
              <w:spacing w:before="40" w:after="40" w:line="264" w:lineRule="auto"/>
            </w:pPr>
            <w:r>
              <w:rPr>
                <w:sz w:val="28"/>
                <w:szCs w:val="28"/>
                <w:cs/>
                <w:lang w:val="th-TH" w:bidi="th-TH"/>
              </w:rPr>
              <w:t>พาไป P05</w:t>
            </w:r>
          </w:p>
        </w:tc>
      </w:tr>
    </w:tbl>
    <w:p w14:paraId="12A1861A" w14:textId="77777777" w:rsidR="00115302" w:rsidRDefault="00115302">
      <w:pPr>
        <w:spacing w:after="40"/>
      </w:pPr>
    </w:p>
    <w:p w14:paraId="59A24C77" w14:textId="77777777" w:rsidR="00115302" w:rsidRDefault="00000000">
      <w:pPr>
        <w:spacing w:after="120" w:line="300" w:lineRule="auto"/>
        <w:ind w:firstLine="720"/>
        <w:jc w:val="thaiDistribute"/>
      </w:pPr>
      <w:r>
        <w:rPr>
          <w:szCs w:val="32"/>
          <w:cs/>
          <w:lang w:val="th-TH" w:bidi="th-TH"/>
        </w:rPr>
        <w:t xml:space="preserve">หลักการกำหนด State : ข้อมูลจาก Firebase เป็น Server State ที่ Page โหลดผ่าน Custom Hook แล้วส่งลงไปทาง Props ส่วน State ภายใน Component มีเฉพาะสิ่งที่เกี่ยวกับการโต้ตอบของ Component นั้น เช่น ค่าที่กำลังพิมพ์หรือสถานะกำลังบันทึก ค่าที่คำนวณได้ เช่น ผลรวมสารอาหาร และร้อยละของเกณฑ์ ไม่เก็บเป็น </w:t>
      </w:r>
      <w:r>
        <w:rPr>
          <w:szCs w:val="32"/>
          <w:cs/>
          <w:lang w:val="th-TH" w:bidi="th-TH"/>
        </w:rPr>
        <w:lastRenderedPageBreak/>
        <w:t>State แต่คำนวณใหม่จากข้อมูลทุกครั้งที่แสดงผล เพื่อป้องกันข้อมูลสองแหล่งไม่ตรงกัน ส่วนคำค้นและตัวกรองเก็บไว้ใน URL (useSearchParams) ทำให้ผู้ใช้กดย้อนกลับหรือแชร์ลิงก์แล้วได้ผลเดิม</w:t>
      </w:r>
    </w:p>
    <w:p w14:paraId="425C53D6" w14:textId="77777777" w:rsidR="00115302" w:rsidRDefault="00000000">
      <w:pPr>
        <w:keepNext/>
        <w:spacing w:before="200" w:after="120" w:line="300" w:lineRule="auto"/>
      </w:pPr>
      <w:r>
        <w:rPr>
          <w:b/>
          <w:bCs/>
          <w:color w:val="000000"/>
          <w:sz w:val="36"/>
          <w:szCs w:val="36"/>
          <w:cs/>
          <w:lang w:val="th-TH" w:bidi="th-TH"/>
        </w:rPr>
        <w:t>4.5 การออกแบบ Routing</w:t>
      </w:r>
    </w:p>
    <w:p w14:paraId="6B091414" w14:textId="77777777" w:rsidR="00115302" w:rsidRDefault="00000000">
      <w:pPr>
        <w:keepNext/>
        <w:spacing w:before="120" w:after="80" w:line="300" w:lineRule="auto"/>
        <w:jc w:val="center"/>
      </w:pPr>
      <w:r>
        <w:rPr>
          <w:b/>
          <w:bCs/>
          <w:sz w:val="36"/>
          <w:szCs w:val="36"/>
          <w:cs/>
          <w:lang w:val="th-TH" w:bidi="th-TH"/>
        </w:rPr>
        <w:t>ตาราง 4.3 ตาราง Routing ของเว็บแอปพลิเคชัน</w:t>
      </w:r>
    </w:p>
    <w:tbl>
      <w:tblPr>
        <w:tblStyle w:val="TableGrid"/>
        <w:tblW w:w="9638" w:type="dxa"/>
        <w:jc w:val="center"/>
        <w:tblLayout w:type="fixed"/>
        <w:tblLook w:val="04A0" w:firstRow="1" w:lastRow="0" w:firstColumn="1" w:lastColumn="0" w:noHBand="0" w:noVBand="1"/>
      </w:tblPr>
      <w:tblGrid>
        <w:gridCol w:w="2721"/>
        <w:gridCol w:w="2041"/>
        <w:gridCol w:w="1608"/>
        <w:gridCol w:w="2361"/>
        <w:gridCol w:w="907"/>
      </w:tblGrid>
      <w:tr w:rsidR="00115302" w14:paraId="69A56E67" w14:textId="77777777">
        <w:trPr>
          <w:cantSplit/>
          <w:tblHeader/>
          <w:jc w:val="center"/>
        </w:trPr>
        <w:tc>
          <w:tcPr>
            <w:tcW w:w="2721" w:type="dxa"/>
            <w:shd w:val="clear" w:color="auto" w:fill="595959"/>
          </w:tcPr>
          <w:p w14:paraId="56542D37" w14:textId="77777777" w:rsidR="00115302" w:rsidRDefault="00000000">
            <w:pPr>
              <w:keepNext/>
              <w:spacing w:before="40" w:after="40" w:line="264" w:lineRule="auto"/>
              <w:jc w:val="center"/>
            </w:pPr>
            <w:r>
              <w:rPr>
                <w:b/>
                <w:bCs/>
                <w:color w:val="FFFFFF"/>
                <w:sz w:val="28"/>
                <w:szCs w:val="28"/>
                <w:lang w:val="th-TH" w:bidi="th-TH"/>
              </w:rPr>
              <w:t>Path</w:t>
            </w:r>
          </w:p>
        </w:tc>
        <w:tc>
          <w:tcPr>
            <w:tcW w:w="2041" w:type="dxa"/>
            <w:shd w:val="clear" w:color="auto" w:fill="595959"/>
          </w:tcPr>
          <w:p w14:paraId="76576AD2" w14:textId="77777777" w:rsidR="00115302" w:rsidRDefault="00000000">
            <w:pPr>
              <w:keepNext/>
              <w:spacing w:before="40" w:after="40" w:line="264" w:lineRule="auto"/>
              <w:jc w:val="center"/>
            </w:pPr>
            <w:r>
              <w:rPr>
                <w:b/>
                <w:bCs/>
                <w:color w:val="FFFFFF"/>
                <w:sz w:val="28"/>
                <w:szCs w:val="28"/>
                <w:lang w:val="th-TH" w:bidi="th-TH"/>
              </w:rPr>
              <w:t>Page Component</w:t>
            </w:r>
          </w:p>
        </w:tc>
        <w:tc>
          <w:tcPr>
            <w:tcW w:w="1608" w:type="dxa"/>
            <w:shd w:val="clear" w:color="auto" w:fill="595959"/>
          </w:tcPr>
          <w:p w14:paraId="12AA044F" w14:textId="77777777" w:rsidR="00115302" w:rsidRDefault="00000000">
            <w:pPr>
              <w:keepNext/>
              <w:spacing w:before="40" w:after="40" w:line="264" w:lineRule="auto"/>
              <w:jc w:val="center"/>
            </w:pPr>
            <w:r>
              <w:rPr>
                <w:b/>
                <w:bCs/>
                <w:color w:val="FFFFFF"/>
                <w:sz w:val="28"/>
                <w:szCs w:val="28"/>
                <w:cs/>
                <w:lang w:val="th-TH" w:bidi="th-TH"/>
              </w:rPr>
              <w:t>หน้าที่</w:t>
            </w:r>
          </w:p>
        </w:tc>
        <w:tc>
          <w:tcPr>
            <w:tcW w:w="2361" w:type="dxa"/>
            <w:shd w:val="clear" w:color="auto" w:fill="595959"/>
          </w:tcPr>
          <w:p w14:paraId="1F7414A8" w14:textId="77777777" w:rsidR="00115302" w:rsidRDefault="00000000">
            <w:pPr>
              <w:keepNext/>
              <w:spacing w:before="40" w:after="40" w:line="264" w:lineRule="auto"/>
              <w:jc w:val="center"/>
            </w:pPr>
            <w:r>
              <w:rPr>
                <w:b/>
                <w:bCs/>
                <w:color w:val="FFFFFF"/>
                <w:sz w:val="28"/>
                <w:szCs w:val="28"/>
                <w:cs/>
                <w:lang w:val="th-TH" w:bidi="th-TH"/>
              </w:rPr>
              <w:t>สิทธิ์</w:t>
            </w:r>
          </w:p>
        </w:tc>
        <w:tc>
          <w:tcPr>
            <w:tcW w:w="907" w:type="dxa"/>
            <w:shd w:val="clear" w:color="auto" w:fill="595959"/>
          </w:tcPr>
          <w:p w14:paraId="43492F39" w14:textId="77777777" w:rsidR="00115302" w:rsidRDefault="00000000">
            <w:pPr>
              <w:keepNext/>
              <w:spacing w:before="40" w:after="40" w:line="264" w:lineRule="auto"/>
              <w:jc w:val="center"/>
            </w:pPr>
            <w:r>
              <w:rPr>
                <w:b/>
                <w:bCs/>
                <w:color w:val="FFFFFF"/>
                <w:sz w:val="28"/>
                <w:szCs w:val="28"/>
                <w:cs/>
                <w:lang w:val="th-TH" w:bidi="th-TH"/>
              </w:rPr>
              <w:t>หน้าจอ</w:t>
            </w:r>
          </w:p>
        </w:tc>
      </w:tr>
      <w:tr w:rsidR="00115302" w14:paraId="71F5E212" w14:textId="77777777">
        <w:trPr>
          <w:cantSplit/>
          <w:jc w:val="center"/>
        </w:trPr>
        <w:tc>
          <w:tcPr>
            <w:tcW w:w="2721" w:type="dxa"/>
          </w:tcPr>
          <w:p w14:paraId="0A895750" w14:textId="77777777" w:rsidR="00115302" w:rsidRDefault="00000000">
            <w:pPr>
              <w:spacing w:before="40" w:after="40" w:line="264" w:lineRule="auto"/>
            </w:pPr>
            <w:r>
              <w:rPr>
                <w:sz w:val="28"/>
                <w:szCs w:val="28"/>
                <w:lang w:val="th-TH" w:bidi="th-TH"/>
              </w:rPr>
              <w:t>/</w:t>
            </w:r>
          </w:p>
        </w:tc>
        <w:tc>
          <w:tcPr>
            <w:tcW w:w="2041" w:type="dxa"/>
          </w:tcPr>
          <w:p w14:paraId="51E74F22" w14:textId="77777777" w:rsidR="00115302" w:rsidRDefault="00000000">
            <w:pPr>
              <w:spacing w:before="40" w:after="40" w:line="264" w:lineRule="auto"/>
            </w:pPr>
            <w:r>
              <w:rPr>
                <w:sz w:val="28"/>
                <w:szCs w:val="28"/>
                <w:lang w:val="th-TH" w:bidi="th-TH"/>
              </w:rPr>
              <w:t>HomePage</w:t>
            </w:r>
          </w:p>
        </w:tc>
        <w:tc>
          <w:tcPr>
            <w:tcW w:w="1608" w:type="dxa"/>
          </w:tcPr>
          <w:p w14:paraId="31D3B899" w14:textId="77777777" w:rsidR="00115302" w:rsidRDefault="00000000">
            <w:pPr>
              <w:spacing w:before="40" w:after="40" w:line="264" w:lineRule="auto"/>
            </w:pPr>
            <w:r>
              <w:rPr>
                <w:sz w:val="28"/>
                <w:szCs w:val="28"/>
                <w:cs/>
                <w:lang w:val="th-TH" w:bidi="th-TH"/>
              </w:rPr>
              <w:t>หน้าแรก</w:t>
            </w:r>
          </w:p>
        </w:tc>
        <w:tc>
          <w:tcPr>
            <w:tcW w:w="2361" w:type="dxa"/>
          </w:tcPr>
          <w:p w14:paraId="225D98FB" w14:textId="77777777" w:rsidR="00115302" w:rsidRDefault="00000000">
            <w:pPr>
              <w:spacing w:before="40" w:after="40" w:line="264" w:lineRule="auto"/>
            </w:pPr>
            <w:r>
              <w:rPr>
                <w:sz w:val="28"/>
                <w:szCs w:val="28"/>
                <w:cs/>
                <w:lang w:val="th-TH" w:bidi="th-TH"/>
              </w:rPr>
              <w:t>ทุกคน</w:t>
            </w:r>
          </w:p>
        </w:tc>
        <w:tc>
          <w:tcPr>
            <w:tcW w:w="907" w:type="dxa"/>
          </w:tcPr>
          <w:p w14:paraId="7BC28F06" w14:textId="77777777" w:rsidR="00115302" w:rsidRDefault="00000000">
            <w:pPr>
              <w:spacing w:before="40" w:after="40" w:line="264" w:lineRule="auto"/>
              <w:jc w:val="center"/>
            </w:pPr>
            <w:r>
              <w:rPr>
                <w:sz w:val="28"/>
                <w:szCs w:val="28"/>
                <w:lang w:val="th-TH" w:bidi="th-TH"/>
              </w:rPr>
              <w:t>P01</w:t>
            </w:r>
          </w:p>
        </w:tc>
      </w:tr>
      <w:tr w:rsidR="00115302" w14:paraId="11E25848" w14:textId="77777777">
        <w:trPr>
          <w:cantSplit/>
          <w:jc w:val="center"/>
        </w:trPr>
        <w:tc>
          <w:tcPr>
            <w:tcW w:w="2721" w:type="dxa"/>
            <w:shd w:val="clear" w:color="auto" w:fill="F2F2F2"/>
          </w:tcPr>
          <w:p w14:paraId="00EEC75A" w14:textId="77777777" w:rsidR="00115302" w:rsidRDefault="00000000">
            <w:pPr>
              <w:spacing w:before="40" w:after="40" w:line="264" w:lineRule="auto"/>
            </w:pPr>
            <w:r>
              <w:rPr>
                <w:sz w:val="28"/>
                <w:szCs w:val="28"/>
                <w:lang w:val="th-TH" w:bidi="th-TH"/>
              </w:rPr>
              <w:t>/menus?category=&amp;veg=&amp;sort=</w:t>
            </w:r>
          </w:p>
        </w:tc>
        <w:tc>
          <w:tcPr>
            <w:tcW w:w="2041" w:type="dxa"/>
            <w:shd w:val="clear" w:color="auto" w:fill="F2F2F2"/>
          </w:tcPr>
          <w:p w14:paraId="63627014" w14:textId="77777777" w:rsidR="00115302" w:rsidRDefault="00000000">
            <w:pPr>
              <w:spacing w:before="40" w:after="40" w:line="264" w:lineRule="auto"/>
            </w:pPr>
            <w:r>
              <w:rPr>
                <w:sz w:val="28"/>
                <w:szCs w:val="28"/>
                <w:lang w:val="th-TH" w:bidi="th-TH"/>
              </w:rPr>
              <w:t>MenuListPage</w:t>
            </w:r>
          </w:p>
        </w:tc>
        <w:tc>
          <w:tcPr>
            <w:tcW w:w="1608" w:type="dxa"/>
            <w:shd w:val="clear" w:color="auto" w:fill="F2F2F2"/>
          </w:tcPr>
          <w:p w14:paraId="5272ABCC" w14:textId="77777777" w:rsidR="00115302" w:rsidRDefault="00000000">
            <w:pPr>
              <w:spacing w:before="40" w:after="40" w:line="264" w:lineRule="auto"/>
            </w:pPr>
            <w:r>
              <w:rPr>
                <w:sz w:val="28"/>
                <w:szCs w:val="28"/>
                <w:cs/>
                <w:lang w:val="th-TH" w:bidi="th-TH"/>
              </w:rPr>
              <w:t>รายการเมนูตามหมวดและตัวกรอง</w:t>
            </w:r>
          </w:p>
        </w:tc>
        <w:tc>
          <w:tcPr>
            <w:tcW w:w="2361" w:type="dxa"/>
            <w:shd w:val="clear" w:color="auto" w:fill="F2F2F2"/>
          </w:tcPr>
          <w:p w14:paraId="14359212" w14:textId="77777777" w:rsidR="00115302" w:rsidRDefault="00000000">
            <w:pPr>
              <w:spacing w:before="40" w:after="40" w:line="264" w:lineRule="auto"/>
            </w:pPr>
            <w:r>
              <w:rPr>
                <w:sz w:val="28"/>
                <w:szCs w:val="28"/>
                <w:cs/>
                <w:lang w:val="th-TH" w:bidi="th-TH"/>
              </w:rPr>
              <w:t>ทุกคน</w:t>
            </w:r>
          </w:p>
        </w:tc>
        <w:tc>
          <w:tcPr>
            <w:tcW w:w="907" w:type="dxa"/>
            <w:shd w:val="clear" w:color="auto" w:fill="F2F2F2"/>
          </w:tcPr>
          <w:p w14:paraId="663171A9" w14:textId="77777777" w:rsidR="00115302" w:rsidRDefault="00000000">
            <w:pPr>
              <w:spacing w:before="40" w:after="40" w:line="264" w:lineRule="auto"/>
              <w:jc w:val="center"/>
            </w:pPr>
            <w:r>
              <w:rPr>
                <w:sz w:val="28"/>
                <w:szCs w:val="28"/>
                <w:lang w:val="th-TH" w:bidi="th-TH"/>
              </w:rPr>
              <w:t>P02</w:t>
            </w:r>
          </w:p>
        </w:tc>
      </w:tr>
      <w:tr w:rsidR="00115302" w14:paraId="16E8760C" w14:textId="77777777">
        <w:trPr>
          <w:cantSplit/>
          <w:jc w:val="center"/>
        </w:trPr>
        <w:tc>
          <w:tcPr>
            <w:tcW w:w="2721" w:type="dxa"/>
          </w:tcPr>
          <w:p w14:paraId="33618D9C" w14:textId="77777777" w:rsidR="00115302" w:rsidRDefault="00000000">
            <w:pPr>
              <w:spacing w:before="40" w:after="40" w:line="264" w:lineRule="auto"/>
            </w:pPr>
            <w:r>
              <w:rPr>
                <w:sz w:val="28"/>
                <w:szCs w:val="28"/>
                <w:lang w:val="th-TH" w:bidi="th-TH"/>
              </w:rPr>
              <w:t>/search?q=</w:t>
            </w:r>
          </w:p>
        </w:tc>
        <w:tc>
          <w:tcPr>
            <w:tcW w:w="2041" w:type="dxa"/>
          </w:tcPr>
          <w:p w14:paraId="40827024" w14:textId="77777777" w:rsidR="00115302" w:rsidRDefault="00000000">
            <w:pPr>
              <w:spacing w:before="40" w:after="40" w:line="264" w:lineRule="auto"/>
            </w:pPr>
            <w:r>
              <w:rPr>
                <w:sz w:val="28"/>
                <w:szCs w:val="28"/>
                <w:lang w:val="th-TH" w:bidi="th-TH"/>
              </w:rPr>
              <w:t>SearchPage</w:t>
            </w:r>
          </w:p>
        </w:tc>
        <w:tc>
          <w:tcPr>
            <w:tcW w:w="1608" w:type="dxa"/>
          </w:tcPr>
          <w:p w14:paraId="6714E014" w14:textId="77777777" w:rsidR="00115302" w:rsidRDefault="00000000">
            <w:pPr>
              <w:spacing w:before="40" w:after="40" w:line="264" w:lineRule="auto"/>
            </w:pPr>
            <w:r>
              <w:rPr>
                <w:sz w:val="28"/>
                <w:szCs w:val="28"/>
                <w:cs/>
                <w:lang w:val="th-TH" w:bidi="th-TH"/>
              </w:rPr>
              <w:t>ผลการค้นหา</w:t>
            </w:r>
          </w:p>
        </w:tc>
        <w:tc>
          <w:tcPr>
            <w:tcW w:w="2361" w:type="dxa"/>
          </w:tcPr>
          <w:p w14:paraId="26E558A7" w14:textId="77777777" w:rsidR="00115302" w:rsidRDefault="00000000">
            <w:pPr>
              <w:spacing w:before="40" w:after="40" w:line="264" w:lineRule="auto"/>
            </w:pPr>
            <w:r>
              <w:rPr>
                <w:sz w:val="28"/>
                <w:szCs w:val="28"/>
                <w:cs/>
                <w:lang w:val="th-TH" w:bidi="th-TH"/>
              </w:rPr>
              <w:t>ทุกคน</w:t>
            </w:r>
          </w:p>
        </w:tc>
        <w:tc>
          <w:tcPr>
            <w:tcW w:w="907" w:type="dxa"/>
          </w:tcPr>
          <w:p w14:paraId="4786BC09" w14:textId="77777777" w:rsidR="00115302" w:rsidRDefault="00000000">
            <w:pPr>
              <w:spacing w:before="40" w:after="40" w:line="264" w:lineRule="auto"/>
              <w:jc w:val="center"/>
            </w:pPr>
            <w:r>
              <w:rPr>
                <w:sz w:val="28"/>
                <w:szCs w:val="28"/>
                <w:lang w:val="th-TH" w:bidi="th-TH"/>
              </w:rPr>
              <w:t>P03</w:t>
            </w:r>
          </w:p>
        </w:tc>
      </w:tr>
      <w:tr w:rsidR="00115302" w14:paraId="7C911F07" w14:textId="77777777">
        <w:trPr>
          <w:cantSplit/>
          <w:jc w:val="center"/>
        </w:trPr>
        <w:tc>
          <w:tcPr>
            <w:tcW w:w="2721" w:type="dxa"/>
            <w:shd w:val="clear" w:color="auto" w:fill="F2F2F2"/>
          </w:tcPr>
          <w:p w14:paraId="6F05567D" w14:textId="77777777" w:rsidR="00115302" w:rsidRDefault="00000000">
            <w:pPr>
              <w:spacing w:before="40" w:after="40" w:line="264" w:lineRule="auto"/>
            </w:pPr>
            <w:r>
              <w:rPr>
                <w:sz w:val="28"/>
                <w:szCs w:val="28"/>
                <w:lang w:val="th-TH" w:bidi="th-TH"/>
              </w:rPr>
              <w:t>/menus/:menuId</w:t>
            </w:r>
          </w:p>
        </w:tc>
        <w:tc>
          <w:tcPr>
            <w:tcW w:w="2041" w:type="dxa"/>
            <w:shd w:val="clear" w:color="auto" w:fill="F2F2F2"/>
          </w:tcPr>
          <w:p w14:paraId="3AD3F917" w14:textId="77777777" w:rsidR="00115302" w:rsidRDefault="00000000">
            <w:pPr>
              <w:spacing w:before="40" w:after="40" w:line="264" w:lineRule="auto"/>
            </w:pPr>
            <w:r>
              <w:rPr>
                <w:sz w:val="28"/>
                <w:szCs w:val="28"/>
                <w:lang w:val="th-TH" w:bidi="th-TH"/>
              </w:rPr>
              <w:t>MenuDetailPage</w:t>
            </w:r>
          </w:p>
        </w:tc>
        <w:tc>
          <w:tcPr>
            <w:tcW w:w="1608" w:type="dxa"/>
            <w:shd w:val="clear" w:color="auto" w:fill="F2F2F2"/>
          </w:tcPr>
          <w:p w14:paraId="7107AE9C" w14:textId="77777777" w:rsidR="00115302" w:rsidRDefault="00000000">
            <w:pPr>
              <w:spacing w:before="40" w:after="40" w:line="264" w:lineRule="auto"/>
            </w:pPr>
            <w:r>
              <w:rPr>
                <w:sz w:val="28"/>
                <w:szCs w:val="28"/>
                <w:cs/>
                <w:lang w:val="th-TH" w:bidi="th-TH"/>
              </w:rPr>
              <w:t>รายละเอียดเมนู</w:t>
            </w:r>
          </w:p>
        </w:tc>
        <w:tc>
          <w:tcPr>
            <w:tcW w:w="2361" w:type="dxa"/>
            <w:shd w:val="clear" w:color="auto" w:fill="F2F2F2"/>
          </w:tcPr>
          <w:p w14:paraId="4EC28CE8" w14:textId="77777777" w:rsidR="00115302" w:rsidRDefault="00000000">
            <w:pPr>
              <w:spacing w:before="40" w:after="40" w:line="264" w:lineRule="auto"/>
            </w:pPr>
            <w:r>
              <w:rPr>
                <w:sz w:val="28"/>
                <w:szCs w:val="28"/>
                <w:cs/>
                <w:lang w:val="th-TH" w:bidi="th-TH"/>
              </w:rPr>
              <w:t>ทุกคน</w:t>
            </w:r>
          </w:p>
        </w:tc>
        <w:tc>
          <w:tcPr>
            <w:tcW w:w="907" w:type="dxa"/>
            <w:shd w:val="clear" w:color="auto" w:fill="F2F2F2"/>
          </w:tcPr>
          <w:p w14:paraId="18A49266" w14:textId="77777777" w:rsidR="00115302" w:rsidRDefault="00000000">
            <w:pPr>
              <w:spacing w:before="40" w:after="40" w:line="264" w:lineRule="auto"/>
              <w:jc w:val="center"/>
            </w:pPr>
            <w:r>
              <w:rPr>
                <w:sz w:val="28"/>
                <w:szCs w:val="28"/>
                <w:lang w:val="th-TH" w:bidi="th-TH"/>
              </w:rPr>
              <w:t>P04</w:t>
            </w:r>
          </w:p>
        </w:tc>
      </w:tr>
      <w:tr w:rsidR="00115302" w14:paraId="2E157568" w14:textId="77777777">
        <w:trPr>
          <w:cantSplit/>
          <w:jc w:val="center"/>
        </w:trPr>
        <w:tc>
          <w:tcPr>
            <w:tcW w:w="2721" w:type="dxa"/>
          </w:tcPr>
          <w:p w14:paraId="666056C9" w14:textId="77777777" w:rsidR="00115302" w:rsidRDefault="00000000">
            <w:pPr>
              <w:spacing w:before="40" w:after="40" w:line="264" w:lineRule="auto"/>
            </w:pPr>
            <w:r>
              <w:rPr>
                <w:sz w:val="28"/>
                <w:szCs w:val="28"/>
                <w:lang w:val="th-TH" w:bidi="th-TH"/>
              </w:rPr>
              <w:t>/login</w:t>
            </w:r>
          </w:p>
        </w:tc>
        <w:tc>
          <w:tcPr>
            <w:tcW w:w="2041" w:type="dxa"/>
          </w:tcPr>
          <w:p w14:paraId="18EE57FB" w14:textId="77777777" w:rsidR="00115302" w:rsidRDefault="00000000">
            <w:pPr>
              <w:spacing w:before="40" w:after="40" w:line="264" w:lineRule="auto"/>
            </w:pPr>
            <w:r>
              <w:rPr>
                <w:sz w:val="28"/>
                <w:szCs w:val="28"/>
                <w:lang w:val="th-TH" w:bidi="th-TH"/>
              </w:rPr>
              <w:t>LoginPage</w:t>
            </w:r>
          </w:p>
        </w:tc>
        <w:tc>
          <w:tcPr>
            <w:tcW w:w="1608" w:type="dxa"/>
          </w:tcPr>
          <w:p w14:paraId="0AB1EE6F" w14:textId="77777777" w:rsidR="00115302" w:rsidRDefault="00000000">
            <w:pPr>
              <w:spacing w:before="40" w:after="40" w:line="264" w:lineRule="auto"/>
            </w:pPr>
            <w:r>
              <w:rPr>
                <w:sz w:val="28"/>
                <w:szCs w:val="28"/>
                <w:cs/>
                <w:lang w:val="th-TH" w:bidi="th-TH"/>
              </w:rPr>
              <w:t>เข้าสู่ระบบและสมัครสมาชิก</w:t>
            </w:r>
          </w:p>
        </w:tc>
        <w:tc>
          <w:tcPr>
            <w:tcW w:w="2361" w:type="dxa"/>
          </w:tcPr>
          <w:p w14:paraId="6714DF47" w14:textId="77777777" w:rsidR="00115302" w:rsidRDefault="00000000">
            <w:pPr>
              <w:spacing w:before="40" w:after="40" w:line="264" w:lineRule="auto"/>
            </w:pPr>
            <w:r>
              <w:rPr>
                <w:sz w:val="28"/>
                <w:szCs w:val="28"/>
                <w:cs/>
                <w:lang w:val="th-TH" w:bidi="th-TH"/>
              </w:rPr>
              <w:t>ทุกคน</w:t>
            </w:r>
          </w:p>
        </w:tc>
        <w:tc>
          <w:tcPr>
            <w:tcW w:w="907" w:type="dxa"/>
          </w:tcPr>
          <w:p w14:paraId="26C6A786" w14:textId="77777777" w:rsidR="00115302" w:rsidRDefault="00000000">
            <w:pPr>
              <w:spacing w:before="40" w:after="40" w:line="264" w:lineRule="auto"/>
              <w:jc w:val="center"/>
            </w:pPr>
            <w:r>
              <w:rPr>
                <w:sz w:val="28"/>
                <w:szCs w:val="28"/>
                <w:lang w:val="th-TH" w:bidi="th-TH"/>
              </w:rPr>
              <w:t>P05</w:t>
            </w:r>
          </w:p>
        </w:tc>
      </w:tr>
      <w:tr w:rsidR="00115302" w14:paraId="163F1F92" w14:textId="77777777">
        <w:trPr>
          <w:cantSplit/>
          <w:jc w:val="center"/>
        </w:trPr>
        <w:tc>
          <w:tcPr>
            <w:tcW w:w="2721" w:type="dxa"/>
            <w:shd w:val="clear" w:color="auto" w:fill="F2F2F2"/>
          </w:tcPr>
          <w:p w14:paraId="0845D354" w14:textId="77777777" w:rsidR="00115302" w:rsidRDefault="00000000">
            <w:pPr>
              <w:spacing w:before="40" w:after="40" w:line="264" w:lineRule="auto"/>
            </w:pPr>
            <w:r>
              <w:rPr>
                <w:sz w:val="28"/>
                <w:szCs w:val="28"/>
                <w:lang w:val="th-TH" w:bidi="th-TH"/>
              </w:rPr>
              <w:t>/profile</w:t>
            </w:r>
          </w:p>
        </w:tc>
        <w:tc>
          <w:tcPr>
            <w:tcW w:w="2041" w:type="dxa"/>
            <w:shd w:val="clear" w:color="auto" w:fill="F2F2F2"/>
          </w:tcPr>
          <w:p w14:paraId="79C8E7FF" w14:textId="77777777" w:rsidR="00115302" w:rsidRDefault="00000000">
            <w:pPr>
              <w:spacing w:before="40" w:after="40" w:line="264" w:lineRule="auto"/>
            </w:pPr>
            <w:r>
              <w:rPr>
                <w:sz w:val="28"/>
                <w:szCs w:val="28"/>
                <w:lang w:val="th-TH" w:bidi="th-TH"/>
              </w:rPr>
              <w:t>ProfilePage</w:t>
            </w:r>
          </w:p>
        </w:tc>
        <w:tc>
          <w:tcPr>
            <w:tcW w:w="1608" w:type="dxa"/>
            <w:shd w:val="clear" w:color="auto" w:fill="F2F2F2"/>
          </w:tcPr>
          <w:p w14:paraId="2B792177" w14:textId="77777777" w:rsidR="00115302" w:rsidRDefault="00000000">
            <w:pPr>
              <w:spacing w:before="40" w:after="40" w:line="264" w:lineRule="auto"/>
            </w:pPr>
            <w:r>
              <w:rPr>
                <w:sz w:val="28"/>
                <w:szCs w:val="28"/>
                <w:cs/>
                <w:lang w:val="th-TH" w:bidi="th-TH"/>
              </w:rPr>
              <w:t>โปรไฟล์และเป้าหมาย</w:t>
            </w:r>
          </w:p>
        </w:tc>
        <w:tc>
          <w:tcPr>
            <w:tcW w:w="2361" w:type="dxa"/>
            <w:shd w:val="clear" w:color="auto" w:fill="F2F2F2"/>
          </w:tcPr>
          <w:p w14:paraId="6105A792" w14:textId="77777777" w:rsidR="00115302" w:rsidRDefault="00000000">
            <w:pPr>
              <w:spacing w:before="40" w:after="40" w:line="264" w:lineRule="auto"/>
            </w:pPr>
            <w:r>
              <w:rPr>
                <w:sz w:val="28"/>
                <w:szCs w:val="28"/>
                <w:lang w:val="th-TH" w:bidi="th-TH"/>
              </w:rPr>
              <w:t>ProtectedRoute</w:t>
            </w:r>
          </w:p>
        </w:tc>
        <w:tc>
          <w:tcPr>
            <w:tcW w:w="907" w:type="dxa"/>
            <w:shd w:val="clear" w:color="auto" w:fill="F2F2F2"/>
          </w:tcPr>
          <w:p w14:paraId="30FA87F9" w14:textId="77777777" w:rsidR="00115302" w:rsidRDefault="00000000">
            <w:pPr>
              <w:spacing w:before="40" w:after="40" w:line="264" w:lineRule="auto"/>
              <w:jc w:val="center"/>
            </w:pPr>
            <w:r>
              <w:rPr>
                <w:sz w:val="28"/>
                <w:szCs w:val="28"/>
                <w:lang w:val="th-TH" w:bidi="th-TH"/>
              </w:rPr>
              <w:t>P06</w:t>
            </w:r>
          </w:p>
        </w:tc>
      </w:tr>
      <w:tr w:rsidR="00115302" w14:paraId="06474FE1" w14:textId="77777777">
        <w:trPr>
          <w:cantSplit/>
          <w:jc w:val="center"/>
        </w:trPr>
        <w:tc>
          <w:tcPr>
            <w:tcW w:w="2721" w:type="dxa"/>
          </w:tcPr>
          <w:p w14:paraId="0EAADBCA" w14:textId="77777777" w:rsidR="00115302" w:rsidRDefault="00000000">
            <w:pPr>
              <w:spacing w:before="40" w:after="40" w:line="264" w:lineRule="auto"/>
            </w:pPr>
            <w:r>
              <w:rPr>
                <w:sz w:val="28"/>
                <w:szCs w:val="28"/>
                <w:lang w:val="th-TH" w:bidi="th-TH"/>
              </w:rPr>
              <w:t>/today</w:t>
            </w:r>
          </w:p>
        </w:tc>
        <w:tc>
          <w:tcPr>
            <w:tcW w:w="2041" w:type="dxa"/>
          </w:tcPr>
          <w:p w14:paraId="4BBE8D41" w14:textId="77777777" w:rsidR="00115302" w:rsidRDefault="00000000">
            <w:pPr>
              <w:spacing w:before="40" w:after="40" w:line="264" w:lineRule="auto"/>
            </w:pPr>
            <w:r>
              <w:rPr>
                <w:sz w:val="28"/>
                <w:szCs w:val="28"/>
                <w:lang w:val="th-TH" w:bidi="th-TH"/>
              </w:rPr>
              <w:t>TodayPage</w:t>
            </w:r>
          </w:p>
        </w:tc>
        <w:tc>
          <w:tcPr>
            <w:tcW w:w="1608" w:type="dxa"/>
          </w:tcPr>
          <w:p w14:paraId="683DCB48" w14:textId="77777777" w:rsidR="00115302" w:rsidRDefault="00000000">
            <w:pPr>
              <w:spacing w:before="40" w:after="40" w:line="264" w:lineRule="auto"/>
            </w:pPr>
            <w:r>
              <w:rPr>
                <w:sz w:val="28"/>
                <w:szCs w:val="28"/>
                <w:cs/>
                <w:lang w:val="th-TH" w:bidi="th-TH"/>
              </w:rPr>
              <w:t>บันทึกและสรุปวันนี้</w:t>
            </w:r>
          </w:p>
        </w:tc>
        <w:tc>
          <w:tcPr>
            <w:tcW w:w="2361" w:type="dxa"/>
          </w:tcPr>
          <w:p w14:paraId="25AC6CBD" w14:textId="77777777" w:rsidR="00115302" w:rsidRDefault="00000000">
            <w:pPr>
              <w:spacing w:before="40" w:after="40" w:line="264" w:lineRule="auto"/>
            </w:pPr>
            <w:r>
              <w:rPr>
                <w:sz w:val="28"/>
                <w:szCs w:val="28"/>
                <w:lang w:val="th-TH" w:bidi="th-TH"/>
              </w:rPr>
              <w:t>ProtectedRoute</w:t>
            </w:r>
          </w:p>
        </w:tc>
        <w:tc>
          <w:tcPr>
            <w:tcW w:w="907" w:type="dxa"/>
          </w:tcPr>
          <w:p w14:paraId="62D4517F" w14:textId="77777777" w:rsidR="00115302" w:rsidRDefault="00000000">
            <w:pPr>
              <w:spacing w:before="40" w:after="40" w:line="264" w:lineRule="auto"/>
              <w:jc w:val="center"/>
            </w:pPr>
            <w:r>
              <w:rPr>
                <w:sz w:val="28"/>
                <w:szCs w:val="28"/>
                <w:lang w:val="th-TH" w:bidi="th-TH"/>
              </w:rPr>
              <w:t>P07</w:t>
            </w:r>
          </w:p>
        </w:tc>
      </w:tr>
      <w:tr w:rsidR="00115302" w14:paraId="411C30B7" w14:textId="77777777">
        <w:trPr>
          <w:cantSplit/>
          <w:jc w:val="center"/>
        </w:trPr>
        <w:tc>
          <w:tcPr>
            <w:tcW w:w="2721" w:type="dxa"/>
            <w:shd w:val="clear" w:color="auto" w:fill="F2F2F2"/>
          </w:tcPr>
          <w:p w14:paraId="78D01CF0" w14:textId="77777777" w:rsidR="00115302" w:rsidRDefault="00000000">
            <w:pPr>
              <w:spacing w:before="40" w:after="40" w:line="264" w:lineRule="auto"/>
            </w:pPr>
            <w:r>
              <w:rPr>
                <w:sz w:val="28"/>
                <w:szCs w:val="28"/>
                <w:lang w:val="th-TH" w:bidi="th-TH"/>
              </w:rPr>
              <w:t>/planner</w:t>
            </w:r>
          </w:p>
        </w:tc>
        <w:tc>
          <w:tcPr>
            <w:tcW w:w="2041" w:type="dxa"/>
            <w:shd w:val="clear" w:color="auto" w:fill="F2F2F2"/>
          </w:tcPr>
          <w:p w14:paraId="62F317D9" w14:textId="77777777" w:rsidR="00115302" w:rsidRDefault="00000000">
            <w:pPr>
              <w:spacing w:before="40" w:after="40" w:line="264" w:lineRule="auto"/>
            </w:pPr>
            <w:r>
              <w:rPr>
                <w:sz w:val="28"/>
                <w:szCs w:val="28"/>
                <w:lang w:val="th-TH" w:bidi="th-TH"/>
              </w:rPr>
              <w:t>PlannerPage</w:t>
            </w:r>
          </w:p>
        </w:tc>
        <w:tc>
          <w:tcPr>
            <w:tcW w:w="1608" w:type="dxa"/>
            <w:shd w:val="clear" w:color="auto" w:fill="F2F2F2"/>
          </w:tcPr>
          <w:p w14:paraId="22E6D8FE" w14:textId="77777777" w:rsidR="00115302" w:rsidRDefault="00000000">
            <w:pPr>
              <w:spacing w:before="40" w:after="40" w:line="264" w:lineRule="auto"/>
            </w:pPr>
            <w:r>
              <w:rPr>
                <w:sz w:val="28"/>
                <w:szCs w:val="28"/>
                <w:cs/>
                <w:lang w:val="th-TH" w:bidi="th-TH"/>
              </w:rPr>
              <w:t>วางแผนมื้ออาหาร</w:t>
            </w:r>
          </w:p>
        </w:tc>
        <w:tc>
          <w:tcPr>
            <w:tcW w:w="2361" w:type="dxa"/>
            <w:shd w:val="clear" w:color="auto" w:fill="F2F2F2"/>
          </w:tcPr>
          <w:p w14:paraId="0D1F571A" w14:textId="77777777" w:rsidR="00115302" w:rsidRDefault="00000000">
            <w:pPr>
              <w:spacing w:before="40" w:after="40" w:line="264" w:lineRule="auto"/>
            </w:pPr>
            <w:r>
              <w:rPr>
                <w:sz w:val="28"/>
                <w:szCs w:val="28"/>
                <w:lang w:val="th-TH" w:bidi="th-TH"/>
              </w:rPr>
              <w:t>ProtectedRoute</w:t>
            </w:r>
          </w:p>
        </w:tc>
        <w:tc>
          <w:tcPr>
            <w:tcW w:w="907" w:type="dxa"/>
            <w:shd w:val="clear" w:color="auto" w:fill="F2F2F2"/>
          </w:tcPr>
          <w:p w14:paraId="065D3739" w14:textId="77777777" w:rsidR="00115302" w:rsidRDefault="00000000">
            <w:pPr>
              <w:spacing w:before="40" w:after="40" w:line="264" w:lineRule="auto"/>
              <w:jc w:val="center"/>
            </w:pPr>
            <w:r>
              <w:rPr>
                <w:sz w:val="28"/>
                <w:szCs w:val="28"/>
                <w:lang w:val="th-TH" w:bidi="th-TH"/>
              </w:rPr>
              <w:t>P08</w:t>
            </w:r>
          </w:p>
        </w:tc>
      </w:tr>
      <w:tr w:rsidR="00115302" w14:paraId="4B4CFC62" w14:textId="77777777">
        <w:trPr>
          <w:cantSplit/>
          <w:jc w:val="center"/>
        </w:trPr>
        <w:tc>
          <w:tcPr>
            <w:tcW w:w="2721" w:type="dxa"/>
          </w:tcPr>
          <w:p w14:paraId="7185C05B" w14:textId="77777777" w:rsidR="00115302" w:rsidRDefault="00000000">
            <w:pPr>
              <w:spacing w:before="40" w:after="40" w:line="264" w:lineRule="auto"/>
            </w:pPr>
            <w:r>
              <w:rPr>
                <w:sz w:val="28"/>
                <w:szCs w:val="28"/>
                <w:lang w:val="th-TH" w:bidi="th-TH"/>
              </w:rPr>
              <w:t>/articles</w:t>
            </w:r>
          </w:p>
        </w:tc>
        <w:tc>
          <w:tcPr>
            <w:tcW w:w="2041" w:type="dxa"/>
          </w:tcPr>
          <w:p w14:paraId="33316822" w14:textId="77777777" w:rsidR="00115302" w:rsidRDefault="00000000">
            <w:pPr>
              <w:spacing w:before="40" w:after="40" w:line="264" w:lineRule="auto"/>
            </w:pPr>
            <w:r>
              <w:rPr>
                <w:sz w:val="28"/>
                <w:szCs w:val="28"/>
                <w:lang w:val="th-TH" w:bidi="th-TH"/>
              </w:rPr>
              <w:t>ArticleListPage</w:t>
            </w:r>
          </w:p>
        </w:tc>
        <w:tc>
          <w:tcPr>
            <w:tcW w:w="1608" w:type="dxa"/>
          </w:tcPr>
          <w:p w14:paraId="0974AA9C" w14:textId="77777777" w:rsidR="00115302" w:rsidRDefault="00000000">
            <w:pPr>
              <w:spacing w:before="40" w:after="40" w:line="264" w:lineRule="auto"/>
            </w:pPr>
            <w:r>
              <w:rPr>
                <w:sz w:val="28"/>
                <w:szCs w:val="28"/>
                <w:cs/>
                <w:lang w:val="th-TH" w:bidi="th-TH"/>
              </w:rPr>
              <w:t>รายการบทความ</w:t>
            </w:r>
          </w:p>
        </w:tc>
        <w:tc>
          <w:tcPr>
            <w:tcW w:w="2361" w:type="dxa"/>
          </w:tcPr>
          <w:p w14:paraId="5BC1D65F" w14:textId="77777777" w:rsidR="00115302" w:rsidRDefault="00000000">
            <w:pPr>
              <w:spacing w:before="40" w:after="40" w:line="264" w:lineRule="auto"/>
            </w:pPr>
            <w:r>
              <w:rPr>
                <w:sz w:val="28"/>
                <w:szCs w:val="28"/>
                <w:cs/>
                <w:lang w:val="th-TH" w:bidi="th-TH"/>
              </w:rPr>
              <w:t>ทุกคน</w:t>
            </w:r>
          </w:p>
        </w:tc>
        <w:tc>
          <w:tcPr>
            <w:tcW w:w="907" w:type="dxa"/>
          </w:tcPr>
          <w:p w14:paraId="3649E117" w14:textId="77777777" w:rsidR="00115302" w:rsidRDefault="00000000">
            <w:pPr>
              <w:spacing w:before="40" w:after="40" w:line="264" w:lineRule="auto"/>
              <w:jc w:val="center"/>
            </w:pPr>
            <w:r>
              <w:rPr>
                <w:sz w:val="28"/>
                <w:szCs w:val="28"/>
                <w:lang w:val="th-TH" w:bidi="th-TH"/>
              </w:rPr>
              <w:t>P09</w:t>
            </w:r>
          </w:p>
        </w:tc>
      </w:tr>
      <w:tr w:rsidR="00115302" w14:paraId="0961AC04" w14:textId="77777777">
        <w:trPr>
          <w:cantSplit/>
          <w:jc w:val="center"/>
        </w:trPr>
        <w:tc>
          <w:tcPr>
            <w:tcW w:w="2721" w:type="dxa"/>
            <w:shd w:val="clear" w:color="auto" w:fill="F2F2F2"/>
          </w:tcPr>
          <w:p w14:paraId="637B0AF3" w14:textId="77777777" w:rsidR="00115302" w:rsidRDefault="00000000">
            <w:pPr>
              <w:spacing w:before="40" w:after="40" w:line="264" w:lineRule="auto"/>
            </w:pPr>
            <w:r>
              <w:rPr>
                <w:sz w:val="28"/>
                <w:szCs w:val="28"/>
                <w:lang w:val="th-TH" w:bidi="th-TH"/>
              </w:rPr>
              <w:t>/articles/:articleId</w:t>
            </w:r>
          </w:p>
        </w:tc>
        <w:tc>
          <w:tcPr>
            <w:tcW w:w="2041" w:type="dxa"/>
            <w:shd w:val="clear" w:color="auto" w:fill="F2F2F2"/>
          </w:tcPr>
          <w:p w14:paraId="025FF3D5" w14:textId="77777777" w:rsidR="00115302" w:rsidRDefault="00000000">
            <w:pPr>
              <w:spacing w:before="40" w:after="40" w:line="264" w:lineRule="auto"/>
            </w:pPr>
            <w:r>
              <w:rPr>
                <w:sz w:val="28"/>
                <w:szCs w:val="28"/>
                <w:lang w:val="th-TH" w:bidi="th-TH"/>
              </w:rPr>
              <w:t>ArticleDetailPage</w:t>
            </w:r>
          </w:p>
        </w:tc>
        <w:tc>
          <w:tcPr>
            <w:tcW w:w="1608" w:type="dxa"/>
            <w:shd w:val="clear" w:color="auto" w:fill="F2F2F2"/>
          </w:tcPr>
          <w:p w14:paraId="3619E6E8" w14:textId="77777777" w:rsidR="00115302" w:rsidRDefault="00000000">
            <w:pPr>
              <w:spacing w:before="40" w:after="40" w:line="264" w:lineRule="auto"/>
            </w:pPr>
            <w:r>
              <w:rPr>
                <w:sz w:val="28"/>
                <w:szCs w:val="28"/>
                <w:cs/>
                <w:lang w:val="th-TH" w:bidi="th-TH"/>
              </w:rPr>
              <w:t>รายละเอียดบทความ</w:t>
            </w:r>
          </w:p>
        </w:tc>
        <w:tc>
          <w:tcPr>
            <w:tcW w:w="2361" w:type="dxa"/>
            <w:shd w:val="clear" w:color="auto" w:fill="F2F2F2"/>
          </w:tcPr>
          <w:p w14:paraId="1ABC126D" w14:textId="77777777" w:rsidR="00115302" w:rsidRDefault="00000000">
            <w:pPr>
              <w:spacing w:before="40" w:after="40" w:line="264" w:lineRule="auto"/>
            </w:pPr>
            <w:r>
              <w:rPr>
                <w:sz w:val="28"/>
                <w:szCs w:val="28"/>
                <w:cs/>
                <w:lang w:val="th-TH" w:bidi="th-TH"/>
              </w:rPr>
              <w:t>ทุกคน</w:t>
            </w:r>
          </w:p>
        </w:tc>
        <w:tc>
          <w:tcPr>
            <w:tcW w:w="907" w:type="dxa"/>
            <w:shd w:val="clear" w:color="auto" w:fill="F2F2F2"/>
          </w:tcPr>
          <w:p w14:paraId="3C1B964C" w14:textId="77777777" w:rsidR="00115302" w:rsidRDefault="00000000">
            <w:pPr>
              <w:spacing w:before="40" w:after="40" w:line="264" w:lineRule="auto"/>
              <w:jc w:val="center"/>
            </w:pPr>
            <w:r>
              <w:rPr>
                <w:sz w:val="28"/>
                <w:szCs w:val="28"/>
                <w:lang w:val="th-TH" w:bidi="th-TH"/>
              </w:rPr>
              <w:t>P10</w:t>
            </w:r>
          </w:p>
        </w:tc>
      </w:tr>
      <w:tr w:rsidR="00115302" w14:paraId="39292318" w14:textId="77777777">
        <w:trPr>
          <w:cantSplit/>
          <w:jc w:val="center"/>
        </w:trPr>
        <w:tc>
          <w:tcPr>
            <w:tcW w:w="2721" w:type="dxa"/>
          </w:tcPr>
          <w:p w14:paraId="0310D718" w14:textId="77777777" w:rsidR="00115302" w:rsidRDefault="00000000">
            <w:pPr>
              <w:spacing w:before="40" w:after="40" w:line="264" w:lineRule="auto"/>
            </w:pPr>
            <w:r>
              <w:rPr>
                <w:sz w:val="28"/>
                <w:szCs w:val="28"/>
                <w:lang w:val="th-TH" w:bidi="th-TH"/>
              </w:rPr>
              <w:t>/favorites</w:t>
            </w:r>
          </w:p>
        </w:tc>
        <w:tc>
          <w:tcPr>
            <w:tcW w:w="2041" w:type="dxa"/>
          </w:tcPr>
          <w:p w14:paraId="38186BB1" w14:textId="77777777" w:rsidR="00115302" w:rsidRDefault="00000000">
            <w:pPr>
              <w:spacing w:before="40" w:after="40" w:line="264" w:lineRule="auto"/>
            </w:pPr>
            <w:r>
              <w:rPr>
                <w:sz w:val="28"/>
                <w:szCs w:val="28"/>
                <w:lang w:val="th-TH" w:bidi="th-TH"/>
              </w:rPr>
              <w:t>FavoritesPage</w:t>
            </w:r>
          </w:p>
        </w:tc>
        <w:tc>
          <w:tcPr>
            <w:tcW w:w="1608" w:type="dxa"/>
          </w:tcPr>
          <w:p w14:paraId="1BE83315" w14:textId="77777777" w:rsidR="00115302" w:rsidRDefault="00000000">
            <w:pPr>
              <w:spacing w:before="40" w:after="40" w:line="264" w:lineRule="auto"/>
            </w:pPr>
            <w:r>
              <w:rPr>
                <w:sz w:val="28"/>
                <w:szCs w:val="28"/>
                <w:cs/>
                <w:lang w:val="th-TH" w:bidi="th-TH"/>
              </w:rPr>
              <w:t>เมนูโปรด</w:t>
            </w:r>
          </w:p>
        </w:tc>
        <w:tc>
          <w:tcPr>
            <w:tcW w:w="2361" w:type="dxa"/>
          </w:tcPr>
          <w:p w14:paraId="35FC6593" w14:textId="77777777" w:rsidR="00115302" w:rsidRDefault="00000000">
            <w:pPr>
              <w:spacing w:before="40" w:after="40" w:line="264" w:lineRule="auto"/>
            </w:pPr>
            <w:r>
              <w:rPr>
                <w:sz w:val="28"/>
                <w:szCs w:val="28"/>
                <w:lang w:val="th-TH" w:bidi="th-TH"/>
              </w:rPr>
              <w:t>ProtectedRoute</w:t>
            </w:r>
          </w:p>
        </w:tc>
        <w:tc>
          <w:tcPr>
            <w:tcW w:w="907" w:type="dxa"/>
          </w:tcPr>
          <w:p w14:paraId="2ED1940B" w14:textId="77777777" w:rsidR="00115302" w:rsidRDefault="00000000">
            <w:pPr>
              <w:spacing w:before="40" w:after="40" w:line="264" w:lineRule="auto"/>
              <w:jc w:val="center"/>
            </w:pPr>
            <w:r>
              <w:rPr>
                <w:sz w:val="28"/>
                <w:szCs w:val="28"/>
                <w:lang w:val="th-TH" w:bidi="th-TH"/>
              </w:rPr>
              <w:t>P11</w:t>
            </w:r>
          </w:p>
        </w:tc>
      </w:tr>
      <w:tr w:rsidR="00115302" w14:paraId="73BA9025" w14:textId="77777777">
        <w:trPr>
          <w:cantSplit/>
          <w:jc w:val="center"/>
        </w:trPr>
        <w:tc>
          <w:tcPr>
            <w:tcW w:w="2721" w:type="dxa"/>
            <w:shd w:val="clear" w:color="auto" w:fill="F2F2F2"/>
          </w:tcPr>
          <w:p w14:paraId="7A3412ED" w14:textId="77777777" w:rsidR="00115302" w:rsidRDefault="00000000">
            <w:pPr>
              <w:spacing w:before="40" w:after="40" w:line="264" w:lineRule="auto"/>
            </w:pPr>
            <w:r>
              <w:rPr>
                <w:sz w:val="28"/>
                <w:szCs w:val="28"/>
                <w:lang w:val="th-TH" w:bidi="th-TH"/>
              </w:rPr>
              <w:t>/weekly</w:t>
            </w:r>
          </w:p>
        </w:tc>
        <w:tc>
          <w:tcPr>
            <w:tcW w:w="2041" w:type="dxa"/>
            <w:shd w:val="clear" w:color="auto" w:fill="F2F2F2"/>
          </w:tcPr>
          <w:p w14:paraId="3AC70BAE" w14:textId="77777777" w:rsidR="00115302" w:rsidRDefault="00000000">
            <w:pPr>
              <w:spacing w:before="40" w:after="40" w:line="264" w:lineRule="auto"/>
            </w:pPr>
            <w:r>
              <w:rPr>
                <w:sz w:val="28"/>
                <w:szCs w:val="28"/>
                <w:lang w:val="th-TH" w:bidi="th-TH"/>
              </w:rPr>
              <w:t>WeeklyPage</w:t>
            </w:r>
          </w:p>
        </w:tc>
        <w:tc>
          <w:tcPr>
            <w:tcW w:w="1608" w:type="dxa"/>
            <w:shd w:val="clear" w:color="auto" w:fill="F2F2F2"/>
          </w:tcPr>
          <w:p w14:paraId="0117D62D" w14:textId="77777777" w:rsidR="00115302" w:rsidRDefault="00000000">
            <w:pPr>
              <w:spacing w:before="40" w:after="40" w:line="264" w:lineRule="auto"/>
            </w:pPr>
            <w:r>
              <w:rPr>
                <w:sz w:val="28"/>
                <w:szCs w:val="28"/>
                <w:cs/>
                <w:lang w:val="th-TH" w:bidi="th-TH"/>
              </w:rPr>
              <w:t>สรุปรายสัปดาห์</w:t>
            </w:r>
          </w:p>
        </w:tc>
        <w:tc>
          <w:tcPr>
            <w:tcW w:w="2361" w:type="dxa"/>
            <w:shd w:val="clear" w:color="auto" w:fill="F2F2F2"/>
          </w:tcPr>
          <w:p w14:paraId="0A802629" w14:textId="77777777" w:rsidR="00115302" w:rsidRDefault="00000000">
            <w:pPr>
              <w:spacing w:before="40" w:after="40" w:line="264" w:lineRule="auto"/>
            </w:pPr>
            <w:r>
              <w:rPr>
                <w:sz w:val="28"/>
                <w:szCs w:val="28"/>
                <w:lang w:val="th-TH" w:bidi="th-TH"/>
              </w:rPr>
              <w:t>ProtectedRoute</w:t>
            </w:r>
          </w:p>
        </w:tc>
        <w:tc>
          <w:tcPr>
            <w:tcW w:w="907" w:type="dxa"/>
            <w:shd w:val="clear" w:color="auto" w:fill="F2F2F2"/>
          </w:tcPr>
          <w:p w14:paraId="7144B401" w14:textId="77777777" w:rsidR="00115302" w:rsidRDefault="00000000">
            <w:pPr>
              <w:spacing w:before="40" w:after="40" w:line="264" w:lineRule="auto"/>
              <w:jc w:val="center"/>
            </w:pPr>
            <w:r>
              <w:rPr>
                <w:sz w:val="28"/>
                <w:szCs w:val="28"/>
                <w:lang w:val="th-TH" w:bidi="th-TH"/>
              </w:rPr>
              <w:t>P12</w:t>
            </w:r>
          </w:p>
        </w:tc>
      </w:tr>
      <w:tr w:rsidR="00115302" w14:paraId="0F5344BD" w14:textId="77777777">
        <w:trPr>
          <w:cantSplit/>
          <w:jc w:val="center"/>
        </w:trPr>
        <w:tc>
          <w:tcPr>
            <w:tcW w:w="2721" w:type="dxa"/>
          </w:tcPr>
          <w:p w14:paraId="5738D4C0" w14:textId="77777777" w:rsidR="00115302" w:rsidRDefault="00000000">
            <w:pPr>
              <w:spacing w:before="40" w:after="40" w:line="264" w:lineRule="auto"/>
            </w:pPr>
            <w:r>
              <w:rPr>
                <w:sz w:val="28"/>
                <w:szCs w:val="28"/>
                <w:lang w:val="th-TH" w:bidi="th-TH"/>
              </w:rPr>
              <w:t>/admin/menus</w:t>
            </w:r>
          </w:p>
        </w:tc>
        <w:tc>
          <w:tcPr>
            <w:tcW w:w="2041" w:type="dxa"/>
          </w:tcPr>
          <w:p w14:paraId="3A46A696" w14:textId="77777777" w:rsidR="00115302" w:rsidRDefault="00000000">
            <w:pPr>
              <w:spacing w:before="40" w:after="40" w:line="264" w:lineRule="auto"/>
            </w:pPr>
            <w:r>
              <w:rPr>
                <w:sz w:val="28"/>
                <w:szCs w:val="28"/>
                <w:lang w:val="th-TH" w:bidi="th-TH"/>
              </w:rPr>
              <w:t>AdminMenuListPage</w:t>
            </w:r>
          </w:p>
        </w:tc>
        <w:tc>
          <w:tcPr>
            <w:tcW w:w="1608" w:type="dxa"/>
          </w:tcPr>
          <w:p w14:paraId="4371A45B" w14:textId="77777777" w:rsidR="00115302" w:rsidRDefault="00000000">
            <w:pPr>
              <w:spacing w:before="40" w:after="40" w:line="264" w:lineRule="auto"/>
            </w:pPr>
            <w:r>
              <w:rPr>
                <w:sz w:val="28"/>
                <w:szCs w:val="28"/>
                <w:cs/>
                <w:lang w:val="th-TH" w:bidi="th-TH"/>
              </w:rPr>
              <w:t>ตารางจัดการเมนู</w:t>
            </w:r>
          </w:p>
        </w:tc>
        <w:tc>
          <w:tcPr>
            <w:tcW w:w="2361" w:type="dxa"/>
          </w:tcPr>
          <w:p w14:paraId="79BB050E" w14:textId="77777777" w:rsidR="00115302" w:rsidRDefault="00000000">
            <w:pPr>
              <w:spacing w:before="40" w:after="40" w:line="264" w:lineRule="auto"/>
            </w:pPr>
            <w:r>
              <w:rPr>
                <w:sz w:val="28"/>
                <w:szCs w:val="28"/>
                <w:lang w:val="th-TH" w:bidi="th-TH"/>
              </w:rPr>
              <w:t>EditorRoute</w:t>
            </w:r>
          </w:p>
        </w:tc>
        <w:tc>
          <w:tcPr>
            <w:tcW w:w="907" w:type="dxa"/>
          </w:tcPr>
          <w:p w14:paraId="16BDEDAA" w14:textId="77777777" w:rsidR="00115302" w:rsidRDefault="00000000">
            <w:pPr>
              <w:spacing w:before="40" w:after="40" w:line="264" w:lineRule="auto"/>
              <w:jc w:val="center"/>
            </w:pPr>
            <w:r>
              <w:rPr>
                <w:sz w:val="28"/>
                <w:szCs w:val="28"/>
                <w:lang w:val="th-TH" w:bidi="th-TH"/>
              </w:rPr>
              <w:t>P13</w:t>
            </w:r>
          </w:p>
        </w:tc>
      </w:tr>
      <w:tr w:rsidR="00115302" w14:paraId="0392A105" w14:textId="77777777">
        <w:trPr>
          <w:cantSplit/>
          <w:jc w:val="center"/>
        </w:trPr>
        <w:tc>
          <w:tcPr>
            <w:tcW w:w="2721" w:type="dxa"/>
            <w:shd w:val="clear" w:color="auto" w:fill="F2F2F2"/>
          </w:tcPr>
          <w:p w14:paraId="0880C00F" w14:textId="77777777" w:rsidR="00115302" w:rsidRDefault="00000000">
            <w:pPr>
              <w:spacing w:before="40" w:after="40" w:line="264" w:lineRule="auto"/>
            </w:pPr>
            <w:r w:rsidRPr="00360A5F">
              <w:rPr>
                <w:sz w:val="28"/>
                <w:szCs w:val="28"/>
                <w:lang w:bidi="th-TH"/>
              </w:rPr>
              <w:t>/admin/menus/new, /admin/menus/:</w:t>
            </w:r>
            <w:proofErr w:type="spellStart"/>
            <w:r w:rsidRPr="00360A5F">
              <w:rPr>
                <w:sz w:val="28"/>
                <w:szCs w:val="28"/>
                <w:lang w:bidi="th-TH"/>
              </w:rPr>
              <w:t>menuId</w:t>
            </w:r>
            <w:proofErr w:type="spellEnd"/>
            <w:r w:rsidRPr="00360A5F">
              <w:rPr>
                <w:sz w:val="28"/>
                <w:szCs w:val="28"/>
                <w:lang w:bidi="th-TH"/>
              </w:rPr>
              <w:t>/edit</w:t>
            </w:r>
          </w:p>
        </w:tc>
        <w:tc>
          <w:tcPr>
            <w:tcW w:w="2041" w:type="dxa"/>
            <w:shd w:val="clear" w:color="auto" w:fill="F2F2F2"/>
          </w:tcPr>
          <w:p w14:paraId="4E54B82B" w14:textId="77777777" w:rsidR="00115302" w:rsidRDefault="00000000">
            <w:pPr>
              <w:spacing w:before="40" w:after="40" w:line="264" w:lineRule="auto"/>
            </w:pPr>
            <w:r>
              <w:rPr>
                <w:sz w:val="28"/>
                <w:szCs w:val="28"/>
                <w:lang w:val="th-TH" w:bidi="th-TH"/>
              </w:rPr>
              <w:t>AdminMenuFormPage</w:t>
            </w:r>
          </w:p>
        </w:tc>
        <w:tc>
          <w:tcPr>
            <w:tcW w:w="1608" w:type="dxa"/>
            <w:shd w:val="clear" w:color="auto" w:fill="F2F2F2"/>
          </w:tcPr>
          <w:p w14:paraId="232A36B8" w14:textId="77777777" w:rsidR="00115302" w:rsidRDefault="00000000">
            <w:pPr>
              <w:spacing w:before="40" w:after="40" w:line="264" w:lineRule="auto"/>
            </w:pPr>
            <w:r>
              <w:rPr>
                <w:sz w:val="28"/>
                <w:szCs w:val="28"/>
                <w:cs/>
                <w:lang w:val="th-TH" w:bidi="th-TH"/>
              </w:rPr>
              <w:t>เพิ่มและแก้ไขเมนู</w:t>
            </w:r>
          </w:p>
        </w:tc>
        <w:tc>
          <w:tcPr>
            <w:tcW w:w="2361" w:type="dxa"/>
            <w:shd w:val="clear" w:color="auto" w:fill="F2F2F2"/>
          </w:tcPr>
          <w:p w14:paraId="2581F64E" w14:textId="77777777" w:rsidR="00115302" w:rsidRDefault="00000000">
            <w:pPr>
              <w:spacing w:before="40" w:after="40" w:line="264" w:lineRule="auto"/>
            </w:pPr>
            <w:r>
              <w:rPr>
                <w:sz w:val="28"/>
                <w:szCs w:val="28"/>
                <w:lang w:val="th-TH" w:bidi="th-TH"/>
              </w:rPr>
              <w:t>EditorRoute</w:t>
            </w:r>
          </w:p>
        </w:tc>
        <w:tc>
          <w:tcPr>
            <w:tcW w:w="907" w:type="dxa"/>
            <w:shd w:val="clear" w:color="auto" w:fill="F2F2F2"/>
          </w:tcPr>
          <w:p w14:paraId="05D2D06D" w14:textId="77777777" w:rsidR="00115302" w:rsidRDefault="00000000">
            <w:pPr>
              <w:spacing w:before="40" w:after="40" w:line="264" w:lineRule="auto"/>
              <w:jc w:val="center"/>
            </w:pPr>
            <w:r>
              <w:rPr>
                <w:sz w:val="28"/>
                <w:szCs w:val="28"/>
                <w:lang w:val="th-TH" w:bidi="th-TH"/>
              </w:rPr>
              <w:t>P14</w:t>
            </w:r>
          </w:p>
        </w:tc>
      </w:tr>
      <w:tr w:rsidR="00115302" w14:paraId="42F9FB79" w14:textId="77777777">
        <w:trPr>
          <w:cantSplit/>
          <w:jc w:val="center"/>
        </w:trPr>
        <w:tc>
          <w:tcPr>
            <w:tcW w:w="2721" w:type="dxa"/>
          </w:tcPr>
          <w:p w14:paraId="2B37F1DE" w14:textId="77777777" w:rsidR="00115302" w:rsidRDefault="00000000">
            <w:pPr>
              <w:spacing w:before="40" w:after="40" w:line="264" w:lineRule="auto"/>
            </w:pPr>
            <w:r>
              <w:rPr>
                <w:sz w:val="28"/>
                <w:szCs w:val="28"/>
                <w:lang w:val="th-TH" w:bidi="th-TH"/>
              </w:rPr>
              <w:t>*</w:t>
            </w:r>
          </w:p>
        </w:tc>
        <w:tc>
          <w:tcPr>
            <w:tcW w:w="2041" w:type="dxa"/>
          </w:tcPr>
          <w:p w14:paraId="1C469C34" w14:textId="77777777" w:rsidR="00115302" w:rsidRDefault="00000000">
            <w:pPr>
              <w:spacing w:before="40" w:after="40" w:line="264" w:lineRule="auto"/>
            </w:pPr>
            <w:r>
              <w:rPr>
                <w:sz w:val="28"/>
                <w:szCs w:val="28"/>
                <w:lang w:val="th-TH" w:bidi="th-TH"/>
              </w:rPr>
              <w:t>NotFoundPage</w:t>
            </w:r>
          </w:p>
        </w:tc>
        <w:tc>
          <w:tcPr>
            <w:tcW w:w="1608" w:type="dxa"/>
          </w:tcPr>
          <w:p w14:paraId="5BE34677" w14:textId="77777777" w:rsidR="00115302" w:rsidRDefault="00000000">
            <w:pPr>
              <w:spacing w:before="40" w:after="40" w:line="264" w:lineRule="auto"/>
            </w:pPr>
            <w:r>
              <w:rPr>
                <w:sz w:val="28"/>
                <w:szCs w:val="28"/>
                <w:cs/>
                <w:lang w:val="th-TH" w:bidi="th-TH"/>
              </w:rPr>
              <w:t>ไม่พบหน้า</w:t>
            </w:r>
          </w:p>
        </w:tc>
        <w:tc>
          <w:tcPr>
            <w:tcW w:w="2361" w:type="dxa"/>
          </w:tcPr>
          <w:p w14:paraId="39131953" w14:textId="77777777" w:rsidR="00115302" w:rsidRDefault="00000000">
            <w:pPr>
              <w:spacing w:before="40" w:after="40" w:line="264" w:lineRule="auto"/>
            </w:pPr>
            <w:r>
              <w:rPr>
                <w:sz w:val="28"/>
                <w:szCs w:val="28"/>
                <w:cs/>
                <w:lang w:val="th-TH" w:bidi="th-TH"/>
              </w:rPr>
              <w:t>ทุกคน</w:t>
            </w:r>
          </w:p>
        </w:tc>
        <w:tc>
          <w:tcPr>
            <w:tcW w:w="907" w:type="dxa"/>
          </w:tcPr>
          <w:p w14:paraId="2CBF53AE" w14:textId="77777777" w:rsidR="00115302" w:rsidRDefault="00000000">
            <w:pPr>
              <w:spacing w:before="40" w:after="40" w:line="264" w:lineRule="auto"/>
              <w:jc w:val="center"/>
            </w:pPr>
            <w:r>
              <w:rPr>
                <w:sz w:val="28"/>
                <w:szCs w:val="28"/>
                <w:lang w:val="th-TH" w:bidi="th-TH"/>
              </w:rPr>
              <w:t>P15</w:t>
            </w:r>
          </w:p>
        </w:tc>
      </w:tr>
    </w:tbl>
    <w:p w14:paraId="0B3132D1" w14:textId="77777777" w:rsidR="00115302" w:rsidRDefault="00115302">
      <w:pPr>
        <w:spacing w:after="40"/>
      </w:pPr>
    </w:p>
    <w:p w14:paraId="797737F1" w14:textId="77777777" w:rsidR="00115302" w:rsidRDefault="00000000">
      <w:pPr>
        <w:spacing w:after="120" w:line="300" w:lineRule="auto"/>
        <w:ind w:firstLine="720"/>
        <w:jc w:val="thaiDistribute"/>
      </w:pPr>
      <w:r>
        <w:rPr>
          <w:szCs w:val="32"/>
          <w:cs/>
          <w:lang w:val="th-TH" w:bidi="th-TH"/>
        </w:rPr>
        <w:lastRenderedPageBreak/>
        <w:t>Path ทุกเส้นทางตรงกับ Sitemap (ภาพที่ 3.1) และ User Flow (ภาพที่ 3.2–3.4) Path ที่มีพารามิเตอร์ใช้รหัสข้อมูลจาก Firebase โดยตรง เช่น /menus/menu_007 จึงอ่านข้อมูลได้ด้วย ref(db, `menus/${menuId}`) ทันที ใช้ React Router รุ่น 8 แบบ Declarative mode ซึ่งเพียงพอสำหรับระบบนี้ เพราะการโหลดข้อมูลใช้ Listener ของ Firebase ผ่าน Custom Hook ไม่ได้ใช้ loader ของ Router</w:t>
      </w:r>
    </w:p>
    <w:tbl>
      <w:tblPr>
        <w:tblStyle w:val="TableGrid"/>
        <w:tblW w:w="9072" w:type="dxa"/>
        <w:jc w:val="center"/>
        <w:tblLayout w:type="fixed"/>
        <w:tblLook w:val="04A0" w:firstRow="1" w:lastRow="0" w:firstColumn="1" w:lastColumn="0" w:noHBand="0" w:noVBand="1"/>
      </w:tblPr>
      <w:tblGrid>
        <w:gridCol w:w="9072"/>
      </w:tblGrid>
      <w:tr w:rsidR="00115302" w14:paraId="74C342B4" w14:textId="77777777">
        <w:trPr>
          <w:cantSplit/>
          <w:jc w:val="center"/>
        </w:trPr>
        <w:tc>
          <w:tcPr>
            <w:tcW w:w="9071" w:type="dxa"/>
            <w:shd w:val="clear" w:color="auto" w:fill="F2F2F2"/>
          </w:tcPr>
          <w:p w14:paraId="6DAA0558" w14:textId="77777777" w:rsidR="00115302" w:rsidRDefault="00000000">
            <w:r>
              <w:rPr>
                <w:rFonts w:ascii="Consolas" w:eastAsia="Consolas" w:hAnsi="Consolas" w:cs="Consolas"/>
                <w:sz w:val="28"/>
                <w:szCs w:val="28"/>
              </w:rPr>
              <w:t>// src/routes/AppRoutes.jsx (react-router 8.x)</w:t>
            </w:r>
          </w:p>
          <w:p w14:paraId="2E9BF748" w14:textId="77777777" w:rsidR="00115302" w:rsidRDefault="00000000">
            <w:r>
              <w:rPr>
                <w:rFonts w:ascii="Consolas" w:eastAsia="Consolas" w:hAnsi="Consolas" w:cs="Consolas"/>
                <w:sz w:val="28"/>
                <w:szCs w:val="28"/>
              </w:rPr>
              <w:t>import { Routes, Route } from "react-router";</w:t>
            </w:r>
          </w:p>
          <w:p w14:paraId="306A57CE" w14:textId="77777777" w:rsidR="00115302" w:rsidRDefault="00000000">
            <w:r>
              <w:rPr>
                <w:rFonts w:ascii="Consolas" w:eastAsia="Consolas" w:hAnsi="Consolas" w:cs="Consolas"/>
                <w:sz w:val="28"/>
                <w:szCs w:val="28"/>
              </w:rPr>
              <w:t>export default function AppRoutes() {</w:t>
            </w:r>
          </w:p>
          <w:p w14:paraId="7AB73AB8" w14:textId="77777777" w:rsidR="00115302" w:rsidRDefault="00000000">
            <w:r>
              <w:rPr>
                <w:rFonts w:ascii="Consolas" w:eastAsia="Consolas" w:hAnsi="Consolas" w:cs="Consolas"/>
                <w:sz w:val="28"/>
                <w:szCs w:val="28"/>
              </w:rPr>
              <w:t xml:space="preserve"> return (</w:t>
            </w:r>
          </w:p>
          <w:p w14:paraId="6254B095" w14:textId="77777777" w:rsidR="00115302" w:rsidRDefault="00000000">
            <w:r>
              <w:rPr>
                <w:rFonts w:ascii="Consolas" w:eastAsia="Consolas" w:hAnsi="Consolas" w:cs="Consolas"/>
                <w:sz w:val="28"/>
                <w:szCs w:val="28"/>
              </w:rPr>
              <w:t xml:space="preserve"> &lt;Routes&gt;</w:t>
            </w:r>
          </w:p>
          <w:p w14:paraId="66073B30" w14:textId="77777777" w:rsidR="00115302" w:rsidRDefault="00000000">
            <w:r>
              <w:rPr>
                <w:rFonts w:ascii="Consolas" w:eastAsia="Consolas" w:hAnsi="Consolas" w:cs="Consolas"/>
                <w:sz w:val="28"/>
                <w:szCs w:val="28"/>
              </w:rPr>
              <w:t xml:space="preserve"> &lt;Route element={&lt;AppLayout /&gt;}&gt;</w:t>
            </w:r>
          </w:p>
          <w:p w14:paraId="3E769254" w14:textId="77777777" w:rsidR="00115302" w:rsidRDefault="00000000">
            <w:r>
              <w:rPr>
                <w:rFonts w:ascii="Consolas" w:eastAsia="Consolas" w:hAnsi="Consolas" w:cs="Consolas"/>
                <w:sz w:val="28"/>
                <w:szCs w:val="28"/>
              </w:rPr>
              <w:t xml:space="preserve"> &lt;Route index element={&lt;HomePage /&gt;} /&gt;</w:t>
            </w:r>
          </w:p>
          <w:p w14:paraId="65D87DF3" w14:textId="77777777" w:rsidR="00115302" w:rsidRDefault="00000000">
            <w:r>
              <w:rPr>
                <w:rFonts w:ascii="Consolas" w:eastAsia="Consolas" w:hAnsi="Consolas" w:cs="Consolas"/>
                <w:sz w:val="28"/>
                <w:szCs w:val="28"/>
              </w:rPr>
              <w:t xml:space="preserve"> &lt;Route path="menus" element={&lt;MenuListPage /&gt;} /&gt;</w:t>
            </w:r>
          </w:p>
          <w:p w14:paraId="3D64C086" w14:textId="77777777" w:rsidR="00115302" w:rsidRDefault="00000000">
            <w:r>
              <w:rPr>
                <w:rFonts w:ascii="Consolas" w:eastAsia="Consolas" w:hAnsi="Consolas" w:cs="Consolas"/>
                <w:sz w:val="28"/>
                <w:szCs w:val="28"/>
              </w:rPr>
              <w:t xml:space="preserve"> &lt;Route path="menus/:menuId" element={&lt;MenuDetailPage /&gt;} /&gt;</w:t>
            </w:r>
          </w:p>
          <w:p w14:paraId="5D3AA813" w14:textId="77777777" w:rsidR="00115302" w:rsidRDefault="00000000">
            <w:r>
              <w:rPr>
                <w:rFonts w:ascii="Consolas" w:eastAsia="Consolas" w:hAnsi="Consolas" w:cs="Consolas"/>
                <w:sz w:val="28"/>
                <w:szCs w:val="28"/>
              </w:rPr>
              <w:t xml:space="preserve"> &lt;Route path="search" element={&lt;SearchPage /&gt;} /&gt;</w:t>
            </w:r>
          </w:p>
          <w:p w14:paraId="2E4EC11D" w14:textId="77777777" w:rsidR="00115302" w:rsidRDefault="00000000">
            <w:r>
              <w:rPr>
                <w:rFonts w:ascii="Consolas" w:eastAsia="Consolas" w:hAnsi="Consolas" w:cs="Consolas"/>
                <w:sz w:val="28"/>
                <w:szCs w:val="28"/>
              </w:rPr>
              <w:t xml:space="preserve"> &lt;Route path="login" element={&lt;LoginPage /&gt;} /&gt;</w:t>
            </w:r>
          </w:p>
          <w:p w14:paraId="1E5331B4" w14:textId="77777777" w:rsidR="00115302" w:rsidRDefault="00000000">
            <w:r>
              <w:rPr>
                <w:rFonts w:ascii="Consolas" w:eastAsia="Consolas" w:hAnsi="Consolas" w:cs="Consolas"/>
                <w:sz w:val="28"/>
                <w:szCs w:val="28"/>
              </w:rPr>
              <w:t xml:space="preserve"> &lt;Route path="articles" element={&lt;ArticleListPage /&gt;} /&gt;</w:t>
            </w:r>
          </w:p>
          <w:p w14:paraId="78A69AC2" w14:textId="77777777" w:rsidR="00115302" w:rsidRDefault="00000000">
            <w:r>
              <w:rPr>
                <w:rFonts w:ascii="Consolas" w:eastAsia="Consolas" w:hAnsi="Consolas" w:cs="Consolas"/>
                <w:sz w:val="28"/>
                <w:szCs w:val="28"/>
              </w:rPr>
              <w:t xml:space="preserve"> &lt;Route path="articles/:articleId"</w:t>
            </w:r>
          </w:p>
          <w:p w14:paraId="2A8BF28C" w14:textId="77777777" w:rsidR="00115302" w:rsidRDefault="00000000">
            <w:r>
              <w:rPr>
                <w:rFonts w:ascii="Consolas" w:eastAsia="Consolas" w:hAnsi="Consolas" w:cs="Consolas"/>
                <w:sz w:val="28"/>
                <w:szCs w:val="28"/>
              </w:rPr>
              <w:t xml:space="preserve"> element={&lt;ArticleDetailPage /&gt;} /&gt;</w:t>
            </w:r>
          </w:p>
          <w:p w14:paraId="55E4B841" w14:textId="77777777" w:rsidR="00115302" w:rsidRDefault="00000000">
            <w:r>
              <w:rPr>
                <w:rFonts w:ascii="Consolas" w:eastAsia="Consolas" w:hAnsi="Consolas" w:cs="Consolas"/>
                <w:sz w:val="28"/>
                <w:szCs w:val="28"/>
              </w:rPr>
              <w:t xml:space="preserve"> &lt;Route element={&lt;ProtectedRoute /&gt;}&gt;</w:t>
            </w:r>
          </w:p>
          <w:p w14:paraId="427D75D2" w14:textId="77777777" w:rsidR="00115302" w:rsidRDefault="00000000">
            <w:r>
              <w:rPr>
                <w:rFonts w:ascii="Consolas" w:eastAsia="Consolas" w:hAnsi="Consolas" w:cs="Consolas"/>
                <w:sz w:val="28"/>
                <w:szCs w:val="28"/>
              </w:rPr>
              <w:t xml:space="preserve"> &lt;Route path="profile" element={&lt;ProfilePage /&gt;} /&gt;</w:t>
            </w:r>
          </w:p>
          <w:p w14:paraId="621DDBD1" w14:textId="77777777" w:rsidR="00115302" w:rsidRDefault="00000000">
            <w:r>
              <w:rPr>
                <w:rFonts w:ascii="Consolas" w:eastAsia="Consolas" w:hAnsi="Consolas" w:cs="Consolas"/>
                <w:sz w:val="28"/>
                <w:szCs w:val="28"/>
              </w:rPr>
              <w:t xml:space="preserve"> &lt;Route path="today" element={&lt;TodayPage /&gt;} /&gt;</w:t>
            </w:r>
          </w:p>
          <w:p w14:paraId="2E86DBA9" w14:textId="77777777" w:rsidR="00115302" w:rsidRDefault="00000000">
            <w:r>
              <w:rPr>
                <w:rFonts w:ascii="Consolas" w:eastAsia="Consolas" w:hAnsi="Consolas" w:cs="Consolas"/>
                <w:sz w:val="28"/>
                <w:szCs w:val="28"/>
              </w:rPr>
              <w:t xml:space="preserve"> &lt;Route path="planner" element={&lt;PlannerPage /&gt;} /&gt;</w:t>
            </w:r>
          </w:p>
          <w:p w14:paraId="06A5AA1B" w14:textId="77777777" w:rsidR="00115302" w:rsidRDefault="00000000">
            <w:r>
              <w:rPr>
                <w:rFonts w:ascii="Consolas" w:eastAsia="Consolas" w:hAnsi="Consolas" w:cs="Consolas"/>
                <w:sz w:val="28"/>
                <w:szCs w:val="28"/>
              </w:rPr>
              <w:t xml:space="preserve"> &lt;Route path="favorites" element={&lt;FavoritesPage /&gt;} /&gt;</w:t>
            </w:r>
          </w:p>
          <w:p w14:paraId="1C7B7AC5" w14:textId="77777777" w:rsidR="00115302" w:rsidRDefault="00000000">
            <w:r>
              <w:rPr>
                <w:rFonts w:ascii="Consolas" w:eastAsia="Consolas" w:hAnsi="Consolas" w:cs="Consolas"/>
                <w:sz w:val="28"/>
                <w:szCs w:val="28"/>
              </w:rPr>
              <w:t xml:space="preserve"> &lt;Route path="weekly" element={&lt;WeeklyPage /&gt;} /&gt;</w:t>
            </w:r>
          </w:p>
          <w:p w14:paraId="48218A71" w14:textId="77777777" w:rsidR="00115302" w:rsidRDefault="00000000">
            <w:r>
              <w:rPr>
                <w:rFonts w:ascii="Consolas" w:eastAsia="Consolas" w:hAnsi="Consolas" w:cs="Consolas"/>
                <w:sz w:val="28"/>
                <w:szCs w:val="28"/>
              </w:rPr>
              <w:t xml:space="preserve"> &lt;/Route&gt;</w:t>
            </w:r>
          </w:p>
          <w:p w14:paraId="49C8F7B4" w14:textId="77777777" w:rsidR="00115302" w:rsidRDefault="00000000">
            <w:r>
              <w:rPr>
                <w:rFonts w:ascii="Consolas" w:eastAsia="Consolas" w:hAnsi="Consolas" w:cs="Consolas"/>
                <w:sz w:val="28"/>
                <w:szCs w:val="28"/>
              </w:rPr>
              <w:t xml:space="preserve"> &lt;Route path="admin/menus" element={&lt;EditorRoute /&gt;}&gt;</w:t>
            </w:r>
          </w:p>
          <w:p w14:paraId="3DD38863" w14:textId="77777777" w:rsidR="00115302" w:rsidRDefault="00000000">
            <w:r>
              <w:rPr>
                <w:rFonts w:ascii="Consolas" w:eastAsia="Consolas" w:hAnsi="Consolas" w:cs="Consolas"/>
                <w:sz w:val="28"/>
                <w:szCs w:val="28"/>
              </w:rPr>
              <w:t xml:space="preserve"> &lt;Route index element={&lt;AdminMenuListPage /&gt;} /&gt;</w:t>
            </w:r>
          </w:p>
          <w:p w14:paraId="77240931" w14:textId="77777777" w:rsidR="00115302" w:rsidRDefault="00000000">
            <w:r>
              <w:rPr>
                <w:rFonts w:ascii="Consolas" w:eastAsia="Consolas" w:hAnsi="Consolas" w:cs="Consolas"/>
                <w:sz w:val="28"/>
                <w:szCs w:val="28"/>
              </w:rPr>
              <w:t xml:space="preserve"> &lt;Route path="new" element={&lt;AdminMenuFormPage /&gt;} /&gt;</w:t>
            </w:r>
          </w:p>
          <w:p w14:paraId="3C8184BA" w14:textId="77777777" w:rsidR="00115302" w:rsidRDefault="00000000">
            <w:r>
              <w:rPr>
                <w:rFonts w:ascii="Consolas" w:eastAsia="Consolas" w:hAnsi="Consolas" w:cs="Consolas"/>
                <w:sz w:val="28"/>
                <w:szCs w:val="28"/>
              </w:rPr>
              <w:t xml:space="preserve"> &lt;Route path=":menuId/edit" element={&lt;AdminMenuFormPage /&gt;} /&gt;</w:t>
            </w:r>
          </w:p>
          <w:p w14:paraId="4FCDAB03" w14:textId="77777777" w:rsidR="00115302" w:rsidRDefault="00000000">
            <w:r>
              <w:rPr>
                <w:rFonts w:ascii="Consolas" w:eastAsia="Consolas" w:hAnsi="Consolas" w:cs="Consolas"/>
                <w:sz w:val="28"/>
                <w:szCs w:val="28"/>
              </w:rPr>
              <w:t xml:space="preserve"> &lt;/Route&gt;</w:t>
            </w:r>
          </w:p>
          <w:p w14:paraId="20266AF5" w14:textId="77777777" w:rsidR="00115302" w:rsidRDefault="00000000">
            <w:r>
              <w:rPr>
                <w:rFonts w:ascii="Consolas" w:eastAsia="Consolas" w:hAnsi="Consolas" w:cs="Consolas"/>
                <w:sz w:val="28"/>
                <w:szCs w:val="28"/>
              </w:rPr>
              <w:t xml:space="preserve"> &lt;Route path="*" element={&lt;NotFoundPage /&gt;} /&gt;</w:t>
            </w:r>
          </w:p>
          <w:p w14:paraId="7CE1FCD0" w14:textId="77777777" w:rsidR="00115302" w:rsidRDefault="00000000">
            <w:r>
              <w:rPr>
                <w:rFonts w:ascii="Consolas" w:eastAsia="Consolas" w:hAnsi="Consolas" w:cs="Consolas"/>
                <w:sz w:val="28"/>
                <w:szCs w:val="28"/>
              </w:rPr>
              <w:t xml:space="preserve"> &lt;/Route&gt;</w:t>
            </w:r>
          </w:p>
          <w:p w14:paraId="04ACA02B" w14:textId="77777777" w:rsidR="00115302" w:rsidRDefault="00000000">
            <w:r>
              <w:rPr>
                <w:rFonts w:ascii="Consolas" w:eastAsia="Consolas" w:hAnsi="Consolas" w:cs="Consolas"/>
                <w:sz w:val="28"/>
                <w:szCs w:val="28"/>
              </w:rPr>
              <w:t xml:space="preserve"> &lt;/Routes&gt;</w:t>
            </w:r>
          </w:p>
          <w:p w14:paraId="6D89349C" w14:textId="77777777" w:rsidR="00115302" w:rsidRDefault="00000000">
            <w:r>
              <w:rPr>
                <w:rFonts w:ascii="Consolas" w:eastAsia="Consolas" w:hAnsi="Consolas" w:cs="Consolas"/>
                <w:sz w:val="28"/>
                <w:szCs w:val="28"/>
              </w:rPr>
              <w:t xml:space="preserve"> );</w:t>
            </w:r>
          </w:p>
          <w:p w14:paraId="43B43E35" w14:textId="77777777" w:rsidR="00115302" w:rsidRDefault="00000000">
            <w:r>
              <w:rPr>
                <w:rFonts w:ascii="Consolas" w:eastAsia="Consolas" w:hAnsi="Consolas" w:cs="Consolas"/>
                <w:sz w:val="28"/>
                <w:szCs w:val="28"/>
              </w:rPr>
              <w:t>}</w:t>
            </w:r>
          </w:p>
        </w:tc>
      </w:tr>
    </w:tbl>
    <w:p w14:paraId="01E2F03A" w14:textId="77777777" w:rsidR="00115302" w:rsidRDefault="00115302">
      <w:pPr>
        <w:spacing w:after="40"/>
      </w:pPr>
    </w:p>
    <w:p w14:paraId="7A2685DB" w14:textId="77777777" w:rsidR="00115302" w:rsidRDefault="00000000">
      <w:pPr>
        <w:keepNext/>
        <w:spacing w:before="200" w:after="120" w:line="300" w:lineRule="auto"/>
      </w:pPr>
      <w:r>
        <w:rPr>
          <w:b/>
          <w:bCs/>
          <w:color w:val="000000"/>
          <w:sz w:val="36"/>
          <w:szCs w:val="36"/>
          <w:cs/>
          <w:lang w:val="th-TH" w:bidi="th-TH"/>
        </w:rPr>
        <w:lastRenderedPageBreak/>
        <w:t>4.6 โครงสร้าง Folder ของ React Project</w:t>
      </w:r>
    </w:p>
    <w:tbl>
      <w:tblPr>
        <w:tblStyle w:val="TableGrid"/>
        <w:tblW w:w="9072" w:type="dxa"/>
        <w:jc w:val="center"/>
        <w:tblLayout w:type="fixed"/>
        <w:tblLook w:val="04A0" w:firstRow="1" w:lastRow="0" w:firstColumn="1" w:lastColumn="0" w:noHBand="0" w:noVBand="1"/>
      </w:tblPr>
      <w:tblGrid>
        <w:gridCol w:w="9072"/>
      </w:tblGrid>
      <w:tr w:rsidR="00115302" w14:paraId="4C147BAE" w14:textId="77777777">
        <w:trPr>
          <w:cantSplit/>
          <w:jc w:val="center"/>
        </w:trPr>
        <w:tc>
          <w:tcPr>
            <w:tcW w:w="9071" w:type="dxa"/>
            <w:shd w:val="clear" w:color="auto" w:fill="F2F2F2"/>
          </w:tcPr>
          <w:p w14:paraId="32EA29E2" w14:textId="77777777" w:rsidR="00115302" w:rsidRDefault="00000000">
            <w:r>
              <w:rPr>
                <w:rFonts w:ascii="Consolas" w:eastAsia="Consolas" w:hAnsi="Consolas" w:cs="Consolas"/>
                <w:sz w:val="28"/>
                <w:szCs w:val="28"/>
              </w:rPr>
              <w:lastRenderedPageBreak/>
              <w:t>nutriplan/</w:t>
            </w:r>
          </w:p>
          <w:p w14:paraId="5C558F4D" w14:textId="77777777" w:rsidR="00115302" w:rsidRDefault="00000000">
            <w:r>
              <w:rPr>
                <w:rFonts w:ascii="Consolas" w:eastAsia="Consolas" w:hAnsi="Consolas" w:cs="Consolas"/>
                <w:sz w:val="28"/>
                <w:szCs w:val="28"/>
                <w:cs/>
                <w:lang w:val="th-TH" w:bidi="th-TH"/>
              </w:rPr>
              <w:t>├── public/ สินทรัพย์ดิจิทัล (คัดลอกจาก images/, icons/, illustrations/, branding/ ของโฟลเดอร์งาน)</w:t>
            </w:r>
          </w:p>
          <w:p w14:paraId="596772C2" w14:textId="77777777" w:rsidR="00115302" w:rsidRDefault="00000000">
            <w:r>
              <w:rPr>
                <w:rFonts w:ascii="Consolas" w:eastAsia="Consolas" w:hAnsi="Consolas" w:cs="Consolas"/>
                <w:sz w:val="28"/>
                <w:szCs w:val="28"/>
              </w:rPr>
              <w:t>│ ├── images/menus/ menu_001_thumb.webp … menu_049_detail.webp</w:t>
            </w:r>
          </w:p>
          <w:p w14:paraId="70AA6AFE" w14:textId="77777777" w:rsidR="00115302" w:rsidRDefault="00000000">
            <w:r>
              <w:rPr>
                <w:rFonts w:ascii="Consolas" w:eastAsia="Consolas" w:hAnsi="Consolas" w:cs="Consolas"/>
                <w:sz w:val="28"/>
                <w:szCs w:val="28"/>
              </w:rPr>
              <w:t>│ ├── images/articles/ article_01_cover.webp … article_12_cover.webp</w:t>
            </w:r>
          </w:p>
          <w:p w14:paraId="54D78F67" w14:textId="77777777" w:rsidR="00115302" w:rsidRDefault="00000000">
            <w:r>
              <w:rPr>
                <w:rFonts w:ascii="Consolas" w:eastAsia="Consolas" w:hAnsi="Consolas" w:cs="Consolas"/>
                <w:sz w:val="28"/>
                <w:szCs w:val="28"/>
              </w:rPr>
              <w:t>│ ├── icons/ categories/, status/, ui/</w:t>
            </w:r>
          </w:p>
          <w:p w14:paraId="6CA54971" w14:textId="77777777" w:rsidR="00115302" w:rsidRDefault="00000000">
            <w:r>
              <w:rPr>
                <w:rFonts w:ascii="Consolas" w:eastAsia="Consolas" w:hAnsi="Consolas" w:cs="Consolas"/>
                <w:sz w:val="28"/>
                <w:szCs w:val="28"/>
              </w:rPr>
              <w:t>│ ├── illustrations/</w:t>
            </w:r>
          </w:p>
          <w:p w14:paraId="1BFF6AE4" w14:textId="77777777" w:rsidR="00115302" w:rsidRDefault="00000000">
            <w:r>
              <w:rPr>
                <w:rFonts w:ascii="Consolas" w:eastAsia="Consolas" w:hAnsi="Consolas" w:cs="Consolas"/>
                <w:sz w:val="28"/>
                <w:szCs w:val="28"/>
              </w:rPr>
              <w:t>│ └── branding/</w:t>
            </w:r>
          </w:p>
          <w:p w14:paraId="30B4639A" w14:textId="77777777" w:rsidR="00115302" w:rsidRDefault="00000000">
            <w:r>
              <w:rPr>
                <w:rFonts w:ascii="Consolas" w:eastAsia="Consolas" w:hAnsi="Consolas" w:cs="Consolas"/>
                <w:sz w:val="28"/>
                <w:szCs w:val="28"/>
              </w:rPr>
              <w:t>├── firebase/</w:t>
            </w:r>
          </w:p>
          <w:p w14:paraId="135DDC52" w14:textId="77777777" w:rsidR="00115302" w:rsidRDefault="00000000">
            <w:r>
              <w:rPr>
                <w:rFonts w:ascii="Consolas" w:eastAsia="Consolas" w:hAnsi="Consolas" w:cs="Consolas"/>
                <w:sz w:val="28"/>
                <w:szCs w:val="28"/>
                <w:cs/>
                <w:lang w:val="th-TH" w:bidi="th-TH"/>
              </w:rPr>
              <w:t>│ └── nutriplan-firebase.json ข้อมูลตั้งต้นสำหรับนำเข้า</w:t>
            </w:r>
          </w:p>
          <w:p w14:paraId="12D9F34F" w14:textId="77777777" w:rsidR="00115302" w:rsidRDefault="00000000">
            <w:r>
              <w:rPr>
                <w:rFonts w:ascii="Consolas" w:eastAsia="Consolas" w:hAnsi="Consolas" w:cs="Consolas"/>
                <w:sz w:val="28"/>
                <w:szCs w:val="28"/>
              </w:rPr>
              <w:t>├── src/</w:t>
            </w:r>
          </w:p>
          <w:p w14:paraId="4E57D60B" w14:textId="77777777" w:rsidR="00115302" w:rsidRDefault="00000000">
            <w:r>
              <w:rPr>
                <w:rFonts w:ascii="Consolas" w:eastAsia="Consolas" w:hAnsi="Consolas" w:cs="Consolas"/>
                <w:sz w:val="28"/>
                <w:szCs w:val="28"/>
                <w:cs/>
                <w:lang w:val="th-TH" w:bidi="th-TH"/>
              </w:rPr>
              <w:t>│ ├── main.jsx จุดเริ่ม : BrowserRouter + AuthProvider</w:t>
            </w:r>
          </w:p>
          <w:p w14:paraId="1ABB549E" w14:textId="77777777" w:rsidR="00115302" w:rsidRDefault="00000000">
            <w:r>
              <w:rPr>
                <w:rFonts w:ascii="Consolas" w:eastAsia="Consolas" w:hAnsi="Consolas" w:cs="Consolas"/>
                <w:sz w:val="28"/>
                <w:szCs w:val="28"/>
              </w:rPr>
              <w:t>│ ├── App.jsx</w:t>
            </w:r>
          </w:p>
          <w:p w14:paraId="1FA9E51A" w14:textId="77777777" w:rsidR="00115302" w:rsidRDefault="00000000">
            <w:r>
              <w:rPr>
                <w:rFonts w:ascii="Consolas" w:eastAsia="Consolas" w:hAnsi="Consolas" w:cs="Consolas"/>
                <w:sz w:val="28"/>
                <w:szCs w:val="28"/>
              </w:rPr>
              <w:t>│ ├── routes/ AppRoutes.jsx, ProtectedRoute.jsx,</w:t>
            </w:r>
          </w:p>
          <w:p w14:paraId="53C6D6A8" w14:textId="77777777" w:rsidR="00115302" w:rsidRDefault="00000000">
            <w:r>
              <w:rPr>
                <w:rFonts w:ascii="Consolas" w:eastAsia="Consolas" w:hAnsi="Consolas" w:cs="Consolas"/>
                <w:sz w:val="28"/>
                <w:szCs w:val="28"/>
              </w:rPr>
              <w:t>│ │ EditorRoute.jsx</w:t>
            </w:r>
          </w:p>
          <w:p w14:paraId="0E25DE6D" w14:textId="77777777" w:rsidR="00115302" w:rsidRDefault="00000000">
            <w:r>
              <w:rPr>
                <w:rFonts w:ascii="Consolas" w:eastAsia="Consolas" w:hAnsi="Consolas" w:cs="Consolas"/>
                <w:sz w:val="28"/>
                <w:szCs w:val="28"/>
                <w:cs/>
                <w:lang w:val="th-TH" w:bidi="th-TH"/>
              </w:rPr>
              <w:t>│ ├── context/ AuthContext.jsx (AuthProvider และ useAuth : ผู้ใช้ปัจจุบันและบทบาท)</w:t>
            </w:r>
          </w:p>
          <w:p w14:paraId="5DD2A495" w14:textId="77777777" w:rsidR="00115302" w:rsidRDefault="00000000">
            <w:r>
              <w:rPr>
                <w:rFonts w:ascii="Consolas" w:eastAsia="Consolas" w:hAnsi="Consolas" w:cs="Consolas"/>
                <w:sz w:val="28"/>
                <w:szCs w:val="28"/>
              </w:rPr>
              <w:t>│ ├── services/ firebase.js, authService.js, menuService.js,</w:t>
            </w:r>
          </w:p>
          <w:p w14:paraId="5DD2A495" w14:textId="77777777" w:rsidR="00115302" w:rsidRDefault="00000000">
            <w:r>
              <w:rPr>
                <w:rFonts w:ascii="Consolas" w:eastAsia="Consolas" w:hAnsi="Consolas" w:cs="Consolas"/>
                <w:sz w:val="28"/>
                <w:szCs w:val="28"/>
              </w:rPr>
              <w:t>│ │ mealLogService.js, mealPlanService.js,</w:t>
            </w:r>
          </w:p>
          <w:p w14:paraId="5DD2A495" w14:textId="77777777" w:rsidR="00115302" w:rsidRDefault="00000000">
            <w:r>
              <w:rPr>
                <w:rFonts w:ascii="Consolas" w:eastAsia="Consolas" w:hAnsi="Consolas" w:cs="Consolas"/>
                <w:sz w:val="28"/>
                <w:szCs w:val="28"/>
              </w:rPr>
              <w:t>│ │ userService.js, favoriteService.js,</w:t>
            </w:r>
          </w:p>
          <w:p w14:paraId="5DD2A495" w14:textId="77777777" w:rsidR="00115302" w:rsidRDefault="00000000">
            <w:r>
              <w:rPr>
                <w:rFonts w:ascii="Consolas" w:eastAsia="Consolas" w:hAnsi="Consolas" w:cs="Consolas"/>
                <w:sz w:val="28"/>
                <w:szCs w:val="28"/>
              </w:rPr>
              <w:t>│ │ articleService.js</w:t>
            </w:r>
          </w:p>
          <w:p w14:paraId="26FEA2A9" w14:textId="77777777" w:rsidR="00115302" w:rsidRDefault="00000000">
            <w:r>
              <w:rPr>
                <w:rFonts w:ascii="Consolas" w:eastAsia="Consolas" w:hAnsi="Consolas" w:cs="Consolas"/>
                <w:sz w:val="28"/>
                <w:szCs w:val="28"/>
              </w:rPr>
              <w:t>│ ├── hooks/ useMenus.js, useMenu.js, useCategories.js,</w:t>
            </w:r>
          </w:p>
          <w:p w14:paraId="11B2FA6D" w14:textId="77777777" w:rsidR="00115302" w:rsidRDefault="00000000">
            <w:r>
              <w:rPr>
                <w:rFonts w:ascii="Consolas" w:eastAsia="Consolas" w:hAnsi="Consolas" w:cs="Consolas"/>
                <w:sz w:val="28"/>
                <w:szCs w:val="28"/>
              </w:rPr>
              <w:t>│ │ useArticles.js, useMealLogs.js,</w:t>
            </w:r>
          </w:p>
          <w:p w14:paraId="1A3DD096" w14:textId="77777777" w:rsidR="00115302" w:rsidRDefault="00000000">
            <w:r>
              <w:rPr>
                <w:rFonts w:ascii="Consolas" w:eastAsia="Consolas" w:hAnsi="Consolas" w:cs="Consolas"/>
                <w:sz w:val="28"/>
                <w:szCs w:val="28"/>
              </w:rPr>
              <w:t>│ │ useProfile.js, useFavorites.js,</w:t>
            </w:r>
          </w:p>
          <w:p w14:paraId="5077CBAE" w14:textId="77777777" w:rsidR="00115302" w:rsidRDefault="00000000">
            <w:r>
              <w:rPr>
                <w:rFonts w:ascii="Consolas" w:eastAsia="Consolas" w:hAnsi="Consolas" w:cs="Consolas"/>
                <w:sz w:val="28"/>
                <w:szCs w:val="28"/>
              </w:rPr>
              <w:t>│ │ useNutrientLimits.js</w:t>
            </w:r>
          </w:p>
          <w:p w14:paraId="1ECDAD1A" w14:textId="77777777" w:rsidR="00115302" w:rsidRDefault="00000000">
            <w:r>
              <w:rPr>
                <w:rFonts w:ascii="Consolas" w:eastAsia="Consolas" w:hAnsi="Consolas" w:cs="Consolas"/>
                <w:sz w:val="28"/>
                <w:szCs w:val="28"/>
              </w:rPr>
              <w:t>│ ├── utils/ nutrition.js, planner.js, assetUrl.js,</w:t>
            </w:r>
          </w:p>
          <w:p w14:paraId="53767E95" w14:textId="77777777" w:rsidR="00115302" w:rsidRDefault="00000000">
            <w:r>
              <w:rPr>
                <w:rFonts w:ascii="Consolas" w:eastAsia="Consolas" w:hAnsi="Consolas" w:cs="Consolas"/>
                <w:sz w:val="28"/>
                <w:szCs w:val="28"/>
              </w:rPr>
              <w:t>│ │ format.js</w:t>
            </w:r>
          </w:p>
          <w:p w14:paraId="03E3068E" w14:textId="77777777" w:rsidR="00115302" w:rsidRDefault="00000000">
            <w:r>
              <w:rPr>
                <w:rFonts w:ascii="Consolas" w:eastAsia="Consolas" w:hAnsi="Consolas" w:cs="Consolas"/>
                <w:sz w:val="28"/>
                <w:szCs w:val="28"/>
              </w:rPr>
              <w:t>│ ├── components/</w:t>
            </w:r>
          </w:p>
          <w:p w14:paraId="377F22B2" w14:textId="77777777" w:rsidR="00115302" w:rsidRDefault="00000000">
            <w:r>
              <w:rPr>
                <w:rFonts w:ascii="Consolas" w:eastAsia="Consolas" w:hAnsi="Consolas" w:cs="Consolas"/>
                <w:sz w:val="28"/>
                <w:szCs w:val="28"/>
              </w:rPr>
              <w:t>│ │ ├── layout/ AppLayout, Header, NavBar, BottomNav, Footer</w:t>
            </w:r>
          </w:p>
          <w:p w14:paraId="2362C77B" w14:textId="77777777" w:rsidR="00115302" w:rsidRDefault="00000000">
            <w:r>
              <w:rPr>
                <w:rFonts w:ascii="Consolas" w:eastAsia="Consolas" w:hAnsi="Consolas" w:cs="Consolas"/>
                <w:sz w:val="28"/>
                <w:szCs w:val="28"/>
              </w:rPr>
              <w:t>│ │ ├── common/ Button, SearchBar, Breadcrumb, StateView,</w:t>
            </w:r>
          </w:p>
          <w:p w14:paraId="1F8B71BB" w14:textId="77777777" w:rsidR="00115302" w:rsidRDefault="00000000">
            <w:r>
              <w:rPr>
                <w:rFonts w:ascii="Consolas" w:eastAsia="Consolas" w:hAnsi="Consolas" w:cs="Consolas"/>
                <w:sz w:val="28"/>
                <w:szCs w:val="28"/>
              </w:rPr>
              <w:t>│ │ │ ImageWithFallback, ProgressBar,</w:t>
            </w:r>
          </w:p>
          <w:p w14:paraId="4396E7AD" w14:textId="77777777" w:rsidR="00115302" w:rsidRDefault="00000000">
            <w:r>
              <w:rPr>
                <w:rFonts w:ascii="Consolas" w:eastAsia="Consolas" w:hAnsi="Consolas" w:cs="Consolas"/>
                <w:sz w:val="28"/>
                <w:szCs w:val="28"/>
              </w:rPr>
              <w:t>│ │ │ DateNavigator, Logo</w:t>
            </w:r>
          </w:p>
          <w:p w14:paraId="0F42C266" w14:textId="77777777" w:rsidR="00115302" w:rsidRDefault="00000000">
            <w:r>
              <w:rPr>
                <w:rFonts w:ascii="Consolas" w:eastAsia="Consolas" w:hAnsi="Consolas" w:cs="Consolas"/>
                <w:sz w:val="28"/>
                <w:szCs w:val="28"/>
              </w:rPr>
              <w:t>│ │ └── features/</w:t>
            </w:r>
          </w:p>
          <w:p w14:paraId="0F2881C6" w14:textId="77777777" w:rsidR="00115302" w:rsidRDefault="00000000">
            <w:r>
              <w:rPr>
                <w:rFonts w:ascii="Consolas" w:eastAsia="Consolas" w:hAnsi="Consolas" w:cs="Consolas"/>
                <w:sz w:val="28"/>
                <w:szCs w:val="28"/>
              </w:rPr>
              <w:t xml:space="preserve">│ │   ├── auth/ AuthForm, UserMenu</w:t>
            </w:r>
          </w:p>
          <w:p w14:paraId="0F2881C6" w14:textId="77777777" w:rsidR="00115302" w:rsidRDefault="00000000">
            <w:r>
              <w:rPr>
                <w:rFonts w:ascii="Consolas" w:eastAsia="Consolas" w:hAnsi="Consolas" w:cs="Consolas"/>
                <w:sz w:val="28"/>
                <w:szCs w:val="28"/>
              </w:rPr>
              <w:t xml:space="preserve">│ │   ├── menu/ CategoryList, CategoryCard, MenuList,</w:t>
            </w:r>
          </w:p>
          <w:p w14:paraId="0F2881C6" w14:textId="77777777" w:rsidR="00115302" w:rsidRDefault="00000000">
            <w:r>
              <w:rPr>
                <w:rFonts w:ascii="Consolas" w:eastAsia="Consolas" w:hAnsi="Consolas" w:cs="Consolas"/>
                <w:sz w:val="28"/>
                <w:szCs w:val="28"/>
              </w:rPr>
              <w:t xml:space="preserve">│ │   │ MenuCard, MenuHeader, MenuFilterBar,</w:t>
            </w:r>
          </w:p>
          <w:p w14:paraId="0F2881C6" w14:textId="77777777" w:rsidR="00115302" w:rsidRDefault="00000000">
            <w:r>
              <w:rPr>
                <w:rFonts w:ascii="Consolas" w:eastAsia="Consolas" w:hAnsi="Consolas" w:cs="Consolas"/>
                <w:sz w:val="28"/>
                <w:szCs w:val="28"/>
              </w:rPr>
              <w:t xml:space="preserve">│ │   │ NutritionTable, SourceNote, FavoriteButton</w:t>
            </w:r>
          </w:p>
          <w:p w14:paraId="0F2881C6" w14:textId="77777777" w:rsidR="00115302" w:rsidRDefault="00000000">
            <w:r>
              <w:rPr>
                <w:rFonts w:ascii="Consolas" w:eastAsia="Consolas" w:hAnsi="Consolas" w:cs="Consolas"/>
                <w:sz w:val="28"/>
                <w:szCs w:val="28"/>
              </w:rPr>
              <w:t xml:space="preserve">│ │   ├── meal/ NutrientProgressList, WarningList,</w:t>
            </w:r>
          </w:p>
          <w:p w14:paraId="0F2881C6" w14:textId="77777777" w:rsidR="00115302" w:rsidRDefault="00000000">
            <w:r>
              <w:rPr>
                <w:rFonts w:ascii="Consolas" w:eastAsia="Consolas" w:hAnsi="Consolas" w:cs="Consolas"/>
                <w:sz w:val="28"/>
                <w:szCs w:val="28"/>
              </w:rPr>
              <w:t xml:space="preserve">│ │   │ MealLogList, AddMealButton,</w:t>
            </w:r>
          </w:p>
          <w:p w14:paraId="0F2881C6" w14:textId="77777777" w:rsidR="00115302" w:rsidRDefault="00000000">
            <w:r>
              <w:rPr>
                <w:rFonts w:ascii="Consolas" w:eastAsia="Consolas" w:hAnsi="Consolas" w:cs="Consolas"/>
                <w:sz w:val="28"/>
                <w:szCs w:val="28"/>
              </w:rPr>
              <w:t xml:space="preserve">│ │   │ WeeklyChart, WeeklyStats</w:t>
            </w:r>
          </w:p>
          <w:p w14:paraId="0F2881C6" w14:textId="77777777" w:rsidR="00115302" w:rsidRDefault="00000000">
            <w:r>
              <w:rPr>
                <w:rFonts w:ascii="Consolas" w:eastAsia="Consolas" w:hAnsi="Consolas" w:cs="Consolas"/>
                <w:sz w:val="28"/>
                <w:szCs w:val="28"/>
              </w:rPr>
              <w:t xml:space="preserve">│ │   ├── planner/ TargetForm, TargetSummary, PlannerForm,</w:t>
            </w:r>
          </w:p>
          <w:p w14:paraId="0F2881C6" w14:textId="77777777" w:rsidR="00115302" w:rsidRDefault="00000000">
            <w:r>
              <w:rPr>
                <w:rFonts w:ascii="Consolas" w:eastAsia="Consolas" w:hAnsi="Consolas" w:cs="Consolas"/>
                <w:sz w:val="28"/>
                <w:szCs w:val="28"/>
              </w:rPr>
              <w:t xml:space="preserve">│ │   │ PlanNotice, MealPlanList, MealPlanCard</w:t>
            </w:r>
          </w:p>
          <w:p w14:paraId="0F2881C6" w14:textId="77777777" w:rsidR="00115302" w:rsidRDefault="00000000">
            <w:r>
              <w:rPr>
                <w:rFonts w:ascii="Consolas" w:eastAsia="Consolas" w:hAnsi="Consolas" w:cs="Consolas"/>
                <w:sz w:val="28"/>
                <w:szCs w:val="28"/>
              </w:rPr>
              <w:t xml:space="preserve">│ │   ├── article/ ArticleList, ArticleCard, KeyPointList,</w:t>
            </w:r>
          </w:p>
          <w:p w14:paraId="0F2881C6" w14:textId="77777777" w:rsidR="00115302" w:rsidRDefault="00000000">
            <w:r>
              <w:rPr>
                <w:rFonts w:ascii="Consolas" w:eastAsia="Consolas" w:hAnsi="Consolas" w:cs="Consolas"/>
                <w:sz w:val="28"/>
                <w:szCs w:val="28"/>
              </w:rPr>
              <w:t xml:space="preserve">│ │   │ SourceList</w:t>
            </w:r>
          </w:p>
          <w:p w14:paraId="0F2881C6" w14:textId="77777777" w:rsidR="00115302" w:rsidRDefault="00000000">
            <w:r>
              <w:rPr>
                <w:rFonts w:ascii="Consolas" w:eastAsia="Consolas" w:hAnsi="Consolas" w:cs="Consolas"/>
                <w:sz w:val="28"/>
                <w:szCs w:val="28"/>
              </w:rPr>
              <w:t xml:space="preserve">│ │   └── admin/ MenuTable, MenuForm</w:t>
            </w:r>
          </w:p>
          <w:p w14:paraId="2E1AB299" w14:textId="77777777" w:rsidR="00115302" w:rsidRDefault="00000000">
            <w:r>
              <w:rPr>
                <w:rFonts w:ascii="Consolas" w:eastAsia="Consolas" w:hAnsi="Consolas" w:cs="Consolas"/>
                <w:sz w:val="28"/>
                <w:szCs w:val="28"/>
                <w:cs/>
                <w:lang w:val="th-TH" w:bidi="th-TH"/>
              </w:rPr>
              <w:t>│ ├── pages/ 15 Page Component ตามตาราง 4.3</w:t>
            </w:r>
          </w:p>
          <w:p w14:paraId="51426CC6" w14:textId="77777777" w:rsidR="00115302" w:rsidRDefault="00000000">
            <w:r>
              <w:rPr>
                <w:rFonts w:ascii="Consolas" w:eastAsia="Consolas" w:hAnsi="Consolas" w:cs="Consolas"/>
                <w:sz w:val="28"/>
                <w:szCs w:val="28"/>
              </w:rPr>
              <w:t>│ └── styles/ index.css (Tailwind)</w:t>
            </w:r>
          </w:p>
          <w:p w14:paraId="7C53D5EC" w14:textId="77777777" w:rsidR="00115302" w:rsidRDefault="00000000">
            <w:r>
              <w:rPr>
                <w:rFonts w:ascii="Consolas" w:eastAsia="Consolas" w:hAnsi="Consolas" w:cs="Consolas"/>
                <w:sz w:val="28"/>
                <w:szCs w:val="28"/>
              </w:rPr>
              <w:t>├── database.rules.json</w:t>
            </w:r>
          </w:p>
          <w:p w14:paraId="3742B173" w14:textId="77777777" w:rsidR="00115302" w:rsidRDefault="00000000">
            <w:r>
              <w:rPr>
                <w:rFonts w:ascii="Consolas" w:eastAsia="Consolas" w:hAnsi="Consolas" w:cs="Consolas"/>
                <w:sz w:val="28"/>
                <w:szCs w:val="28"/>
              </w:rPr>
              <w:t>├── firebase.json</w:t>
            </w:r>
          </w:p>
          <w:p w14:paraId="149E6637" w14:textId="77777777" w:rsidR="00115302" w:rsidRDefault="00000000">
            <w:r>
              <w:rPr>
                <w:rFonts w:ascii="Consolas" w:eastAsia="Consolas" w:hAnsi="Consolas" w:cs="Consolas"/>
                <w:sz w:val="28"/>
                <w:szCs w:val="28"/>
              </w:rPr>
              <w:t>├── .env.example VITE_FIREBASE_*, VITE_ASSET_BASE_URL</w:t>
            </w:r>
          </w:p>
          <w:p w14:paraId="1BC412DD" w14:textId="77777777" w:rsidR="00115302" w:rsidRDefault="00000000">
            <w:r>
              <w:rPr>
                <w:rFonts w:ascii="Consolas" w:eastAsia="Consolas" w:hAnsi="Consolas" w:cs="Consolas"/>
                <w:sz w:val="28"/>
                <w:szCs w:val="28"/>
              </w:rPr>
              <w:t>└── package.json</w:t>
            </w:r>
          </w:p>
        </w:tc>
      </w:tr>
    </w:tbl>
    <w:p w14:paraId="48D9A26B" w14:textId="77777777" w:rsidR="00115302" w:rsidRDefault="00115302">
      <w:pPr>
        <w:spacing w:after="40"/>
      </w:pPr>
    </w:p>
    <w:p w14:paraId="6038C566" w14:textId="77777777" w:rsidR="00115302" w:rsidRDefault="00000000">
      <w:pPr>
        <w:keepNext/>
        <w:spacing w:before="120" w:after="80" w:line="300" w:lineRule="auto"/>
        <w:jc w:val="center"/>
      </w:pPr>
      <w:r>
        <w:rPr>
          <w:b/>
          <w:bCs/>
          <w:sz w:val="36"/>
          <w:szCs w:val="36"/>
          <w:cs/>
          <w:lang w:val="th-TH" w:bidi="th-TH"/>
        </w:rPr>
        <w:t>ตาราง 4.4 หน้าที่ของแต่ละ Folder</w:t>
      </w:r>
    </w:p>
    <w:tbl>
      <w:tblPr>
        <w:tblStyle w:val="TableGrid"/>
        <w:tblW w:w="8958" w:type="dxa"/>
        <w:jc w:val="center"/>
        <w:tblLayout w:type="fixed"/>
        <w:tblLook w:val="04A0" w:firstRow="1" w:lastRow="0" w:firstColumn="1" w:lastColumn="0" w:noHBand="0" w:noVBand="1"/>
      </w:tblPr>
      <w:tblGrid>
        <w:gridCol w:w="2269"/>
        <w:gridCol w:w="3061"/>
        <w:gridCol w:w="3628"/>
      </w:tblGrid>
      <w:tr w:rsidR="00115302" w14:paraId="05380FF6" w14:textId="77777777">
        <w:trPr>
          <w:cantSplit/>
          <w:tblHeader/>
          <w:jc w:val="center"/>
        </w:trPr>
        <w:tc>
          <w:tcPr>
            <w:tcW w:w="2268" w:type="dxa"/>
            <w:shd w:val="clear" w:color="auto" w:fill="595959"/>
          </w:tcPr>
          <w:p w14:paraId="7CF9D4C9" w14:textId="77777777" w:rsidR="00115302" w:rsidRDefault="00000000">
            <w:pPr>
              <w:keepNext/>
              <w:spacing w:before="40" w:after="40" w:line="264" w:lineRule="auto"/>
              <w:jc w:val="center"/>
            </w:pPr>
            <w:r>
              <w:rPr>
                <w:b/>
                <w:bCs/>
                <w:color w:val="FFFFFF"/>
                <w:sz w:val="28"/>
                <w:szCs w:val="28"/>
                <w:lang w:val="th-TH" w:bidi="th-TH"/>
              </w:rPr>
              <w:t>Folder</w:t>
            </w:r>
          </w:p>
        </w:tc>
        <w:tc>
          <w:tcPr>
            <w:tcW w:w="3061" w:type="dxa"/>
            <w:shd w:val="clear" w:color="auto" w:fill="595959"/>
          </w:tcPr>
          <w:p w14:paraId="17651118" w14:textId="77777777" w:rsidR="00115302" w:rsidRDefault="00000000">
            <w:pPr>
              <w:keepNext/>
              <w:spacing w:before="40" w:after="40" w:line="264" w:lineRule="auto"/>
              <w:jc w:val="center"/>
            </w:pPr>
            <w:r>
              <w:rPr>
                <w:b/>
                <w:bCs/>
                <w:color w:val="FFFFFF"/>
                <w:sz w:val="28"/>
                <w:szCs w:val="28"/>
                <w:cs/>
                <w:lang w:val="th-TH" w:bidi="th-TH"/>
              </w:rPr>
              <w:t>หน้าที่</w:t>
            </w:r>
          </w:p>
        </w:tc>
        <w:tc>
          <w:tcPr>
            <w:tcW w:w="3628" w:type="dxa"/>
            <w:shd w:val="clear" w:color="auto" w:fill="595959"/>
          </w:tcPr>
          <w:p w14:paraId="1B4D72C1" w14:textId="77777777" w:rsidR="00115302" w:rsidRDefault="00000000">
            <w:pPr>
              <w:keepNext/>
              <w:spacing w:before="40" w:after="40" w:line="264" w:lineRule="auto"/>
              <w:jc w:val="center"/>
            </w:pPr>
            <w:r>
              <w:rPr>
                <w:b/>
                <w:bCs/>
                <w:color w:val="FFFFFF"/>
                <w:sz w:val="28"/>
                <w:szCs w:val="28"/>
                <w:cs/>
                <w:lang w:val="th-TH" w:bidi="th-TH"/>
              </w:rPr>
              <w:t>เหตุผลที่แยก</w:t>
            </w:r>
          </w:p>
        </w:tc>
      </w:tr>
      <w:tr w:rsidR="00115302" w14:paraId="48B76657" w14:textId="77777777">
        <w:trPr>
          <w:cantSplit/>
          <w:jc w:val="center"/>
        </w:trPr>
        <w:tc>
          <w:tcPr>
            <w:tcW w:w="2268" w:type="dxa"/>
          </w:tcPr>
          <w:p w14:paraId="52C90C89" w14:textId="77777777" w:rsidR="00115302" w:rsidRDefault="00000000">
            <w:pPr>
              <w:spacing w:before="40" w:after="40" w:line="264" w:lineRule="auto"/>
            </w:pPr>
            <w:r>
              <w:rPr>
                <w:sz w:val="28"/>
                <w:szCs w:val="28"/>
                <w:lang w:val="th-TH" w:bidi="th-TH"/>
              </w:rPr>
              <w:t>services/</w:t>
            </w:r>
          </w:p>
        </w:tc>
        <w:tc>
          <w:tcPr>
            <w:tcW w:w="3061" w:type="dxa"/>
          </w:tcPr>
          <w:p w14:paraId="05F2B825" w14:textId="77777777" w:rsidR="00115302" w:rsidRDefault="00000000">
            <w:pPr>
              <w:spacing w:before="40" w:after="40" w:line="264" w:lineRule="auto"/>
            </w:pPr>
            <w:r>
              <w:rPr>
                <w:sz w:val="28"/>
                <w:szCs w:val="28"/>
                <w:cs/>
                <w:lang w:val="th-TH" w:bidi="th-TH"/>
              </w:rPr>
              <w:t>ฟังก์ชันอ่าน/เขียน Firebase ทั้งหมด</w:t>
            </w:r>
          </w:p>
        </w:tc>
        <w:tc>
          <w:tcPr>
            <w:tcW w:w="3628" w:type="dxa"/>
          </w:tcPr>
          <w:p w14:paraId="4B8F04C9" w14:textId="77777777" w:rsidR="00115302" w:rsidRDefault="00000000">
            <w:pPr>
              <w:spacing w:before="40" w:after="40" w:line="264" w:lineRule="auto"/>
            </w:pPr>
            <w:r>
              <w:rPr>
                <w:sz w:val="28"/>
                <w:szCs w:val="28"/>
                <w:cs/>
                <w:lang w:val="th-TH" w:bidi="th-TH"/>
              </w:rPr>
              <w:t>Component ไม่เรียก Firebase SDK โดยตรง เปลี่ยนโครงสร้าง Path ได้ในที่เดียว และทดสอบได้ง่าย</w:t>
            </w:r>
          </w:p>
        </w:tc>
      </w:tr>
      <w:tr w:rsidR="00115302" w14:paraId="33B78135" w14:textId="77777777">
        <w:trPr>
          <w:cantSplit/>
          <w:jc w:val="center"/>
        </w:trPr>
        <w:tc>
          <w:tcPr>
            <w:tcW w:w="2268" w:type="dxa"/>
            <w:shd w:val="clear" w:color="auto" w:fill="F2F2F2"/>
          </w:tcPr>
          <w:p w14:paraId="3EDDF0D8" w14:textId="77777777" w:rsidR="00115302" w:rsidRDefault="00000000">
            <w:pPr>
              <w:spacing w:before="40" w:after="40" w:line="264" w:lineRule="auto"/>
            </w:pPr>
            <w:r>
              <w:rPr>
                <w:sz w:val="28"/>
                <w:szCs w:val="28"/>
                <w:lang w:val="th-TH" w:bidi="th-TH"/>
              </w:rPr>
              <w:t>hooks/</w:t>
            </w:r>
          </w:p>
        </w:tc>
        <w:tc>
          <w:tcPr>
            <w:tcW w:w="3061" w:type="dxa"/>
            <w:shd w:val="clear" w:color="auto" w:fill="F2F2F2"/>
          </w:tcPr>
          <w:p w14:paraId="636D751E" w14:textId="77777777" w:rsidR="00115302" w:rsidRDefault="00000000">
            <w:pPr>
              <w:spacing w:before="40" w:after="40" w:line="264" w:lineRule="auto"/>
            </w:pPr>
            <w:r>
              <w:rPr>
                <w:sz w:val="28"/>
                <w:szCs w:val="28"/>
                <w:cs/>
                <w:lang w:val="th-TH" w:bidi="th-TH"/>
              </w:rPr>
              <w:t>เชื่อม services กับ React (onValue + useEffect + ยกเลิก Listener)</w:t>
            </w:r>
          </w:p>
        </w:tc>
        <w:tc>
          <w:tcPr>
            <w:tcW w:w="3628" w:type="dxa"/>
            <w:shd w:val="clear" w:color="auto" w:fill="F2F2F2"/>
          </w:tcPr>
          <w:p w14:paraId="7932FA41" w14:textId="77777777" w:rsidR="00115302" w:rsidRDefault="00000000">
            <w:pPr>
              <w:spacing w:before="40" w:after="40" w:line="264" w:lineRule="auto"/>
            </w:pPr>
            <w:r>
              <w:rPr>
                <w:sz w:val="28"/>
                <w:szCs w:val="28"/>
                <w:cs/>
                <w:lang w:val="th-TH" w:bidi="th-TH"/>
              </w:rPr>
              <w:t>ทุกหน้าที่ต้องการเมนูเรียก useMenus() เหมือนกัน ไม่เขียน Listener ซ้ำ</w:t>
            </w:r>
          </w:p>
        </w:tc>
      </w:tr>
      <w:tr w:rsidR="00115302" w14:paraId="2229C260" w14:textId="77777777">
        <w:trPr>
          <w:cantSplit/>
          <w:jc w:val="center"/>
        </w:trPr>
        <w:tc>
          <w:tcPr>
            <w:tcW w:w="2268" w:type="dxa"/>
          </w:tcPr>
          <w:p w14:paraId="21E48FD1" w14:textId="77777777" w:rsidR="00115302" w:rsidRDefault="00000000">
            <w:pPr>
              <w:spacing w:before="40" w:after="40" w:line="264" w:lineRule="auto"/>
            </w:pPr>
            <w:r>
              <w:rPr>
                <w:sz w:val="28"/>
                <w:szCs w:val="28"/>
                <w:lang w:val="th-TH" w:bidi="th-TH"/>
              </w:rPr>
              <w:t>utils/</w:t>
            </w:r>
          </w:p>
        </w:tc>
        <w:tc>
          <w:tcPr>
            <w:tcW w:w="3061" w:type="dxa"/>
          </w:tcPr>
          <w:p w14:paraId="586E1C4A" w14:textId="77777777" w:rsidR="00115302" w:rsidRDefault="00000000">
            <w:pPr>
              <w:spacing w:before="40" w:after="40" w:line="264" w:lineRule="auto"/>
            </w:pPr>
            <w:r>
              <w:rPr>
                <w:sz w:val="28"/>
                <w:szCs w:val="28"/>
                <w:cs/>
                <w:lang w:val="th-TH" w:bidi="th-TH"/>
              </w:rPr>
              <w:t>ฟังก์ชันคำนวณล้วน ไม่เกี่ยวกับ React และ Firebase</w:t>
            </w:r>
          </w:p>
        </w:tc>
        <w:tc>
          <w:tcPr>
            <w:tcW w:w="3628" w:type="dxa"/>
          </w:tcPr>
          <w:p w14:paraId="13403B25" w14:textId="77777777" w:rsidR="00115302" w:rsidRDefault="00000000">
            <w:pPr>
              <w:spacing w:before="40" w:after="40" w:line="264" w:lineRule="auto"/>
            </w:pPr>
            <w:r>
              <w:rPr>
                <w:sz w:val="28"/>
                <w:szCs w:val="28"/>
                <w:cs/>
                <w:lang w:val="th-TH" w:bidi="th-TH"/>
              </w:rPr>
              <w:t>calcTargets, evaluate, generatePlans ทดสอบด้วย Unit Test ได้โดยไม่ต้องมีเบราว์เซอร์</w:t>
            </w:r>
          </w:p>
        </w:tc>
      </w:tr>
      <w:tr w:rsidR="00115302" w14:paraId="15BA844B" w14:textId="77777777">
        <w:trPr>
          <w:cantSplit/>
          <w:jc w:val="center"/>
        </w:trPr>
        <w:tc>
          <w:tcPr>
            <w:tcW w:w="2268" w:type="dxa"/>
            <w:shd w:val="clear" w:color="auto" w:fill="F2F2F2"/>
          </w:tcPr>
          <w:p w14:paraId="37129EBD" w14:textId="77777777" w:rsidR="00115302" w:rsidRDefault="00000000">
            <w:pPr>
              <w:spacing w:before="40" w:after="40" w:line="264" w:lineRule="auto"/>
            </w:pPr>
            <w:r>
              <w:rPr>
                <w:sz w:val="28"/>
                <w:szCs w:val="28"/>
                <w:lang w:val="th-TH" w:bidi="th-TH"/>
              </w:rPr>
              <w:t>context/</w:t>
            </w:r>
          </w:p>
        </w:tc>
        <w:tc>
          <w:tcPr>
            <w:tcW w:w="3061" w:type="dxa"/>
            <w:shd w:val="clear" w:color="auto" w:fill="F2F2F2"/>
          </w:tcPr>
          <w:p w14:paraId="60608589" w14:textId="77777777" w:rsidR="00115302" w:rsidRDefault="00000000">
            <w:pPr>
              <w:spacing w:before="40" w:after="40" w:line="264" w:lineRule="auto"/>
            </w:pPr>
            <w:r>
              <w:rPr>
                <w:sz w:val="28"/>
                <w:szCs w:val="28"/>
                <w:cs/>
                <w:lang w:val="th-TH" w:bidi="th-TH"/>
              </w:rPr>
              <w:t>สถานะที่ใช้ทั้งแอป คือผู้ใช้ปัจจุบันและบทบาท</w:t>
            </w:r>
          </w:p>
        </w:tc>
        <w:tc>
          <w:tcPr>
            <w:tcW w:w="3628" w:type="dxa"/>
            <w:shd w:val="clear" w:color="auto" w:fill="F2F2F2"/>
          </w:tcPr>
          <w:p w14:paraId="71EFC08B" w14:textId="77777777" w:rsidR="00115302" w:rsidRDefault="00000000">
            <w:pPr>
              <w:spacing w:before="40" w:after="40" w:line="264" w:lineRule="auto"/>
            </w:pPr>
            <w:r>
              <w:rPr>
                <w:sz w:val="28"/>
                <w:szCs w:val="28"/>
                <w:cs/>
                <w:lang w:val="th-TH" w:bidi="th-TH"/>
              </w:rPr>
              <w:t>ใช้ Context เฉพาะข้อมูลที่เกือบทุก Component ต้องการ ไม่ใช้เก็บข้อมูลเมนู</w:t>
            </w:r>
          </w:p>
        </w:tc>
      </w:tr>
      <w:tr w:rsidR="00115302" w14:paraId="7BC37C05" w14:textId="77777777">
        <w:trPr>
          <w:cantSplit/>
          <w:jc w:val="center"/>
        </w:trPr>
        <w:tc>
          <w:tcPr>
            <w:tcW w:w="2268" w:type="dxa"/>
          </w:tcPr>
          <w:p w14:paraId="2F71E506" w14:textId="77777777" w:rsidR="00115302" w:rsidRDefault="00000000">
            <w:pPr>
              <w:spacing w:before="40" w:after="40" w:line="264" w:lineRule="auto"/>
            </w:pPr>
            <w:r>
              <w:rPr>
                <w:sz w:val="28"/>
                <w:szCs w:val="28"/>
                <w:lang w:val="th-TH" w:bidi="th-TH"/>
              </w:rPr>
              <w:t>routes/</w:t>
            </w:r>
          </w:p>
        </w:tc>
        <w:tc>
          <w:tcPr>
            <w:tcW w:w="3061" w:type="dxa"/>
          </w:tcPr>
          <w:p w14:paraId="3F6BDE5D" w14:textId="77777777" w:rsidR="00115302" w:rsidRDefault="00000000">
            <w:pPr>
              <w:spacing w:before="40" w:after="40" w:line="264" w:lineRule="auto"/>
            </w:pPr>
            <w:r>
              <w:rPr>
                <w:sz w:val="28"/>
                <w:szCs w:val="28"/>
                <w:cs/>
                <w:lang w:val="th-TH" w:bidi="th-TH"/>
              </w:rPr>
              <w:t>ตาราง Route และตัวกันสิทธิ์</w:t>
            </w:r>
          </w:p>
        </w:tc>
        <w:tc>
          <w:tcPr>
            <w:tcW w:w="3628" w:type="dxa"/>
          </w:tcPr>
          <w:p w14:paraId="283E5EB1" w14:textId="77777777" w:rsidR="00115302" w:rsidRDefault="00000000">
            <w:pPr>
              <w:spacing w:before="40" w:after="40" w:line="264" w:lineRule="auto"/>
            </w:pPr>
            <w:r>
              <w:rPr>
                <w:sz w:val="28"/>
                <w:szCs w:val="28"/>
                <w:cs/>
                <w:lang w:val="th-TH" w:bidi="th-TH"/>
              </w:rPr>
              <w:t>เห็นเส้นทางทั้งระบบในไฟล์เดียว ตรงกับ Sitemap</w:t>
            </w:r>
          </w:p>
        </w:tc>
      </w:tr>
      <w:tr w:rsidR="00115302" w14:paraId="7BE22550" w14:textId="77777777">
        <w:trPr>
          <w:cantSplit/>
          <w:jc w:val="center"/>
        </w:trPr>
        <w:tc>
          <w:tcPr>
            <w:tcW w:w="2268" w:type="dxa"/>
            <w:shd w:val="clear" w:color="auto" w:fill="F2F2F2"/>
          </w:tcPr>
          <w:p w14:paraId="1579D636" w14:textId="77777777" w:rsidR="00115302" w:rsidRDefault="00000000">
            <w:pPr>
              <w:spacing w:before="40" w:after="40" w:line="264" w:lineRule="auto"/>
            </w:pPr>
            <w:r>
              <w:rPr>
                <w:sz w:val="28"/>
                <w:szCs w:val="28"/>
                <w:lang w:val="th-TH" w:bidi="th-TH"/>
              </w:rPr>
              <w:t>components/layout, common, features</w:t>
            </w:r>
          </w:p>
        </w:tc>
        <w:tc>
          <w:tcPr>
            <w:tcW w:w="3061" w:type="dxa"/>
            <w:shd w:val="clear" w:color="auto" w:fill="F2F2F2"/>
          </w:tcPr>
          <w:p w14:paraId="7E1B9BF9" w14:textId="77777777" w:rsidR="00115302" w:rsidRDefault="00000000">
            <w:pPr>
              <w:spacing w:before="40" w:after="40" w:line="264" w:lineRule="auto"/>
            </w:pPr>
            <w:r>
              <w:rPr>
                <w:sz w:val="28"/>
                <w:szCs w:val="28"/>
                <w:cs/>
                <w:lang w:val="th-TH" w:bidi="th-TH"/>
              </w:rPr>
              <w:t>แยกตามขอบเขตการใช้งาน</w:t>
            </w:r>
          </w:p>
        </w:tc>
        <w:tc>
          <w:tcPr>
            <w:tcW w:w="3628" w:type="dxa"/>
            <w:shd w:val="clear" w:color="auto" w:fill="F2F2F2"/>
          </w:tcPr>
          <w:p w14:paraId="043B8ECE" w14:textId="77777777" w:rsidR="00115302" w:rsidRDefault="00000000">
            <w:pPr>
              <w:spacing w:before="40" w:after="40" w:line="264" w:lineRule="auto"/>
            </w:pPr>
            <w:r>
              <w:rPr>
                <w:sz w:val="28"/>
                <w:szCs w:val="28"/>
                <w:cs/>
                <w:lang w:val="th-TH" w:bidi="th-TH"/>
              </w:rPr>
              <w:t>common ใช้ได้ทุกโครงงาน features ผูกกับฟังก์ชันของระบบนี้ จัดกลุ่มย่อยตามโดเมน</w:t>
            </w:r>
          </w:p>
        </w:tc>
      </w:tr>
      <w:tr w:rsidR="00115302" w14:paraId="479A952E" w14:textId="77777777">
        <w:trPr>
          <w:cantSplit/>
          <w:jc w:val="center"/>
        </w:trPr>
        <w:tc>
          <w:tcPr>
            <w:tcW w:w="2268" w:type="dxa"/>
          </w:tcPr>
          <w:p w14:paraId="2DBE5BE9" w14:textId="77777777" w:rsidR="00115302" w:rsidRDefault="00000000">
            <w:pPr>
              <w:spacing w:before="40" w:after="40" w:line="264" w:lineRule="auto"/>
            </w:pPr>
            <w:r>
              <w:rPr>
                <w:sz w:val="28"/>
                <w:szCs w:val="28"/>
                <w:lang w:val="th-TH" w:bidi="th-TH"/>
              </w:rPr>
              <w:t>pages/</w:t>
            </w:r>
          </w:p>
        </w:tc>
        <w:tc>
          <w:tcPr>
            <w:tcW w:w="3061" w:type="dxa"/>
          </w:tcPr>
          <w:p w14:paraId="7AD8B835" w14:textId="77777777" w:rsidR="00115302" w:rsidRDefault="00000000">
            <w:pPr>
              <w:spacing w:before="40" w:after="40" w:line="264" w:lineRule="auto"/>
            </w:pPr>
            <w:r>
              <w:rPr>
                <w:sz w:val="28"/>
                <w:szCs w:val="28"/>
                <w:cs/>
                <w:lang w:val="th-TH" w:bidi="th-TH"/>
              </w:rPr>
              <w:t>Page Component หนึ่งไฟล์ต่อหนึ่ง Route</w:t>
            </w:r>
          </w:p>
        </w:tc>
        <w:tc>
          <w:tcPr>
            <w:tcW w:w="3628" w:type="dxa"/>
          </w:tcPr>
          <w:p w14:paraId="671FBCCB" w14:textId="77777777" w:rsidR="00115302" w:rsidRDefault="00000000">
            <w:pPr>
              <w:spacing w:before="40" w:after="40" w:line="264" w:lineRule="auto"/>
            </w:pPr>
            <w:r>
              <w:rPr>
                <w:sz w:val="28"/>
                <w:szCs w:val="28"/>
                <w:cs/>
                <w:lang w:val="th-TH" w:bidi="th-TH"/>
              </w:rPr>
              <w:t>Page เป็นจุดเดียวที่โหลดข้อมูลแล้วส่งต่อลงไป</w:t>
            </w:r>
          </w:p>
        </w:tc>
      </w:tr>
    </w:tbl>
    <w:p w14:paraId="1059F2F6" w14:textId="77777777" w:rsidR="00115302" w:rsidRDefault="00115302">
      <w:pPr>
        <w:spacing w:after="40"/>
      </w:pPr>
    </w:p>
    <w:p w14:paraId="65CA7466" w14:textId="77777777" w:rsidR="00115302" w:rsidRDefault="00000000">
      <w:pPr>
        <w:spacing w:after="120" w:line="300" w:lineRule="auto"/>
        <w:ind w:firstLine="720"/>
        <w:jc w:val="thaiDistribute"/>
      </w:pPr>
      <w:r>
        <w:rPr>
          <w:szCs w:val="32"/>
          <w:cs/>
          <w:lang w:val="th-TH" w:bidi="th-TH"/>
        </w:rPr>
        <w:t>ผู้จัดทำไม่สร้างโฟลเดอร์ data/ และ assets/ ใน src ตามตัวอย่าง เพราะข้อมูลทั้งหมดอยู่ใน Firebase และภาพทั้งหมดอยู่ใน public การสร้างโฟลเดอร์ที่ไม่มีไฟล์ใช้งานจริงขัดกับข้อกำหนดของงาน ส่วนโฟลเดอร์ context/ เพิ่มขึ้นเพราะมีการใช้งานจริงกับข้อมูลผู้ใช้</w:t>
      </w:r>
    </w:p>
    <w:tbl>
      <w:tblPr>
        <w:tblStyle w:val="TableGrid"/>
        <w:tblW w:w="9072" w:type="dxa"/>
        <w:jc w:val="center"/>
        <w:tblLayout w:type="fixed"/>
        <w:tblLook w:val="04A0" w:firstRow="1" w:lastRow="0" w:firstColumn="1" w:lastColumn="0" w:noHBand="0" w:noVBand="1"/>
      </w:tblPr>
      <w:tblGrid>
        <w:gridCol w:w="9072"/>
      </w:tblGrid>
      <w:tr w:rsidR="00115302" w14:paraId="018331B4" w14:textId="77777777">
        <w:trPr>
          <w:cantSplit/>
          <w:jc w:val="center"/>
        </w:trPr>
        <w:tc>
          <w:tcPr>
            <w:tcW w:w="9071" w:type="dxa"/>
            <w:shd w:val="clear" w:color="auto" w:fill="F2F2F2"/>
          </w:tcPr>
          <w:p w14:paraId="22E04D44" w14:textId="77777777" w:rsidR="00115302" w:rsidRDefault="00000000">
            <w:r>
              <w:rPr>
                <w:rFonts w:ascii="Consolas" w:eastAsia="Consolas" w:hAnsi="Consolas" w:cs="Consolas"/>
                <w:sz w:val="28"/>
                <w:szCs w:val="28"/>
              </w:rPr>
              <w:lastRenderedPageBreak/>
              <w:t>// src/services/mealLogService.js (firebase 12.x, modular API)</w:t>
            </w:r>
          </w:p>
          <w:p w14:paraId="1200E5E0" w14:textId="77777777" w:rsidR="00115302" w:rsidRDefault="00000000">
            <w:r>
              <w:rPr>
                <w:rFonts w:ascii="Consolas" w:eastAsia="Consolas" w:hAnsi="Consolas" w:cs="Consolas"/>
                <w:sz w:val="28"/>
                <w:szCs w:val="28"/>
              </w:rPr>
              <w:t>import { ref, push, onValue } from "firebase/database";</w:t>
            </w:r>
          </w:p>
          <w:p w14:paraId="477F7061" w14:textId="77777777" w:rsidR="00115302" w:rsidRDefault="00000000">
            <w:r>
              <w:rPr>
                <w:rFonts w:ascii="Consolas" w:eastAsia="Consolas" w:hAnsi="Consolas" w:cs="Consolas"/>
                <w:sz w:val="28"/>
                <w:szCs w:val="28"/>
              </w:rPr>
              <w:t>import { db } from "./firebase";</w:t>
            </w:r>
          </w:p>
          <w:p w14:paraId="7F07274E" w14:textId="77777777" w:rsidR="00115302" w:rsidRDefault="00000000">
            <w:r>
              <w:rPr>
                <w:rFonts w:ascii="Consolas" w:eastAsia="Consolas" w:hAnsi="Consolas" w:cs="Consolas"/>
                <w:sz w:val="19"/>
                <w:szCs w:val="19"/>
              </w:rPr>
              <w:t xml:space="preserve"> </w:t>
            </w:r>
          </w:p>
          <w:p w14:paraId="507BD505" w14:textId="77777777" w:rsidR="00115302" w:rsidRDefault="00000000">
            <w:r>
              <w:rPr>
                <w:rFonts w:ascii="Consolas" w:eastAsia="Consolas" w:hAnsi="Consolas" w:cs="Consolas"/>
                <w:sz w:val="28"/>
                <w:szCs w:val="28"/>
              </w:rPr>
              <w:t>export function addMealLog(uid, date, menu, mealType, qty) {</w:t>
            </w:r>
          </w:p>
          <w:p w14:paraId="39A7FA0F" w14:textId="77777777" w:rsidR="00115302" w:rsidRDefault="00000000">
            <w:r>
              <w:rPr>
                <w:rFonts w:ascii="Consolas" w:eastAsia="Consolas" w:hAnsi="Consolas" w:cs="Consolas"/>
                <w:sz w:val="28"/>
                <w:szCs w:val="28"/>
                <w:cs/>
                <w:lang w:val="th-TH" w:bidi="th-TH"/>
              </w:rPr>
              <w:t xml:space="preserve"> // เก็บสำเนาค่าโภชนาการ ณ วันที่บันทึก (snapshot)</w:t>
            </w:r>
          </w:p>
          <w:p w14:paraId="7C30D1BC" w14:textId="77777777" w:rsidR="00115302" w:rsidRDefault="00000000">
            <w:r>
              <w:rPr>
                <w:rFonts w:ascii="Consolas" w:eastAsia="Consolas" w:hAnsi="Consolas" w:cs="Consolas"/>
                <w:sz w:val="28"/>
                <w:szCs w:val="28"/>
              </w:rPr>
              <w:t xml:space="preserve"> const snapshot = {</w:t>
            </w:r>
          </w:p>
          <w:p w14:paraId="77EB13A7" w14:textId="77777777" w:rsidR="00115302" w:rsidRDefault="00000000">
            <w:r>
              <w:rPr>
                <w:rFonts w:ascii="Consolas" w:eastAsia="Consolas" w:hAnsi="Consolas" w:cs="Consolas"/>
                <w:sz w:val="28"/>
                <w:szCs w:val="28"/>
              </w:rPr>
              <w:t xml:space="preserve"> name_th: menu.name_th, energy_kcal: menu.energy_kcal,</w:t>
            </w:r>
          </w:p>
          <w:p w14:paraId="105DDF56" w14:textId="77777777" w:rsidR="00115302" w:rsidRDefault="00000000">
            <w:r>
              <w:rPr>
                <w:rFonts w:ascii="Consolas" w:eastAsia="Consolas" w:hAnsi="Consolas" w:cs="Consolas"/>
                <w:sz w:val="28"/>
                <w:szCs w:val="28"/>
              </w:rPr>
              <w:t xml:space="preserve"> protein_g: menu.protein_g, fat_g: menu.fat_g, carb_g: menu.carb_g,</w:t>
            </w:r>
          </w:p>
          <w:p w14:paraId="7C4DAED8" w14:textId="77777777" w:rsidR="00115302" w:rsidRDefault="00000000">
            <w:r>
              <w:rPr>
                <w:rFonts w:ascii="Consolas" w:eastAsia="Consolas" w:hAnsi="Consolas" w:cs="Consolas"/>
                <w:sz w:val="28"/>
                <w:szCs w:val="28"/>
              </w:rPr>
              <w:t xml:space="preserve"> sugar_g: menu.sugar_g, fiber_g: menu.fiber_g, sodium_mg: menu.sodium_mg,</w:t>
            </w:r>
          </w:p>
          <w:p w14:paraId="4B39950C" w14:textId="77777777" w:rsidR="00115302" w:rsidRDefault="00000000">
            <w:r>
              <w:rPr>
                <w:rFonts w:ascii="Consolas" w:eastAsia="Consolas" w:hAnsi="Consolas" w:cs="Consolas"/>
                <w:sz w:val="28"/>
                <w:szCs w:val="28"/>
              </w:rPr>
              <w:t xml:space="preserve"> price_thb: menu.price_thb,</w:t>
            </w:r>
          </w:p>
          <w:p w14:paraId="7B17BB82" w14:textId="77777777" w:rsidR="00115302" w:rsidRDefault="00000000">
            <w:r>
              <w:rPr>
                <w:rFonts w:ascii="Consolas" w:eastAsia="Consolas" w:hAnsi="Consolas" w:cs="Consolas"/>
                <w:sz w:val="28"/>
                <w:szCs w:val="28"/>
              </w:rPr>
              <w:t xml:space="preserve"> };</w:t>
            </w:r>
          </w:p>
          <w:p w14:paraId="5881555F" w14:textId="77777777" w:rsidR="00115302" w:rsidRDefault="00000000">
            <w:r>
              <w:rPr>
                <w:rFonts w:ascii="Consolas" w:eastAsia="Consolas" w:hAnsi="Consolas" w:cs="Consolas"/>
                <w:sz w:val="28"/>
                <w:szCs w:val="28"/>
              </w:rPr>
              <w:t xml:space="preserve"> return push(ref(db, `meal_logs/${uid}/${date}`), {</w:t>
            </w:r>
          </w:p>
          <w:p w14:paraId="74B5141F" w14:textId="77777777" w:rsidR="00115302" w:rsidRDefault="00000000">
            <w:r>
              <w:rPr>
                <w:rFonts w:ascii="Consolas" w:eastAsia="Consolas" w:hAnsi="Consolas" w:cs="Consolas"/>
                <w:sz w:val="28"/>
                <w:szCs w:val="28"/>
              </w:rPr>
              <w:t xml:space="preserve"> menu_id: menu.id, meal_type: mealType, qty,</w:t>
            </w:r>
          </w:p>
          <w:p w14:paraId="61D1D7B4" w14:textId="77777777" w:rsidR="00115302" w:rsidRDefault="00000000">
            <w:r>
              <w:rPr>
                <w:rFonts w:ascii="Consolas" w:eastAsia="Consolas" w:hAnsi="Consolas" w:cs="Consolas"/>
                <w:sz w:val="28"/>
                <w:szCs w:val="28"/>
              </w:rPr>
              <w:t xml:space="preserve"> logged_at: new Date().toISOString(), snapshot,</w:t>
            </w:r>
          </w:p>
          <w:p w14:paraId="4A4D0AB4" w14:textId="77777777" w:rsidR="00115302" w:rsidRDefault="00000000">
            <w:r>
              <w:rPr>
                <w:rFonts w:ascii="Consolas" w:eastAsia="Consolas" w:hAnsi="Consolas" w:cs="Consolas"/>
                <w:sz w:val="28"/>
                <w:szCs w:val="28"/>
              </w:rPr>
              <w:t xml:space="preserve"> });</w:t>
            </w:r>
          </w:p>
          <w:p w14:paraId="08A06DF7" w14:textId="77777777" w:rsidR="00115302" w:rsidRDefault="00000000">
            <w:r>
              <w:rPr>
                <w:rFonts w:ascii="Consolas" w:eastAsia="Consolas" w:hAnsi="Consolas" w:cs="Consolas"/>
                <w:sz w:val="28"/>
                <w:szCs w:val="28"/>
              </w:rPr>
              <w:t>}</w:t>
            </w:r>
          </w:p>
          <w:p w14:paraId="0DA756A7" w14:textId="77777777" w:rsidR="00115302" w:rsidRDefault="00000000">
            <w:r>
              <w:rPr>
                <w:rFonts w:ascii="Consolas" w:eastAsia="Consolas" w:hAnsi="Consolas" w:cs="Consolas"/>
                <w:sz w:val="19"/>
                <w:szCs w:val="19"/>
              </w:rPr>
              <w:t xml:space="preserve"> </w:t>
            </w:r>
          </w:p>
          <w:p w14:paraId="67B407CD" w14:textId="77777777" w:rsidR="00115302" w:rsidRDefault="00000000">
            <w:r>
              <w:rPr>
                <w:rFonts w:ascii="Consolas" w:eastAsia="Consolas" w:hAnsi="Consolas" w:cs="Consolas"/>
                <w:sz w:val="28"/>
                <w:szCs w:val="28"/>
                <w:cs/>
                <w:lang w:val="th-TH" w:bidi="th-TH"/>
              </w:rPr>
              <w:t>// คืนค่าฟังก์ชันสำหรับยกเลิก Listener (เรียกใน cleanup ของ useEffect)</w:t>
            </w:r>
          </w:p>
          <w:p w14:paraId="009C3A17" w14:textId="77777777" w:rsidR="00115302" w:rsidRDefault="00000000">
            <w:r>
              <w:rPr>
                <w:rFonts w:ascii="Consolas" w:eastAsia="Consolas" w:hAnsi="Consolas" w:cs="Consolas"/>
                <w:sz w:val="28"/>
                <w:szCs w:val="28"/>
              </w:rPr>
              <w:t>export function subscribeMealLogs(uid, date, callback) {</w:t>
            </w:r>
          </w:p>
          <w:p w14:paraId="046D2614" w14:textId="77777777" w:rsidR="00115302" w:rsidRDefault="00000000">
            <w:r>
              <w:rPr>
                <w:rFonts w:ascii="Consolas" w:eastAsia="Consolas" w:hAnsi="Consolas" w:cs="Consolas"/>
                <w:sz w:val="28"/>
                <w:szCs w:val="28"/>
              </w:rPr>
              <w:t xml:space="preserve"> return onValue(ref(db, `meal_logs/${uid}/${date}`), (snap) =&gt;</w:t>
            </w:r>
          </w:p>
          <w:p w14:paraId="6A5A76B3" w14:textId="77777777" w:rsidR="00115302" w:rsidRDefault="00000000">
            <w:r>
              <w:rPr>
                <w:rFonts w:ascii="Consolas" w:eastAsia="Consolas" w:hAnsi="Consolas" w:cs="Consolas"/>
                <w:sz w:val="28"/>
                <w:szCs w:val="28"/>
              </w:rPr>
              <w:t xml:space="preserve"> callback(Object.entries(snap.val() ?? {})</w:t>
            </w:r>
          </w:p>
          <w:p w14:paraId="2B88A786" w14:textId="77777777" w:rsidR="00115302" w:rsidRDefault="00000000">
            <w:r>
              <w:rPr>
                <w:rFonts w:ascii="Consolas" w:eastAsia="Consolas" w:hAnsi="Consolas" w:cs="Consolas"/>
                <w:sz w:val="28"/>
                <w:szCs w:val="28"/>
              </w:rPr>
              <w:t xml:space="preserve"> .map(([id, v]) =&gt; ({ id, ...v }))));</w:t>
            </w:r>
          </w:p>
          <w:p w14:paraId="348F88E3" w14:textId="77777777" w:rsidR="00115302" w:rsidRDefault="00000000">
            <w:r>
              <w:rPr>
                <w:rFonts w:ascii="Consolas" w:eastAsia="Consolas" w:hAnsi="Consolas" w:cs="Consolas"/>
                <w:sz w:val="28"/>
                <w:szCs w:val="28"/>
              </w:rPr>
              <w:t>}</w:t>
            </w:r>
          </w:p>
        </w:tc>
      </w:tr>
    </w:tbl>
    <w:p w14:paraId="21167393" w14:textId="77777777" w:rsidR="00115302" w:rsidRDefault="00115302">
      <w:pPr>
        <w:spacing w:after="40"/>
      </w:pPr>
    </w:p>
    <w:p w14:paraId="755C962F" w14:textId="77777777" w:rsidR="00115302" w:rsidRDefault="00000000">
      <w:pPr>
        <w:keepNext/>
        <w:spacing w:before="200" w:after="120" w:line="300" w:lineRule="auto"/>
      </w:pPr>
      <w:r>
        <w:rPr>
          <w:b/>
          <w:bCs/>
          <w:color w:val="000000"/>
          <w:sz w:val="36"/>
          <w:szCs w:val="36"/>
          <w:cs/>
          <w:lang w:val="th-TH" w:bidi="th-TH"/>
        </w:rPr>
        <w:t>4.7 ตรวจสอบการออกแบบ Component</w:t>
      </w:r>
    </w:p>
    <w:p w14:paraId="7BFA6EDC" w14:textId="77777777" w:rsidR="00115302" w:rsidRDefault="00000000">
      <w:pPr>
        <w:keepNext/>
        <w:spacing w:before="120" w:after="80" w:line="300" w:lineRule="auto"/>
        <w:jc w:val="center"/>
      </w:pPr>
      <w:r>
        <w:rPr>
          <w:b/>
          <w:bCs/>
          <w:sz w:val="36"/>
          <w:szCs w:val="36"/>
          <w:cs/>
          <w:lang w:val="th-TH" w:bidi="th-TH"/>
        </w:rPr>
        <w:t>ตาราง 4.5 ผลการตรวจสอบการออกแบบ Component</w:t>
      </w:r>
    </w:p>
    <w:tbl>
      <w:tblPr>
        <w:tblStyle w:val="TableGrid"/>
        <w:tblW w:w="8958" w:type="dxa"/>
        <w:jc w:val="center"/>
        <w:tblLayout w:type="fixed"/>
        <w:tblLook w:val="04A0" w:firstRow="1" w:lastRow="0" w:firstColumn="1" w:lastColumn="0" w:noHBand="0" w:noVBand="1"/>
      </w:tblPr>
      <w:tblGrid>
        <w:gridCol w:w="3175"/>
        <w:gridCol w:w="794"/>
        <w:gridCol w:w="4989"/>
      </w:tblGrid>
      <w:tr w:rsidR="00115302" w14:paraId="2C3A474A" w14:textId="77777777">
        <w:trPr>
          <w:cantSplit/>
          <w:tblHeader/>
          <w:jc w:val="center"/>
        </w:trPr>
        <w:tc>
          <w:tcPr>
            <w:tcW w:w="3175" w:type="dxa"/>
            <w:shd w:val="clear" w:color="auto" w:fill="595959"/>
          </w:tcPr>
          <w:p w14:paraId="517BF82A" w14:textId="77777777" w:rsidR="00115302" w:rsidRDefault="00000000">
            <w:pPr>
              <w:keepNext/>
              <w:spacing w:before="40" w:after="40" w:line="264" w:lineRule="auto"/>
              <w:jc w:val="center"/>
            </w:pPr>
            <w:r>
              <w:rPr>
                <w:b/>
                <w:bCs/>
                <w:color w:val="FFFFFF"/>
                <w:sz w:val="28"/>
                <w:szCs w:val="28"/>
                <w:cs/>
                <w:lang w:val="th-TH" w:bidi="th-TH"/>
              </w:rPr>
              <w:t>รายการตรวจสอบ</w:t>
            </w:r>
          </w:p>
        </w:tc>
        <w:tc>
          <w:tcPr>
            <w:tcW w:w="794" w:type="dxa"/>
            <w:shd w:val="clear" w:color="auto" w:fill="595959"/>
          </w:tcPr>
          <w:p w14:paraId="1BEC420B" w14:textId="77777777" w:rsidR="00115302" w:rsidRDefault="00000000">
            <w:pPr>
              <w:keepNext/>
              <w:spacing w:before="40" w:after="40" w:line="264" w:lineRule="auto"/>
              <w:jc w:val="center"/>
            </w:pPr>
            <w:r>
              <w:rPr>
                <w:b/>
                <w:bCs/>
                <w:color w:val="FFFFFF"/>
                <w:sz w:val="28"/>
                <w:szCs w:val="28"/>
                <w:cs/>
                <w:lang w:val="th-TH" w:bidi="th-TH"/>
              </w:rPr>
              <w:t>ผล</w:t>
            </w:r>
          </w:p>
        </w:tc>
        <w:tc>
          <w:tcPr>
            <w:tcW w:w="4989" w:type="dxa"/>
            <w:shd w:val="clear" w:color="auto" w:fill="595959"/>
          </w:tcPr>
          <w:p w14:paraId="51AE7138" w14:textId="77777777" w:rsidR="00115302" w:rsidRDefault="00000000">
            <w:pPr>
              <w:keepNext/>
              <w:spacing w:before="40" w:after="40" w:line="264" w:lineRule="auto"/>
              <w:jc w:val="center"/>
            </w:pPr>
            <w:r>
              <w:rPr>
                <w:b/>
                <w:bCs/>
                <w:color w:val="FFFFFF"/>
                <w:sz w:val="28"/>
                <w:szCs w:val="28"/>
                <w:cs/>
                <w:lang w:val="th-TH" w:bidi="th-TH"/>
              </w:rPr>
              <w:t>หลักฐาน</w:t>
            </w:r>
          </w:p>
        </w:tc>
      </w:tr>
      <w:tr w:rsidR="00115302" w14:paraId="3CDFD9E2" w14:textId="77777777">
        <w:trPr>
          <w:cantSplit/>
          <w:jc w:val="center"/>
        </w:trPr>
        <w:tc>
          <w:tcPr>
            <w:tcW w:w="3175" w:type="dxa"/>
          </w:tcPr>
          <w:p w14:paraId="52CDA278" w14:textId="77777777" w:rsidR="00115302" w:rsidRDefault="00000000">
            <w:pPr>
              <w:spacing w:before="40" w:after="40" w:line="264" w:lineRule="auto"/>
            </w:pPr>
            <w:r>
              <w:rPr>
                <w:sz w:val="28"/>
                <w:szCs w:val="28"/>
                <w:cs/>
                <w:lang w:val="th-TH" w:bidi="th-TH"/>
              </w:rPr>
              <w:t>Wireframe ทุกหน้าแปลงเป็น Component ได้</w:t>
            </w:r>
          </w:p>
        </w:tc>
        <w:tc>
          <w:tcPr>
            <w:tcW w:w="794" w:type="dxa"/>
          </w:tcPr>
          <w:p w14:paraId="35DEC576" w14:textId="77777777" w:rsidR="00115302" w:rsidRDefault="00000000">
            <w:pPr>
              <w:spacing w:before="40" w:after="40" w:line="264" w:lineRule="auto"/>
              <w:jc w:val="center"/>
            </w:pPr>
            <w:r>
              <w:rPr>
                <w:sz w:val="28"/>
                <w:szCs w:val="28"/>
                <w:cs/>
                <w:lang w:val="th-TH" w:bidi="th-TH"/>
              </w:rPr>
              <w:t>ผ่าน</w:t>
            </w:r>
          </w:p>
        </w:tc>
        <w:tc>
          <w:tcPr>
            <w:tcW w:w="4989" w:type="dxa"/>
          </w:tcPr>
          <w:p w14:paraId="3E4A20FA" w14:textId="77777777" w:rsidR="00115302" w:rsidRDefault="00000000">
            <w:pPr>
              <w:spacing w:before="40" w:after="40" w:line="264" w:lineRule="auto"/>
            </w:pPr>
            <w:r>
              <w:rPr>
                <w:sz w:val="28"/>
                <w:szCs w:val="28"/>
                <w:cs/>
                <w:lang w:val="th-TH" w:bidi="th-TH"/>
              </w:rPr>
              <w:t>ต้นแบบทุกหน้าสร้างจากฟังก์ชัน Component ชื่อเดียวกับ React และแสดงกรอบได้ครบ</w:t>
            </w:r>
          </w:p>
        </w:tc>
      </w:tr>
      <w:tr w:rsidR="00115302" w14:paraId="4F9EE75E" w14:textId="77777777">
        <w:trPr>
          <w:cantSplit/>
          <w:jc w:val="center"/>
        </w:trPr>
        <w:tc>
          <w:tcPr>
            <w:tcW w:w="3175" w:type="dxa"/>
            <w:shd w:val="clear" w:color="auto" w:fill="F2F2F2"/>
          </w:tcPr>
          <w:p w14:paraId="72B67C61" w14:textId="77777777" w:rsidR="00115302" w:rsidRDefault="00000000">
            <w:pPr>
              <w:spacing w:before="40" w:after="40" w:line="264" w:lineRule="auto"/>
            </w:pPr>
            <w:r>
              <w:rPr>
                <w:sz w:val="28"/>
                <w:szCs w:val="28"/>
                <w:cs/>
                <w:lang w:val="th-TH" w:bidi="th-TH"/>
              </w:rPr>
              <w:lastRenderedPageBreak/>
              <w:t>Component ที่ใช้ซ้ำแยกออกจาก Page</w:t>
            </w:r>
          </w:p>
        </w:tc>
        <w:tc>
          <w:tcPr>
            <w:tcW w:w="794" w:type="dxa"/>
            <w:shd w:val="clear" w:color="auto" w:fill="F2F2F2"/>
          </w:tcPr>
          <w:p w14:paraId="5DCE87CD" w14:textId="77777777" w:rsidR="00115302" w:rsidRDefault="00000000">
            <w:pPr>
              <w:spacing w:before="40" w:after="40" w:line="264" w:lineRule="auto"/>
              <w:jc w:val="center"/>
            </w:pPr>
            <w:r>
              <w:rPr>
                <w:sz w:val="28"/>
                <w:szCs w:val="28"/>
                <w:cs/>
                <w:lang w:val="th-TH" w:bidi="th-TH"/>
              </w:rPr>
              <w:t>ผ่าน</w:t>
            </w:r>
          </w:p>
        </w:tc>
        <w:tc>
          <w:tcPr>
            <w:tcW w:w="4989" w:type="dxa"/>
            <w:shd w:val="clear" w:color="auto" w:fill="F2F2F2"/>
          </w:tcPr>
          <w:p w14:paraId="573CB955" w14:textId="77777777" w:rsidR="00115302" w:rsidRDefault="00000000">
            <w:pPr>
              <w:spacing w:before="40" w:after="40" w:line="264" w:lineRule="auto"/>
            </w:pPr>
            <w:r>
              <w:rPr>
                <w:sz w:val="28"/>
                <w:szCs w:val="28"/>
                <w:cs/>
                <w:lang w:val="th-TH" w:bidi="th-TH"/>
              </w:rPr>
              <w:t>MenuList, MenuCard, WarningList, StateView, SearchBar ใช้หลายหน้า (ภาพที่ 4.13)</w:t>
            </w:r>
          </w:p>
        </w:tc>
      </w:tr>
      <w:tr w:rsidR="00115302" w14:paraId="25C61714" w14:textId="77777777">
        <w:trPr>
          <w:cantSplit/>
          <w:jc w:val="center"/>
        </w:trPr>
        <w:tc>
          <w:tcPr>
            <w:tcW w:w="3175" w:type="dxa"/>
          </w:tcPr>
          <w:p w14:paraId="1E1ED3CC" w14:textId="77777777" w:rsidR="00115302" w:rsidRDefault="00000000">
            <w:pPr>
              <w:spacing w:before="40" w:after="40" w:line="264" w:lineRule="auto"/>
            </w:pPr>
            <w:r>
              <w:rPr>
                <w:sz w:val="28"/>
                <w:szCs w:val="28"/>
                <w:cs/>
                <w:lang w:val="th-TH" w:bidi="th-TH"/>
              </w:rPr>
              <w:t>ไม่มี Component ขนาดใหญ่ที่ทำทุกอย่าง</w:t>
            </w:r>
          </w:p>
        </w:tc>
        <w:tc>
          <w:tcPr>
            <w:tcW w:w="794" w:type="dxa"/>
          </w:tcPr>
          <w:p w14:paraId="1FAFFA00" w14:textId="77777777" w:rsidR="00115302" w:rsidRDefault="00000000">
            <w:pPr>
              <w:spacing w:before="40" w:after="40" w:line="264" w:lineRule="auto"/>
              <w:jc w:val="center"/>
            </w:pPr>
            <w:r>
              <w:rPr>
                <w:sz w:val="28"/>
                <w:szCs w:val="28"/>
                <w:cs/>
                <w:lang w:val="th-TH" w:bidi="th-TH"/>
              </w:rPr>
              <w:t>ผ่าน</w:t>
            </w:r>
          </w:p>
        </w:tc>
        <w:tc>
          <w:tcPr>
            <w:tcW w:w="4989" w:type="dxa"/>
          </w:tcPr>
          <w:p w14:paraId="3D169104" w14:textId="77777777" w:rsidR="00115302" w:rsidRDefault="00000000">
            <w:pPr>
              <w:spacing w:before="40" w:after="40" w:line="264" w:lineRule="auto"/>
            </w:pPr>
            <w:r>
              <w:rPr>
                <w:sz w:val="28"/>
                <w:szCs w:val="28"/>
                <w:cs/>
                <w:lang w:val="th-TH" w:bidi="th-TH"/>
              </w:rPr>
              <w:t>Page ทำหน้าที่โหลดข้อมูลและจัดวาง การคำนวณอยู่ใน utils การเขียนข้อมูลอยู่ใน services</w:t>
            </w:r>
          </w:p>
        </w:tc>
      </w:tr>
      <w:tr w:rsidR="00115302" w14:paraId="35AB5E8B" w14:textId="77777777">
        <w:trPr>
          <w:cantSplit/>
          <w:jc w:val="center"/>
        </w:trPr>
        <w:tc>
          <w:tcPr>
            <w:tcW w:w="3175" w:type="dxa"/>
            <w:shd w:val="clear" w:color="auto" w:fill="F2F2F2"/>
          </w:tcPr>
          <w:p w14:paraId="3B701ED3" w14:textId="77777777" w:rsidR="00115302" w:rsidRDefault="00000000">
            <w:pPr>
              <w:spacing w:before="40" w:after="40" w:line="264" w:lineRule="auto"/>
            </w:pPr>
            <w:r>
              <w:rPr>
                <w:sz w:val="28"/>
                <w:szCs w:val="28"/>
                <w:cs/>
                <w:lang w:val="th-TH" w:bidi="th-TH"/>
              </w:rPr>
              <w:t>ไม่แยกย่อยเกินจำเป็น</w:t>
            </w:r>
          </w:p>
        </w:tc>
        <w:tc>
          <w:tcPr>
            <w:tcW w:w="794" w:type="dxa"/>
            <w:shd w:val="clear" w:color="auto" w:fill="F2F2F2"/>
          </w:tcPr>
          <w:p w14:paraId="575B6635" w14:textId="77777777" w:rsidR="00115302" w:rsidRDefault="00000000">
            <w:pPr>
              <w:spacing w:before="40" w:after="40" w:line="264" w:lineRule="auto"/>
              <w:jc w:val="center"/>
            </w:pPr>
            <w:r>
              <w:rPr>
                <w:sz w:val="28"/>
                <w:szCs w:val="28"/>
                <w:cs/>
                <w:lang w:val="th-TH" w:bidi="th-TH"/>
              </w:rPr>
              <w:t>ผ่าน</w:t>
            </w:r>
          </w:p>
        </w:tc>
        <w:tc>
          <w:tcPr>
            <w:tcW w:w="4989" w:type="dxa"/>
            <w:shd w:val="clear" w:color="auto" w:fill="F2F2F2"/>
          </w:tcPr>
          <w:p w14:paraId="686CEC1F" w14:textId="77777777" w:rsidR="00115302" w:rsidRDefault="00000000">
            <w:pPr>
              <w:spacing w:before="40" w:after="40" w:line="264" w:lineRule="auto"/>
            </w:pPr>
            <w:r>
              <w:rPr>
                <w:sz w:val="28"/>
                <w:szCs w:val="28"/>
                <w:cs/>
                <w:lang w:val="th-TH" w:bidi="th-TH"/>
              </w:rPr>
              <w:t>ไม่แยกแถวของตาราง ไม่แยกช่องกรอกข้อมูลแต่ละช่อง และไม่สร้าง Card ทั่วไปที่ไม่มีหน้าที่ชัดเจน</w:t>
            </w:r>
          </w:p>
        </w:tc>
      </w:tr>
      <w:tr w:rsidR="00115302" w14:paraId="7554F275" w14:textId="77777777">
        <w:trPr>
          <w:cantSplit/>
          <w:jc w:val="center"/>
        </w:trPr>
        <w:tc>
          <w:tcPr>
            <w:tcW w:w="3175" w:type="dxa"/>
          </w:tcPr>
          <w:p w14:paraId="0A56C8F3" w14:textId="77777777" w:rsidR="00115302" w:rsidRDefault="00000000">
            <w:pPr>
              <w:spacing w:before="40" w:after="40" w:line="264" w:lineRule="auto"/>
            </w:pPr>
            <w:r>
              <w:rPr>
                <w:sz w:val="28"/>
                <w:szCs w:val="28"/>
                <w:cs/>
                <w:lang w:val="th-TH" w:bidi="th-TH"/>
              </w:rPr>
              <w:t>ชื่อ Component เป็น PascalCase</w:t>
            </w:r>
          </w:p>
        </w:tc>
        <w:tc>
          <w:tcPr>
            <w:tcW w:w="794" w:type="dxa"/>
          </w:tcPr>
          <w:p w14:paraId="3E67CC92" w14:textId="77777777" w:rsidR="00115302" w:rsidRDefault="00000000">
            <w:pPr>
              <w:spacing w:before="40" w:after="40" w:line="264" w:lineRule="auto"/>
              <w:jc w:val="center"/>
            </w:pPr>
            <w:r>
              <w:rPr>
                <w:sz w:val="28"/>
                <w:szCs w:val="28"/>
                <w:cs/>
                <w:lang w:val="th-TH" w:bidi="th-TH"/>
              </w:rPr>
              <w:t>ผ่าน</w:t>
            </w:r>
          </w:p>
        </w:tc>
        <w:tc>
          <w:tcPr>
            <w:tcW w:w="4989" w:type="dxa"/>
          </w:tcPr>
          <w:p w14:paraId="2F1FE305" w14:textId="77777777" w:rsidR="00115302" w:rsidRDefault="00000000">
            <w:pPr>
              <w:spacing w:before="40" w:after="40" w:line="264" w:lineRule="auto"/>
            </w:pPr>
            <w:r>
              <w:rPr>
                <w:sz w:val="28"/>
                <w:szCs w:val="28"/>
                <w:cs/>
                <w:lang w:val="th-TH" w:bidi="th-TH"/>
              </w:rPr>
              <w:t>ทั้ง 57 Component และ 2 ตัวกันสิทธิ์</w:t>
            </w:r>
          </w:p>
        </w:tc>
      </w:tr>
      <w:tr w:rsidR="00115302" w14:paraId="4C8DE00A" w14:textId="77777777">
        <w:trPr>
          <w:cantSplit/>
          <w:jc w:val="center"/>
        </w:trPr>
        <w:tc>
          <w:tcPr>
            <w:tcW w:w="3175" w:type="dxa"/>
            <w:shd w:val="clear" w:color="auto" w:fill="F2F2F2"/>
          </w:tcPr>
          <w:p w14:paraId="56E662D2" w14:textId="77777777" w:rsidR="00115302" w:rsidRDefault="00000000">
            <w:pPr>
              <w:spacing w:before="40" w:after="40" w:line="264" w:lineRule="auto"/>
            </w:pPr>
            <w:r>
              <w:rPr>
                <w:sz w:val="28"/>
                <w:szCs w:val="28"/>
                <w:cs/>
                <w:lang w:val="th-TH" w:bidi="th-TH"/>
              </w:rPr>
              <w:t>Page Component สอดคล้องกับ Route</w:t>
            </w:r>
          </w:p>
        </w:tc>
        <w:tc>
          <w:tcPr>
            <w:tcW w:w="794" w:type="dxa"/>
            <w:shd w:val="clear" w:color="auto" w:fill="F2F2F2"/>
          </w:tcPr>
          <w:p w14:paraId="5F69F6EB" w14:textId="77777777" w:rsidR="00115302" w:rsidRDefault="00000000">
            <w:pPr>
              <w:spacing w:before="40" w:after="40" w:line="264" w:lineRule="auto"/>
              <w:jc w:val="center"/>
            </w:pPr>
            <w:r>
              <w:rPr>
                <w:sz w:val="28"/>
                <w:szCs w:val="28"/>
                <w:cs/>
                <w:lang w:val="th-TH" w:bidi="th-TH"/>
              </w:rPr>
              <w:t>ผ่าน</w:t>
            </w:r>
          </w:p>
        </w:tc>
        <w:tc>
          <w:tcPr>
            <w:tcW w:w="4989" w:type="dxa"/>
            <w:shd w:val="clear" w:color="auto" w:fill="F2F2F2"/>
          </w:tcPr>
          <w:p w14:paraId="7F326D09" w14:textId="77777777" w:rsidR="00115302" w:rsidRDefault="00000000">
            <w:pPr>
              <w:spacing w:before="40" w:after="40" w:line="264" w:lineRule="auto"/>
            </w:pPr>
            <w:r>
              <w:rPr>
                <w:sz w:val="28"/>
                <w:szCs w:val="28"/>
                <w:cs/>
                <w:lang w:val="th-TH" w:bidi="th-TH"/>
              </w:rPr>
              <w:t>15 Page ตรงกับ 15 แถวในตาราง 4.3 หนึ่งต่อหนึ่ง</w:t>
            </w:r>
          </w:p>
        </w:tc>
      </w:tr>
      <w:tr w:rsidR="00115302" w14:paraId="45234DEA" w14:textId="77777777">
        <w:trPr>
          <w:cantSplit/>
          <w:jc w:val="center"/>
        </w:trPr>
        <w:tc>
          <w:tcPr>
            <w:tcW w:w="3175" w:type="dxa"/>
          </w:tcPr>
          <w:p w14:paraId="79D8BD84" w14:textId="77777777" w:rsidR="00115302" w:rsidRDefault="00000000">
            <w:pPr>
              <w:spacing w:before="40" w:after="40" w:line="264" w:lineRule="auto"/>
            </w:pPr>
            <w:r>
              <w:rPr>
                <w:sz w:val="28"/>
                <w:szCs w:val="28"/>
                <w:cs/>
                <w:lang w:val="th-TH" w:bidi="th-TH"/>
              </w:rPr>
              <w:t>Props และ State มีเหตุผลรองรับ</w:t>
            </w:r>
          </w:p>
        </w:tc>
        <w:tc>
          <w:tcPr>
            <w:tcW w:w="794" w:type="dxa"/>
          </w:tcPr>
          <w:p w14:paraId="0AEB61A6" w14:textId="77777777" w:rsidR="00115302" w:rsidRDefault="00000000">
            <w:pPr>
              <w:spacing w:before="40" w:after="40" w:line="264" w:lineRule="auto"/>
              <w:jc w:val="center"/>
            </w:pPr>
            <w:r>
              <w:rPr>
                <w:sz w:val="28"/>
                <w:szCs w:val="28"/>
                <w:cs/>
                <w:lang w:val="th-TH" w:bidi="th-TH"/>
              </w:rPr>
              <w:t>ผ่าน</w:t>
            </w:r>
          </w:p>
        </w:tc>
        <w:tc>
          <w:tcPr>
            <w:tcW w:w="4989" w:type="dxa"/>
          </w:tcPr>
          <w:p w14:paraId="030DD7FA" w14:textId="77777777" w:rsidR="00115302" w:rsidRDefault="00000000">
            <w:pPr>
              <w:spacing w:before="40" w:after="40" w:line="264" w:lineRule="auto"/>
            </w:pPr>
            <w:r>
              <w:rPr>
                <w:sz w:val="28"/>
                <w:szCs w:val="28"/>
                <w:cs/>
                <w:lang w:val="th-TH" w:bidi="th-TH"/>
              </w:rPr>
              <w:t>ข้อมูลจาก Firebase ส่งทาง Props ส่วน State มีเฉพาะสถานะการโต้ตอบ (ตาราง 4.2)</w:t>
            </w:r>
          </w:p>
        </w:tc>
      </w:tr>
      <w:tr w:rsidR="00115302" w14:paraId="6B36117B" w14:textId="77777777">
        <w:trPr>
          <w:cantSplit/>
          <w:jc w:val="center"/>
        </w:trPr>
        <w:tc>
          <w:tcPr>
            <w:tcW w:w="3175" w:type="dxa"/>
            <w:shd w:val="clear" w:color="auto" w:fill="F2F2F2"/>
          </w:tcPr>
          <w:p w14:paraId="7670D768" w14:textId="77777777" w:rsidR="00115302" w:rsidRDefault="00000000">
            <w:pPr>
              <w:spacing w:before="40" w:after="40" w:line="264" w:lineRule="auto"/>
            </w:pPr>
            <w:r>
              <w:rPr>
                <w:sz w:val="28"/>
                <w:szCs w:val="28"/>
                <w:cs/>
                <w:lang w:val="th-TH" w:bidi="th-TH"/>
              </w:rPr>
              <w:t>Component ที่แสดงข้อมูลเชื่อมกับ Node และ Field จริง</w:t>
            </w:r>
          </w:p>
        </w:tc>
        <w:tc>
          <w:tcPr>
            <w:tcW w:w="794" w:type="dxa"/>
            <w:shd w:val="clear" w:color="auto" w:fill="F2F2F2"/>
          </w:tcPr>
          <w:p w14:paraId="6204B9F9" w14:textId="77777777" w:rsidR="00115302" w:rsidRDefault="00000000">
            <w:pPr>
              <w:spacing w:before="40" w:after="40" w:line="264" w:lineRule="auto"/>
              <w:jc w:val="center"/>
            </w:pPr>
            <w:r>
              <w:rPr>
                <w:sz w:val="28"/>
                <w:szCs w:val="28"/>
                <w:cs/>
                <w:lang w:val="th-TH" w:bidi="th-TH"/>
              </w:rPr>
              <w:t>ผ่าน</w:t>
            </w:r>
          </w:p>
        </w:tc>
        <w:tc>
          <w:tcPr>
            <w:tcW w:w="4989" w:type="dxa"/>
            <w:shd w:val="clear" w:color="auto" w:fill="F2F2F2"/>
          </w:tcPr>
          <w:p w14:paraId="6A5F75C6" w14:textId="77777777" w:rsidR="00115302" w:rsidRDefault="00000000">
            <w:pPr>
              <w:spacing w:before="40" w:after="40" w:line="264" w:lineRule="auto"/>
            </w:pPr>
            <w:r>
              <w:rPr>
                <w:sz w:val="28"/>
                <w:szCs w:val="28"/>
                <w:cs/>
                <w:lang w:val="th-TH" w:bidi="th-TH"/>
              </w:rPr>
              <w:t>ทุกแถวของตาราง 4.2 ระบุ Node ที่มีในพจนานุกรมข้อมูล</w:t>
            </w:r>
          </w:p>
        </w:tc>
      </w:tr>
    </w:tbl>
    <w:p w14:paraId="144992BF" w14:textId="77777777" w:rsidR="00115302" w:rsidRDefault="00115302">
      <w:pPr>
        <w:spacing w:after="40"/>
      </w:pPr>
    </w:p>
    <w:p w14:paraId="658F74FD" w14:textId="77777777" w:rsidR="00115302" w:rsidRDefault="00000000">
      <w:pPr>
        <w:keepNext/>
        <w:spacing w:before="200" w:after="120" w:line="300" w:lineRule="auto"/>
      </w:pPr>
      <w:r>
        <w:rPr>
          <w:b/>
          <w:bCs/>
          <w:color w:val="000000"/>
          <w:sz w:val="36"/>
          <w:szCs w:val="36"/>
          <w:cs/>
          <w:lang w:val="th-TH" w:bidi="th-TH"/>
        </w:rPr>
        <w:t>4.8 เหตุผลในการแบ่ง Component</w:t>
      </w:r>
    </w:p>
    <w:p w14:paraId="4B87F250" w14:textId="77777777" w:rsidR="00115302" w:rsidRDefault="00000000">
      <w:pPr>
        <w:spacing w:after="60" w:line="288" w:lineRule="auto"/>
        <w:ind w:left="765" w:hanging="340"/>
      </w:pPr>
      <w:r>
        <w:rPr>
          <w:szCs w:val="32"/>
        </w:rPr>
        <w:t xml:space="preserve">• </w:t>
      </w:r>
      <w:r>
        <w:rPr>
          <w:b/>
          <w:bCs/>
          <w:szCs w:val="32"/>
          <w:cs/>
          <w:lang w:val="th-TH" w:bidi="th-TH"/>
        </w:rPr>
        <w:t xml:space="preserve">แยกตามหน้าที่ต่อข้อมูล </w:t>
      </w:r>
      <w:r>
        <w:rPr>
          <w:szCs w:val="32"/>
          <w:cs/>
          <w:lang w:val="th-TH" w:bidi="th-TH"/>
        </w:rPr>
        <w:t>Data Display รับข้อมูลทาง Props อย่างเดียว ส่วน Feature เป็นจุดที่เขียนข้อมูล ทำให้รู้ทันทีว่าการเขียนฐานข้อมูลเกิดขึ้นที่ใด ซึ่งสำคัญเมื่อต้องตรวจสอบว่าการเขียนทุกครั้งผ่าน Security Rules</w:t>
      </w:r>
    </w:p>
    <w:p w14:paraId="3967D030" w14:textId="77777777" w:rsidR="00115302" w:rsidRDefault="00000000">
      <w:pPr>
        <w:spacing w:after="60" w:line="288" w:lineRule="auto"/>
        <w:ind w:left="765" w:hanging="340"/>
      </w:pPr>
      <w:r>
        <w:rPr>
          <w:szCs w:val="32"/>
        </w:rPr>
        <w:t xml:space="preserve">• </w:t>
      </w:r>
      <w:r>
        <w:rPr>
          <w:b/>
          <w:bCs/>
          <w:szCs w:val="32"/>
          <w:cs/>
          <w:lang w:val="th-TH" w:bidi="th-TH"/>
        </w:rPr>
        <w:t xml:space="preserve">แยกเมื่อใช้ซ้ำหรือซับซ้อน ไม่แยกเพียงเพราะมีกรอบบนหน้าจอ </w:t>
      </w:r>
      <w:r>
        <w:rPr>
          <w:szCs w:val="32"/>
          <w:cs/>
          <w:lang w:val="th-TH" w:bidi="th-TH"/>
        </w:rPr>
        <w:t>เช่น MenuCard แยกเพราะใช้ 5 หน้า แต่แถวในตารางโภชนาการไม่แยก เพราะใช้ที่เดียวและมีเพียง 3 ค่า</w:t>
      </w:r>
    </w:p>
    <w:p w14:paraId="5EAA9535" w14:textId="77777777" w:rsidR="00115302" w:rsidRDefault="00000000">
      <w:pPr>
        <w:spacing w:after="60" w:line="288" w:lineRule="auto"/>
        <w:ind w:left="765" w:hanging="340"/>
      </w:pPr>
      <w:r>
        <w:rPr>
          <w:szCs w:val="32"/>
        </w:rPr>
        <w:t xml:space="preserve">• </w:t>
      </w:r>
      <w:r>
        <w:rPr>
          <w:b/>
          <w:bCs/>
          <w:szCs w:val="32"/>
          <w:cs/>
          <w:lang w:val="th-TH" w:bidi="th-TH"/>
        </w:rPr>
        <w:t xml:space="preserve">คำนวณนอก Component </w:t>
      </w:r>
      <w:r>
        <w:rPr>
          <w:szCs w:val="32"/>
          <w:cs/>
          <w:lang w:val="th-TH" w:bidi="th-TH"/>
        </w:rPr>
        <w:t>การคำนวณเป้าหมาย การประเมินคำเตือน และการวางแผนอยู่ใน utils ทำให้ Component แสดงผลอย่างเดียว และฟังก์ชันเดียวกันนี้ถูกใช้แล้วจริงในต้นแบบ HTML จึงย้ายเข้าโปรเจกต์ React ได้ทันที</w:t>
      </w:r>
    </w:p>
    <w:p w14:paraId="512AEEF1" w14:textId="77777777" w:rsidR="00115302" w:rsidRDefault="00000000">
      <w:pPr>
        <w:spacing w:after="60" w:line="288" w:lineRule="auto"/>
        <w:ind w:left="765" w:hanging="340"/>
      </w:pPr>
      <w:r>
        <w:rPr>
          <w:szCs w:val="32"/>
        </w:rPr>
        <w:t xml:space="preserve">• </w:t>
      </w:r>
      <w:r>
        <w:rPr>
          <w:b/>
          <w:bCs/>
          <w:szCs w:val="32"/>
          <w:cs/>
          <w:lang w:val="th-TH" w:bidi="th-TH"/>
        </w:rPr>
        <w:t xml:space="preserve">สถานะของข้อมูลเป็นส่วนหนึ่งของ Component </w:t>
      </w:r>
      <w:r>
        <w:rPr>
          <w:szCs w:val="32"/>
          <w:cs/>
          <w:lang w:val="th-TH" w:bidi="th-TH"/>
        </w:rPr>
        <w:t>ทุก List รับ status เพื่อแสดง StateView ได้ครบ 3 สถานะ ทำให้หน้าจอไม่ว่างเปล่าระหว่างรอข้อมูล</w:t>
      </w:r>
    </w:p>
    <w:p w14:paraId="771D6179" w14:textId="77777777" w:rsidR="00115302" w:rsidRDefault="00000000">
      <w:pPr>
        <w:keepNext/>
        <w:pageBreakBefore/>
        <w:spacing w:after="120" w:line="300" w:lineRule="auto"/>
      </w:pPr>
      <w:r>
        <w:rPr>
          <w:b/>
          <w:bCs/>
          <w:color w:val="000000"/>
          <w:sz w:val="36"/>
          <w:szCs w:val="36"/>
          <w:cs/>
          <w:lang w:val="th-TH" w:bidi="th-TH"/>
        </w:rPr>
        <w:lastRenderedPageBreak/>
        <w:t>ส่วนที่ 5 ตารางแสดงความสัมพันธ์ของผลลัพธ์ทั้ง 4 ส่วน</w:t>
      </w:r>
    </w:p>
    <w:p w14:paraId="3D315B90" w14:textId="77777777" w:rsidR="00115302" w:rsidRDefault="00000000">
      <w:pPr>
        <w:spacing w:after="120" w:line="300" w:lineRule="auto"/>
        <w:ind w:firstLine="720"/>
        <w:jc w:val="thaiDistribute"/>
      </w:pPr>
      <w:r>
        <w:rPr>
          <w:szCs w:val="32"/>
          <w:cs/>
          <w:lang w:val="th-TH" w:bidi="th-TH"/>
        </w:rPr>
        <w:t>ตารางนี้แสดงว่าผลลัพธ์ทั้ง 4 ส่วนเชื่อมกันเป็นระบบเดียว ฟังก์ชันทุกตัวมีข้อมูล หน้าจอ และ Component รองรับครบ</w:t>
      </w:r>
    </w:p>
    <w:p w14:paraId="29927FDA" w14:textId="77777777" w:rsidR="00115302" w:rsidRDefault="00000000">
      <w:pPr>
        <w:keepNext/>
        <w:spacing w:before="120" w:after="80" w:line="300" w:lineRule="auto"/>
        <w:jc w:val="center"/>
      </w:pPr>
      <w:r>
        <w:rPr>
          <w:b/>
          <w:bCs/>
          <w:sz w:val="36"/>
          <w:szCs w:val="36"/>
          <w:cs/>
          <w:lang w:val="th-TH" w:bidi="th-TH"/>
        </w:rPr>
        <w:t>ตาราง 5.1 ความสัมพันธ์ระหว่างฟังก์ชัน ข้อมูล Firebase หน้าจอ และ React Component</w:t>
      </w:r>
    </w:p>
    <w:tbl>
      <w:tblPr>
        <w:tblStyle w:val="TableGrid"/>
        <w:tblW w:w="8958" w:type="dxa"/>
        <w:jc w:val="center"/>
        <w:tblLayout w:type="fixed"/>
        <w:tblLook w:val="04A0" w:firstRow="1" w:lastRow="0" w:firstColumn="1" w:lastColumn="0" w:noHBand="0" w:noVBand="1"/>
      </w:tblPr>
      <w:tblGrid>
        <w:gridCol w:w="2154"/>
        <w:gridCol w:w="2722"/>
        <w:gridCol w:w="1020"/>
        <w:gridCol w:w="3062"/>
      </w:tblGrid>
      <w:tr w:rsidR="00115302" w14:paraId="020C48A3" w14:textId="77777777">
        <w:trPr>
          <w:cantSplit/>
          <w:tblHeader/>
          <w:jc w:val="center"/>
        </w:trPr>
        <w:tc>
          <w:tcPr>
            <w:tcW w:w="2154" w:type="dxa"/>
            <w:shd w:val="clear" w:color="auto" w:fill="595959"/>
          </w:tcPr>
          <w:p w14:paraId="743F8E2E" w14:textId="77777777" w:rsidR="00115302" w:rsidRDefault="00000000">
            <w:pPr>
              <w:keepNext/>
              <w:spacing w:before="40" w:after="40" w:line="264" w:lineRule="auto"/>
              <w:jc w:val="center"/>
            </w:pPr>
            <w:r>
              <w:rPr>
                <w:b/>
                <w:bCs/>
                <w:color w:val="FFFFFF"/>
                <w:sz w:val="28"/>
                <w:szCs w:val="28"/>
                <w:cs/>
                <w:lang w:val="th-TH" w:bidi="th-TH"/>
              </w:rPr>
              <w:t>ฟังก์ชัน</w:t>
            </w:r>
          </w:p>
        </w:tc>
        <w:tc>
          <w:tcPr>
            <w:tcW w:w="2721" w:type="dxa"/>
            <w:shd w:val="clear" w:color="auto" w:fill="595959"/>
          </w:tcPr>
          <w:p w14:paraId="453E7F8F" w14:textId="77777777" w:rsidR="00115302" w:rsidRDefault="00000000">
            <w:pPr>
              <w:keepNext/>
              <w:spacing w:before="40" w:after="40" w:line="264" w:lineRule="auto"/>
              <w:jc w:val="center"/>
            </w:pPr>
            <w:r>
              <w:rPr>
                <w:b/>
                <w:bCs/>
                <w:color w:val="FFFFFF"/>
                <w:sz w:val="28"/>
                <w:szCs w:val="28"/>
                <w:cs/>
                <w:lang w:val="th-TH" w:bidi="th-TH"/>
              </w:rPr>
              <w:t>ข้อมูล Firebase</w:t>
            </w:r>
          </w:p>
        </w:tc>
        <w:tc>
          <w:tcPr>
            <w:tcW w:w="1020" w:type="dxa"/>
            <w:shd w:val="clear" w:color="auto" w:fill="595959"/>
          </w:tcPr>
          <w:p w14:paraId="09B06CBD" w14:textId="77777777" w:rsidR="00115302" w:rsidRDefault="00000000">
            <w:pPr>
              <w:keepNext/>
              <w:spacing w:before="40" w:after="40" w:line="264" w:lineRule="auto"/>
              <w:jc w:val="center"/>
            </w:pPr>
            <w:r>
              <w:rPr>
                <w:b/>
                <w:bCs/>
                <w:color w:val="FFFFFF"/>
                <w:sz w:val="28"/>
                <w:szCs w:val="28"/>
                <w:cs/>
                <w:lang w:val="th-TH" w:bidi="th-TH"/>
              </w:rPr>
              <w:t>หน้าจอ</w:t>
            </w:r>
          </w:p>
        </w:tc>
        <w:tc>
          <w:tcPr>
            <w:tcW w:w="3061" w:type="dxa"/>
            <w:shd w:val="clear" w:color="auto" w:fill="595959"/>
          </w:tcPr>
          <w:p w14:paraId="504855B1" w14:textId="77777777" w:rsidR="00115302" w:rsidRDefault="00000000">
            <w:pPr>
              <w:keepNext/>
              <w:spacing w:before="40" w:after="40" w:line="264" w:lineRule="auto"/>
              <w:jc w:val="center"/>
            </w:pPr>
            <w:r>
              <w:rPr>
                <w:b/>
                <w:bCs/>
                <w:color w:val="FFFFFF"/>
                <w:sz w:val="28"/>
                <w:szCs w:val="28"/>
                <w:lang w:val="th-TH" w:bidi="th-TH"/>
              </w:rPr>
              <w:t>React Component</w:t>
            </w:r>
          </w:p>
        </w:tc>
      </w:tr>
      <w:tr w:rsidR="00115302" w14:paraId="3365D269" w14:textId="77777777">
        <w:trPr>
          <w:cantSplit/>
          <w:jc w:val="center"/>
        </w:trPr>
        <w:tc>
          <w:tcPr>
            <w:tcW w:w="2154" w:type="dxa"/>
          </w:tcPr>
          <w:p w14:paraId="2C4B46D2" w14:textId="77777777" w:rsidR="00115302" w:rsidRDefault="00000000">
            <w:pPr>
              <w:spacing w:before="40" w:after="40" w:line="264" w:lineRule="auto"/>
            </w:pPr>
            <w:r>
              <w:rPr>
                <w:sz w:val="28"/>
                <w:szCs w:val="28"/>
                <w:cs/>
                <w:lang w:val="th-TH" w:bidi="th-TH"/>
              </w:rPr>
              <w:t>F01 สมัครสมาชิกและเข้าสู่ระบบ</w:t>
            </w:r>
          </w:p>
        </w:tc>
        <w:tc>
          <w:tcPr>
            <w:tcW w:w="2721" w:type="dxa"/>
          </w:tcPr>
          <w:p w14:paraId="5EE8A335" w14:textId="77777777" w:rsidR="00115302" w:rsidRDefault="00000000">
            <w:pPr>
              <w:spacing w:before="40" w:after="40" w:line="264" w:lineRule="auto"/>
            </w:pPr>
            <w:r w:rsidRPr="00360A5F">
              <w:rPr>
                <w:sz w:val="28"/>
                <w:szCs w:val="28"/>
                <w:lang w:bidi="th-TH"/>
              </w:rPr>
              <w:t>Authentication, users/{</w:t>
            </w:r>
            <w:proofErr w:type="spellStart"/>
            <w:r w:rsidRPr="00360A5F">
              <w:rPr>
                <w:sz w:val="28"/>
                <w:szCs w:val="28"/>
                <w:lang w:bidi="th-TH"/>
              </w:rPr>
              <w:t>uid</w:t>
            </w:r>
            <w:proofErr w:type="spellEnd"/>
            <w:r w:rsidRPr="00360A5F">
              <w:rPr>
                <w:sz w:val="28"/>
                <w:szCs w:val="28"/>
                <w:lang w:bidi="th-TH"/>
              </w:rPr>
              <w:t>}, roles/{</w:t>
            </w:r>
            <w:proofErr w:type="spellStart"/>
            <w:r w:rsidRPr="00360A5F">
              <w:rPr>
                <w:sz w:val="28"/>
                <w:szCs w:val="28"/>
                <w:lang w:bidi="th-TH"/>
              </w:rPr>
              <w:t>uid</w:t>
            </w:r>
            <w:proofErr w:type="spellEnd"/>
            <w:r w:rsidRPr="00360A5F">
              <w:rPr>
                <w:sz w:val="28"/>
                <w:szCs w:val="28"/>
                <w:lang w:bidi="th-TH"/>
              </w:rPr>
              <w:t>}</w:t>
            </w:r>
          </w:p>
        </w:tc>
        <w:tc>
          <w:tcPr>
            <w:tcW w:w="1020" w:type="dxa"/>
          </w:tcPr>
          <w:p w14:paraId="1DCA0C96" w14:textId="77777777" w:rsidR="00115302" w:rsidRDefault="00000000">
            <w:pPr>
              <w:spacing w:before="40" w:after="40" w:line="264" w:lineRule="auto"/>
              <w:jc w:val="center"/>
            </w:pPr>
            <w:r>
              <w:rPr>
                <w:sz w:val="28"/>
                <w:szCs w:val="28"/>
                <w:lang w:val="th-TH" w:bidi="th-TH"/>
              </w:rPr>
              <w:t>P05</w:t>
            </w:r>
          </w:p>
        </w:tc>
        <w:tc>
          <w:tcPr>
            <w:tcW w:w="3061" w:type="dxa"/>
          </w:tcPr>
          <w:p w14:paraId="6B519248" w14:textId="77777777" w:rsidR="00115302" w:rsidRDefault="00000000">
            <w:pPr>
              <w:spacing w:before="40" w:after="40" w:line="264" w:lineRule="auto"/>
            </w:pPr>
            <w:r>
              <w:rPr>
                <w:sz w:val="28"/>
                <w:szCs w:val="28"/>
                <w:lang w:val="th-TH" w:bidi="th-TH"/>
              </w:rPr>
              <w:t>LoginPage, AuthForm, UserMenu, ProtectedRoute</w:t>
            </w:r>
          </w:p>
        </w:tc>
      </w:tr>
      <w:tr w:rsidR="00115302" w14:paraId="195B29FB" w14:textId="77777777">
        <w:trPr>
          <w:cantSplit/>
          <w:jc w:val="center"/>
        </w:trPr>
        <w:tc>
          <w:tcPr>
            <w:tcW w:w="2154" w:type="dxa"/>
            <w:shd w:val="clear" w:color="auto" w:fill="F2F2F2"/>
          </w:tcPr>
          <w:p w14:paraId="6445E287" w14:textId="77777777" w:rsidR="00115302" w:rsidRDefault="00000000">
            <w:pPr>
              <w:spacing w:before="40" w:after="40" w:line="264" w:lineRule="auto"/>
            </w:pPr>
            <w:r>
              <w:rPr>
                <w:sz w:val="28"/>
                <w:szCs w:val="28"/>
                <w:cs/>
                <w:lang w:val="th-TH" w:bidi="th-TH"/>
              </w:rPr>
              <w:t>F02 แสดงหมวดหมู่</w:t>
            </w:r>
          </w:p>
        </w:tc>
        <w:tc>
          <w:tcPr>
            <w:tcW w:w="2721" w:type="dxa"/>
            <w:shd w:val="clear" w:color="auto" w:fill="F2F2F2"/>
          </w:tcPr>
          <w:p w14:paraId="681053D2" w14:textId="77777777" w:rsidR="00115302" w:rsidRDefault="00000000">
            <w:pPr>
              <w:spacing w:before="40" w:after="40" w:line="264" w:lineRule="auto"/>
            </w:pPr>
            <w:r>
              <w:rPr>
                <w:sz w:val="28"/>
                <w:szCs w:val="28"/>
                <w:lang w:val="th-TH" w:bidi="th-TH"/>
              </w:rPr>
              <w:t>categories</w:t>
            </w:r>
          </w:p>
        </w:tc>
        <w:tc>
          <w:tcPr>
            <w:tcW w:w="1020" w:type="dxa"/>
            <w:shd w:val="clear" w:color="auto" w:fill="F2F2F2"/>
          </w:tcPr>
          <w:p w14:paraId="556C8604" w14:textId="77777777" w:rsidR="00115302" w:rsidRDefault="00000000">
            <w:pPr>
              <w:spacing w:before="40" w:after="40" w:line="264" w:lineRule="auto"/>
              <w:jc w:val="center"/>
            </w:pPr>
            <w:r>
              <w:rPr>
                <w:sz w:val="28"/>
                <w:szCs w:val="28"/>
                <w:lang w:val="th-TH" w:bidi="th-TH"/>
              </w:rPr>
              <w:t>P01, P02</w:t>
            </w:r>
          </w:p>
        </w:tc>
        <w:tc>
          <w:tcPr>
            <w:tcW w:w="3061" w:type="dxa"/>
            <w:shd w:val="clear" w:color="auto" w:fill="F2F2F2"/>
          </w:tcPr>
          <w:p w14:paraId="3F5E226B" w14:textId="77777777" w:rsidR="00115302" w:rsidRDefault="00000000">
            <w:pPr>
              <w:spacing w:before="40" w:after="40" w:line="264" w:lineRule="auto"/>
            </w:pPr>
            <w:r>
              <w:rPr>
                <w:sz w:val="28"/>
                <w:szCs w:val="28"/>
                <w:lang w:val="th-TH" w:bidi="th-TH"/>
              </w:rPr>
              <w:t>CategoryList, CategoryCard, MenuFilterBar</w:t>
            </w:r>
          </w:p>
        </w:tc>
      </w:tr>
      <w:tr w:rsidR="00115302" w14:paraId="1D3F7AF7" w14:textId="77777777">
        <w:trPr>
          <w:cantSplit/>
          <w:jc w:val="center"/>
        </w:trPr>
        <w:tc>
          <w:tcPr>
            <w:tcW w:w="2154" w:type="dxa"/>
          </w:tcPr>
          <w:p w14:paraId="5966441F" w14:textId="77777777" w:rsidR="00115302" w:rsidRDefault="00000000">
            <w:pPr>
              <w:spacing w:before="40" w:after="40" w:line="264" w:lineRule="auto"/>
            </w:pPr>
            <w:r>
              <w:rPr>
                <w:sz w:val="28"/>
                <w:szCs w:val="28"/>
                <w:cs/>
                <w:lang w:val="th-TH" w:bidi="th-TH"/>
              </w:rPr>
              <w:t>F02 แสดงและค้นหาเมนู</w:t>
            </w:r>
          </w:p>
        </w:tc>
        <w:tc>
          <w:tcPr>
            <w:tcW w:w="2721" w:type="dxa"/>
          </w:tcPr>
          <w:p w14:paraId="43502D1B" w14:textId="77777777" w:rsidR="00115302" w:rsidRDefault="00000000">
            <w:pPr>
              <w:spacing w:before="40" w:after="40" w:line="264" w:lineRule="auto"/>
            </w:pPr>
            <w:r>
              <w:rPr>
                <w:sz w:val="28"/>
                <w:szCs w:val="28"/>
                <w:lang w:val="th-TH" w:bidi="th-TH"/>
              </w:rPr>
              <w:t>menus</w:t>
            </w:r>
          </w:p>
        </w:tc>
        <w:tc>
          <w:tcPr>
            <w:tcW w:w="1020" w:type="dxa"/>
          </w:tcPr>
          <w:p w14:paraId="75DF4876" w14:textId="77777777" w:rsidR="00115302" w:rsidRDefault="00000000">
            <w:pPr>
              <w:spacing w:before="40" w:after="40" w:line="264" w:lineRule="auto"/>
              <w:jc w:val="center"/>
            </w:pPr>
            <w:r>
              <w:rPr>
                <w:sz w:val="28"/>
                <w:szCs w:val="28"/>
                <w:lang w:val="th-TH" w:bidi="th-TH"/>
              </w:rPr>
              <w:t>P01, P02, P03</w:t>
            </w:r>
          </w:p>
        </w:tc>
        <w:tc>
          <w:tcPr>
            <w:tcW w:w="3061" w:type="dxa"/>
          </w:tcPr>
          <w:p w14:paraId="11EBC70A" w14:textId="77777777" w:rsidR="00115302" w:rsidRDefault="00000000">
            <w:pPr>
              <w:spacing w:before="40" w:after="40" w:line="264" w:lineRule="auto"/>
            </w:pPr>
            <w:r>
              <w:rPr>
                <w:sz w:val="28"/>
                <w:szCs w:val="28"/>
                <w:lang w:val="th-TH" w:bidi="th-TH"/>
              </w:rPr>
              <w:t>SearchBar, MenuList, MenuCard, StateView</w:t>
            </w:r>
          </w:p>
        </w:tc>
      </w:tr>
      <w:tr w:rsidR="00115302" w14:paraId="04014ADC" w14:textId="77777777">
        <w:trPr>
          <w:cantSplit/>
          <w:jc w:val="center"/>
        </w:trPr>
        <w:tc>
          <w:tcPr>
            <w:tcW w:w="2154" w:type="dxa"/>
            <w:shd w:val="clear" w:color="auto" w:fill="F2F2F2"/>
          </w:tcPr>
          <w:p w14:paraId="275D0F47" w14:textId="77777777" w:rsidR="00115302" w:rsidRDefault="00000000">
            <w:pPr>
              <w:spacing w:before="40" w:after="40" w:line="264" w:lineRule="auto"/>
            </w:pPr>
            <w:r>
              <w:rPr>
                <w:sz w:val="28"/>
                <w:szCs w:val="28"/>
                <w:cs/>
                <w:lang w:val="th-TH" w:bidi="th-TH"/>
              </w:rPr>
              <w:t>F02 ดูรายละเอียดโภชนาการ</w:t>
            </w:r>
          </w:p>
        </w:tc>
        <w:tc>
          <w:tcPr>
            <w:tcW w:w="2721" w:type="dxa"/>
            <w:shd w:val="clear" w:color="auto" w:fill="F2F2F2"/>
          </w:tcPr>
          <w:p w14:paraId="381FDD73" w14:textId="77777777" w:rsidR="00115302" w:rsidRDefault="00000000">
            <w:pPr>
              <w:spacing w:before="40" w:after="40" w:line="264" w:lineRule="auto"/>
            </w:pPr>
            <w:r w:rsidRPr="00360A5F">
              <w:rPr>
                <w:sz w:val="28"/>
                <w:szCs w:val="28"/>
                <w:lang w:bidi="th-TH"/>
              </w:rPr>
              <w:t>menus/{</w:t>
            </w:r>
            <w:proofErr w:type="spellStart"/>
            <w:r w:rsidRPr="00360A5F">
              <w:rPr>
                <w:sz w:val="28"/>
                <w:szCs w:val="28"/>
                <w:lang w:bidi="th-TH"/>
              </w:rPr>
              <w:t>menu_id</w:t>
            </w:r>
            <w:proofErr w:type="spellEnd"/>
            <w:r w:rsidRPr="00360A5F">
              <w:rPr>
                <w:sz w:val="28"/>
                <w:szCs w:val="28"/>
                <w:lang w:bidi="th-TH"/>
              </w:rPr>
              <w:t xml:space="preserve">}, </w:t>
            </w:r>
            <w:proofErr w:type="spellStart"/>
            <w:r w:rsidRPr="00360A5F">
              <w:rPr>
                <w:sz w:val="28"/>
                <w:szCs w:val="28"/>
                <w:lang w:bidi="th-TH"/>
              </w:rPr>
              <w:t>nutrient_limits</w:t>
            </w:r>
            <w:proofErr w:type="spellEnd"/>
            <w:r w:rsidRPr="00360A5F">
              <w:rPr>
                <w:sz w:val="28"/>
                <w:szCs w:val="28"/>
                <w:lang w:bidi="th-TH"/>
              </w:rPr>
              <w:t>, sources</w:t>
            </w:r>
          </w:p>
        </w:tc>
        <w:tc>
          <w:tcPr>
            <w:tcW w:w="1020" w:type="dxa"/>
            <w:shd w:val="clear" w:color="auto" w:fill="F2F2F2"/>
          </w:tcPr>
          <w:p w14:paraId="397F69A2" w14:textId="77777777" w:rsidR="00115302" w:rsidRDefault="00000000">
            <w:pPr>
              <w:spacing w:before="40" w:after="40" w:line="264" w:lineRule="auto"/>
              <w:jc w:val="center"/>
            </w:pPr>
            <w:r>
              <w:rPr>
                <w:sz w:val="28"/>
                <w:szCs w:val="28"/>
                <w:lang w:val="th-TH" w:bidi="th-TH"/>
              </w:rPr>
              <w:t>P04</w:t>
            </w:r>
          </w:p>
        </w:tc>
        <w:tc>
          <w:tcPr>
            <w:tcW w:w="3061" w:type="dxa"/>
            <w:shd w:val="clear" w:color="auto" w:fill="F2F2F2"/>
          </w:tcPr>
          <w:p w14:paraId="6804320F" w14:textId="77777777" w:rsidR="00115302" w:rsidRDefault="00000000">
            <w:pPr>
              <w:spacing w:before="40" w:after="40" w:line="264" w:lineRule="auto"/>
            </w:pPr>
            <w:r>
              <w:rPr>
                <w:sz w:val="28"/>
                <w:szCs w:val="28"/>
                <w:lang w:val="th-TH" w:bidi="th-TH"/>
              </w:rPr>
              <w:t>MenuHeader, NutritionTable, WarningList, SourceNote</w:t>
            </w:r>
          </w:p>
        </w:tc>
      </w:tr>
      <w:tr w:rsidR="00115302" w14:paraId="1695FE11" w14:textId="77777777">
        <w:trPr>
          <w:cantSplit/>
          <w:jc w:val="center"/>
        </w:trPr>
        <w:tc>
          <w:tcPr>
            <w:tcW w:w="2154" w:type="dxa"/>
          </w:tcPr>
          <w:p w14:paraId="40A1927E" w14:textId="77777777" w:rsidR="00115302" w:rsidRDefault="00000000">
            <w:pPr>
              <w:spacing w:before="40" w:after="40" w:line="264" w:lineRule="auto"/>
            </w:pPr>
            <w:r>
              <w:rPr>
                <w:sz w:val="28"/>
                <w:szCs w:val="28"/>
                <w:cs/>
                <w:lang w:val="th-TH" w:bidi="th-TH"/>
              </w:rPr>
              <w:t>F03 คำนวณเป้าหมาย</w:t>
            </w:r>
          </w:p>
        </w:tc>
        <w:tc>
          <w:tcPr>
            <w:tcW w:w="2721" w:type="dxa"/>
          </w:tcPr>
          <w:p w14:paraId="117DCAEF" w14:textId="77777777" w:rsidR="00115302" w:rsidRDefault="00000000">
            <w:pPr>
              <w:spacing w:before="40" w:after="40" w:line="264" w:lineRule="auto"/>
            </w:pPr>
            <w:r w:rsidRPr="00360A5F">
              <w:rPr>
                <w:sz w:val="28"/>
                <w:szCs w:val="28"/>
                <w:lang w:bidi="th-TH"/>
              </w:rPr>
              <w:t>users/{</w:t>
            </w:r>
            <w:proofErr w:type="spellStart"/>
            <w:r w:rsidRPr="00360A5F">
              <w:rPr>
                <w:sz w:val="28"/>
                <w:szCs w:val="28"/>
                <w:lang w:bidi="th-TH"/>
              </w:rPr>
              <w:t>uid</w:t>
            </w:r>
            <w:proofErr w:type="spellEnd"/>
            <w:r w:rsidRPr="00360A5F">
              <w:rPr>
                <w:sz w:val="28"/>
                <w:szCs w:val="28"/>
                <w:lang w:bidi="th-TH"/>
              </w:rPr>
              <w:t xml:space="preserve">}/profile, targets, </w:t>
            </w:r>
            <w:proofErr w:type="spellStart"/>
            <w:r w:rsidRPr="00360A5F">
              <w:rPr>
                <w:sz w:val="28"/>
                <w:szCs w:val="28"/>
                <w:lang w:bidi="th-TH"/>
              </w:rPr>
              <w:t>activity_levels</w:t>
            </w:r>
            <w:proofErr w:type="spellEnd"/>
            <w:r w:rsidRPr="00360A5F">
              <w:rPr>
                <w:sz w:val="28"/>
                <w:szCs w:val="28"/>
                <w:lang w:bidi="th-TH"/>
              </w:rPr>
              <w:t xml:space="preserve">, </w:t>
            </w:r>
            <w:proofErr w:type="spellStart"/>
            <w:r w:rsidRPr="00360A5F">
              <w:rPr>
                <w:sz w:val="28"/>
                <w:szCs w:val="28"/>
                <w:lang w:bidi="th-TH"/>
              </w:rPr>
              <w:t>health_goals</w:t>
            </w:r>
            <w:proofErr w:type="spellEnd"/>
          </w:p>
        </w:tc>
        <w:tc>
          <w:tcPr>
            <w:tcW w:w="1020" w:type="dxa"/>
          </w:tcPr>
          <w:p w14:paraId="21DF0087" w14:textId="77777777" w:rsidR="00115302" w:rsidRDefault="00000000">
            <w:pPr>
              <w:spacing w:before="40" w:after="40" w:line="264" w:lineRule="auto"/>
              <w:jc w:val="center"/>
            </w:pPr>
            <w:r>
              <w:rPr>
                <w:sz w:val="28"/>
                <w:szCs w:val="28"/>
                <w:lang w:val="th-TH" w:bidi="th-TH"/>
              </w:rPr>
              <w:t>P06</w:t>
            </w:r>
          </w:p>
        </w:tc>
        <w:tc>
          <w:tcPr>
            <w:tcW w:w="3061" w:type="dxa"/>
          </w:tcPr>
          <w:p w14:paraId="0323FC62" w14:textId="77777777" w:rsidR="00115302" w:rsidRDefault="00000000">
            <w:pPr>
              <w:spacing w:before="40" w:after="40" w:line="264" w:lineRule="auto"/>
            </w:pPr>
            <w:r>
              <w:rPr>
                <w:sz w:val="28"/>
                <w:szCs w:val="28"/>
                <w:lang w:val="th-TH" w:bidi="th-TH"/>
              </w:rPr>
              <w:t>TargetForm, TargetSummary</w:t>
            </w:r>
          </w:p>
        </w:tc>
      </w:tr>
      <w:tr w:rsidR="00115302" w14:paraId="79BD6E34" w14:textId="77777777">
        <w:trPr>
          <w:cantSplit/>
          <w:jc w:val="center"/>
        </w:trPr>
        <w:tc>
          <w:tcPr>
            <w:tcW w:w="2154" w:type="dxa"/>
            <w:shd w:val="clear" w:color="auto" w:fill="F2F2F2"/>
          </w:tcPr>
          <w:p w14:paraId="13408A14" w14:textId="77777777" w:rsidR="00115302" w:rsidRDefault="00000000">
            <w:pPr>
              <w:spacing w:before="40" w:after="40" w:line="264" w:lineRule="auto"/>
            </w:pPr>
            <w:r>
              <w:rPr>
                <w:sz w:val="28"/>
                <w:szCs w:val="28"/>
                <w:cs/>
                <w:lang w:val="th-TH" w:bidi="th-TH"/>
              </w:rPr>
              <w:t>F04 บันทึกมื้อและสรุปรายวัน</w:t>
            </w:r>
          </w:p>
        </w:tc>
        <w:tc>
          <w:tcPr>
            <w:tcW w:w="2721" w:type="dxa"/>
            <w:shd w:val="clear" w:color="auto" w:fill="F2F2F2"/>
          </w:tcPr>
          <w:p w14:paraId="2DFDD8B7" w14:textId="77777777" w:rsidR="00115302" w:rsidRDefault="00000000">
            <w:pPr>
              <w:spacing w:before="40" w:after="40" w:line="264" w:lineRule="auto"/>
            </w:pPr>
            <w:proofErr w:type="spellStart"/>
            <w:r w:rsidRPr="00360A5F">
              <w:rPr>
                <w:sz w:val="28"/>
                <w:szCs w:val="28"/>
                <w:lang w:bidi="th-TH"/>
              </w:rPr>
              <w:t>meal_logs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 xml:space="preserve">}/{date}, </w:t>
            </w:r>
            <w:proofErr w:type="spellStart"/>
            <w:r w:rsidRPr="00360A5F">
              <w:rPr>
                <w:sz w:val="28"/>
                <w:szCs w:val="28"/>
                <w:lang w:bidi="th-TH"/>
              </w:rPr>
              <w:t>nutrient_limits</w:t>
            </w:r>
            <w:proofErr w:type="spellEnd"/>
          </w:p>
        </w:tc>
        <w:tc>
          <w:tcPr>
            <w:tcW w:w="1020" w:type="dxa"/>
            <w:shd w:val="clear" w:color="auto" w:fill="F2F2F2"/>
          </w:tcPr>
          <w:p w14:paraId="7E6FA7D6" w14:textId="77777777" w:rsidR="00115302" w:rsidRDefault="00000000">
            <w:pPr>
              <w:spacing w:before="40" w:after="40" w:line="264" w:lineRule="auto"/>
              <w:jc w:val="center"/>
            </w:pPr>
            <w:r>
              <w:rPr>
                <w:sz w:val="28"/>
                <w:szCs w:val="28"/>
                <w:lang w:val="th-TH" w:bidi="th-TH"/>
              </w:rPr>
              <w:t>P04, P07</w:t>
            </w:r>
          </w:p>
        </w:tc>
        <w:tc>
          <w:tcPr>
            <w:tcW w:w="3061" w:type="dxa"/>
            <w:shd w:val="clear" w:color="auto" w:fill="F2F2F2"/>
          </w:tcPr>
          <w:p w14:paraId="1C86C843" w14:textId="77777777" w:rsidR="00115302" w:rsidRDefault="00000000">
            <w:pPr>
              <w:spacing w:before="40" w:after="40" w:line="264" w:lineRule="auto"/>
            </w:pPr>
            <w:r>
              <w:rPr>
                <w:sz w:val="28"/>
                <w:szCs w:val="28"/>
                <w:lang w:val="th-TH" w:bidi="th-TH"/>
              </w:rPr>
              <w:t>AddMealButton, MealLogList, NutrientProgressList, WarningList</w:t>
            </w:r>
          </w:p>
        </w:tc>
      </w:tr>
      <w:tr w:rsidR="00115302" w14:paraId="0F230350" w14:textId="77777777">
        <w:trPr>
          <w:cantSplit/>
          <w:jc w:val="center"/>
        </w:trPr>
        <w:tc>
          <w:tcPr>
            <w:tcW w:w="2154" w:type="dxa"/>
          </w:tcPr>
          <w:p w14:paraId="7339C61C" w14:textId="77777777" w:rsidR="00115302" w:rsidRDefault="00000000">
            <w:pPr>
              <w:spacing w:before="40" w:after="40" w:line="264" w:lineRule="auto"/>
            </w:pPr>
            <w:r>
              <w:rPr>
                <w:sz w:val="28"/>
                <w:szCs w:val="28"/>
                <w:cs/>
                <w:lang w:val="th-TH" w:bidi="th-TH"/>
              </w:rPr>
              <w:t>F05 วางแผนมื้ออาหาร</w:t>
            </w:r>
          </w:p>
        </w:tc>
        <w:tc>
          <w:tcPr>
            <w:tcW w:w="2721" w:type="dxa"/>
          </w:tcPr>
          <w:p w14:paraId="0A721EE1" w14:textId="77777777" w:rsidR="00115302" w:rsidRDefault="00000000">
            <w:pPr>
              <w:spacing w:before="40" w:after="40" w:line="264" w:lineRule="auto"/>
            </w:pPr>
            <w:r w:rsidRPr="00360A5F">
              <w:rPr>
                <w:sz w:val="28"/>
                <w:szCs w:val="28"/>
                <w:lang w:bidi="th-TH"/>
              </w:rPr>
              <w:t>menus, users/{</w:t>
            </w:r>
            <w:proofErr w:type="spellStart"/>
            <w:r w:rsidRPr="00360A5F">
              <w:rPr>
                <w:sz w:val="28"/>
                <w:szCs w:val="28"/>
                <w:lang w:bidi="th-TH"/>
              </w:rPr>
              <w:t>uid</w:t>
            </w:r>
            <w:proofErr w:type="spellEnd"/>
            <w:r w:rsidRPr="00360A5F">
              <w:rPr>
                <w:sz w:val="28"/>
                <w:szCs w:val="28"/>
                <w:lang w:bidi="th-TH"/>
              </w:rPr>
              <w:t xml:space="preserve">}/targets, </w:t>
            </w:r>
            <w:proofErr w:type="spellStart"/>
            <w:r w:rsidRPr="00360A5F">
              <w:rPr>
                <w:sz w:val="28"/>
                <w:szCs w:val="28"/>
                <w:lang w:bidi="th-TH"/>
              </w:rPr>
              <w:t>meal_plans</w:t>
            </w:r>
            <w:proofErr w:type="spellEnd"/>
            <w:r w:rsidRPr="00360A5F">
              <w:rPr>
                <w:sz w:val="28"/>
                <w:szCs w:val="28"/>
                <w:lang w:bidi="th-TH"/>
              </w:rPr>
              <w:t>/{</w:t>
            </w:r>
            <w:proofErr w:type="spellStart"/>
            <w:r w:rsidRPr="00360A5F">
              <w:rPr>
                <w:sz w:val="28"/>
                <w:szCs w:val="28"/>
                <w:lang w:bidi="th-TH"/>
              </w:rPr>
              <w:t>uid</w:t>
            </w:r>
            <w:proofErr w:type="spellEnd"/>
            <w:r w:rsidRPr="00360A5F">
              <w:rPr>
                <w:sz w:val="28"/>
                <w:szCs w:val="28"/>
                <w:lang w:bidi="th-TH"/>
              </w:rPr>
              <w:t>}/{date}</w:t>
            </w:r>
          </w:p>
        </w:tc>
        <w:tc>
          <w:tcPr>
            <w:tcW w:w="1020" w:type="dxa"/>
          </w:tcPr>
          <w:p w14:paraId="57175735" w14:textId="77777777" w:rsidR="00115302" w:rsidRDefault="00000000">
            <w:pPr>
              <w:spacing w:before="40" w:after="40" w:line="264" w:lineRule="auto"/>
              <w:jc w:val="center"/>
            </w:pPr>
            <w:r>
              <w:rPr>
                <w:sz w:val="28"/>
                <w:szCs w:val="28"/>
                <w:lang w:val="th-TH" w:bidi="th-TH"/>
              </w:rPr>
              <w:t>P08</w:t>
            </w:r>
          </w:p>
        </w:tc>
        <w:tc>
          <w:tcPr>
            <w:tcW w:w="3061" w:type="dxa"/>
          </w:tcPr>
          <w:p w14:paraId="3579724F" w14:textId="77777777" w:rsidR="00115302" w:rsidRDefault="00000000">
            <w:pPr>
              <w:spacing w:before="40" w:after="40" w:line="264" w:lineRule="auto"/>
            </w:pPr>
            <w:r>
              <w:rPr>
                <w:sz w:val="28"/>
                <w:szCs w:val="28"/>
                <w:lang w:val="th-TH" w:bidi="th-TH"/>
              </w:rPr>
              <w:t>PlannerForm, PlanNotice, MealPlanCard</w:t>
            </w:r>
          </w:p>
        </w:tc>
      </w:tr>
      <w:tr w:rsidR="00115302" w14:paraId="104FD9C5" w14:textId="77777777">
        <w:trPr>
          <w:cantSplit/>
          <w:jc w:val="center"/>
        </w:trPr>
        <w:tc>
          <w:tcPr>
            <w:tcW w:w="2154" w:type="dxa"/>
            <w:shd w:val="clear" w:color="auto" w:fill="F2F2F2"/>
          </w:tcPr>
          <w:p w14:paraId="4D42D9E5" w14:textId="77777777" w:rsidR="00115302" w:rsidRDefault="00000000">
            <w:pPr>
              <w:spacing w:before="40" w:after="40" w:line="264" w:lineRule="auto"/>
            </w:pPr>
            <w:r>
              <w:rPr>
                <w:sz w:val="28"/>
                <w:szCs w:val="28"/>
                <w:cs/>
                <w:lang w:val="th-TH" w:bidi="th-TH"/>
              </w:rPr>
              <w:t>F06 อ่านบทความ</w:t>
            </w:r>
          </w:p>
        </w:tc>
        <w:tc>
          <w:tcPr>
            <w:tcW w:w="2721" w:type="dxa"/>
            <w:shd w:val="clear" w:color="auto" w:fill="F2F2F2"/>
          </w:tcPr>
          <w:p w14:paraId="18AE0B1F" w14:textId="77777777" w:rsidR="00115302" w:rsidRDefault="00000000">
            <w:pPr>
              <w:spacing w:before="40" w:after="40" w:line="264" w:lineRule="auto"/>
            </w:pPr>
            <w:r>
              <w:rPr>
                <w:sz w:val="28"/>
                <w:szCs w:val="28"/>
                <w:lang w:val="th-TH" w:bidi="th-TH"/>
              </w:rPr>
              <w:t>articles/{article_id}, sources</w:t>
            </w:r>
          </w:p>
        </w:tc>
        <w:tc>
          <w:tcPr>
            <w:tcW w:w="1020" w:type="dxa"/>
            <w:shd w:val="clear" w:color="auto" w:fill="F2F2F2"/>
          </w:tcPr>
          <w:p w14:paraId="67ED7170" w14:textId="77777777" w:rsidR="00115302" w:rsidRDefault="00000000">
            <w:pPr>
              <w:spacing w:before="40" w:after="40" w:line="264" w:lineRule="auto"/>
              <w:jc w:val="center"/>
            </w:pPr>
            <w:r>
              <w:rPr>
                <w:sz w:val="28"/>
                <w:szCs w:val="28"/>
                <w:lang w:val="th-TH" w:bidi="th-TH"/>
              </w:rPr>
              <w:t>P09, P10</w:t>
            </w:r>
          </w:p>
        </w:tc>
        <w:tc>
          <w:tcPr>
            <w:tcW w:w="3061" w:type="dxa"/>
            <w:shd w:val="clear" w:color="auto" w:fill="F2F2F2"/>
          </w:tcPr>
          <w:p w14:paraId="1B25B2FA" w14:textId="77777777" w:rsidR="00115302" w:rsidRDefault="00000000">
            <w:pPr>
              <w:spacing w:before="40" w:after="40" w:line="264" w:lineRule="auto"/>
            </w:pPr>
            <w:r>
              <w:rPr>
                <w:sz w:val="28"/>
                <w:szCs w:val="28"/>
                <w:lang w:val="th-TH" w:bidi="th-TH"/>
              </w:rPr>
              <w:t>ArticleList, ArticleCard, KeyPointList, SourceList</w:t>
            </w:r>
          </w:p>
        </w:tc>
      </w:tr>
      <w:tr w:rsidR="00115302" w14:paraId="53FC6389" w14:textId="77777777">
        <w:trPr>
          <w:cantSplit/>
          <w:jc w:val="center"/>
        </w:trPr>
        <w:tc>
          <w:tcPr>
            <w:tcW w:w="2154" w:type="dxa"/>
          </w:tcPr>
          <w:p w14:paraId="62620FD7" w14:textId="77777777" w:rsidR="00115302" w:rsidRDefault="00000000">
            <w:pPr>
              <w:spacing w:before="40" w:after="40" w:line="264" w:lineRule="auto"/>
            </w:pPr>
            <w:r>
              <w:rPr>
                <w:sz w:val="28"/>
                <w:szCs w:val="28"/>
                <w:cs/>
                <w:lang w:val="th-TH" w:bidi="th-TH"/>
              </w:rPr>
              <w:t>F07 เมนูโปรด</w:t>
            </w:r>
          </w:p>
        </w:tc>
        <w:tc>
          <w:tcPr>
            <w:tcW w:w="2721" w:type="dxa"/>
          </w:tcPr>
          <w:p w14:paraId="67068A90" w14:textId="77777777" w:rsidR="00115302" w:rsidRDefault="00000000">
            <w:pPr>
              <w:spacing w:before="40" w:after="40" w:line="264" w:lineRule="auto"/>
            </w:pPr>
            <w:r>
              <w:rPr>
                <w:sz w:val="28"/>
                <w:szCs w:val="28"/>
                <w:lang w:val="th-TH" w:bidi="th-TH"/>
              </w:rPr>
              <w:t>favorites/{uid}</w:t>
            </w:r>
          </w:p>
        </w:tc>
        <w:tc>
          <w:tcPr>
            <w:tcW w:w="1020" w:type="dxa"/>
          </w:tcPr>
          <w:p w14:paraId="00FE9FE4" w14:textId="77777777" w:rsidR="00115302" w:rsidRDefault="00000000">
            <w:pPr>
              <w:spacing w:before="40" w:after="40" w:line="264" w:lineRule="auto"/>
              <w:jc w:val="center"/>
            </w:pPr>
            <w:r>
              <w:rPr>
                <w:sz w:val="28"/>
                <w:szCs w:val="28"/>
                <w:lang w:val="th-TH" w:bidi="th-TH"/>
              </w:rPr>
              <w:t>P04, P11</w:t>
            </w:r>
          </w:p>
        </w:tc>
        <w:tc>
          <w:tcPr>
            <w:tcW w:w="3061" w:type="dxa"/>
          </w:tcPr>
          <w:p w14:paraId="43489EAE" w14:textId="77777777" w:rsidR="00115302" w:rsidRDefault="00000000">
            <w:pPr>
              <w:spacing w:before="40" w:after="40" w:line="264" w:lineRule="auto"/>
            </w:pPr>
            <w:r>
              <w:rPr>
                <w:sz w:val="28"/>
                <w:szCs w:val="28"/>
                <w:lang w:val="th-TH" w:bidi="th-TH"/>
              </w:rPr>
              <w:t>FavoriteButton, MenuList</w:t>
            </w:r>
          </w:p>
        </w:tc>
      </w:tr>
      <w:tr w:rsidR="00115302" w14:paraId="58CA9AE9" w14:textId="77777777">
        <w:trPr>
          <w:cantSplit/>
          <w:jc w:val="center"/>
        </w:trPr>
        <w:tc>
          <w:tcPr>
            <w:tcW w:w="2154" w:type="dxa"/>
            <w:shd w:val="clear" w:color="auto" w:fill="F2F2F2"/>
          </w:tcPr>
          <w:p w14:paraId="14835A69" w14:textId="77777777" w:rsidR="00115302" w:rsidRDefault="00000000">
            <w:pPr>
              <w:spacing w:before="40" w:after="40" w:line="264" w:lineRule="auto"/>
            </w:pPr>
            <w:r>
              <w:rPr>
                <w:sz w:val="28"/>
                <w:szCs w:val="28"/>
                <w:cs/>
                <w:lang w:val="th-TH" w:bidi="th-TH"/>
              </w:rPr>
              <w:t>F08 สรุปรายสัปดาห์</w:t>
            </w:r>
          </w:p>
        </w:tc>
        <w:tc>
          <w:tcPr>
            <w:tcW w:w="2721" w:type="dxa"/>
            <w:shd w:val="clear" w:color="auto" w:fill="F2F2F2"/>
          </w:tcPr>
          <w:p w14:paraId="0E30273E" w14:textId="77777777" w:rsidR="00115302" w:rsidRDefault="00000000">
            <w:pPr>
              <w:spacing w:before="40" w:after="40" w:line="264" w:lineRule="auto"/>
            </w:pPr>
            <w:r>
              <w:rPr>
                <w:sz w:val="28"/>
                <w:szCs w:val="28"/>
                <w:lang w:val="th-TH" w:bidi="th-TH"/>
              </w:rPr>
              <w:t>meal_logs/{uid}</w:t>
            </w:r>
          </w:p>
        </w:tc>
        <w:tc>
          <w:tcPr>
            <w:tcW w:w="1020" w:type="dxa"/>
            <w:shd w:val="clear" w:color="auto" w:fill="F2F2F2"/>
          </w:tcPr>
          <w:p w14:paraId="685E38BB" w14:textId="77777777" w:rsidR="00115302" w:rsidRDefault="00000000">
            <w:pPr>
              <w:spacing w:before="40" w:after="40" w:line="264" w:lineRule="auto"/>
              <w:jc w:val="center"/>
            </w:pPr>
            <w:r>
              <w:rPr>
                <w:sz w:val="28"/>
                <w:szCs w:val="28"/>
                <w:lang w:val="th-TH" w:bidi="th-TH"/>
              </w:rPr>
              <w:t>P12</w:t>
            </w:r>
          </w:p>
        </w:tc>
        <w:tc>
          <w:tcPr>
            <w:tcW w:w="3061" w:type="dxa"/>
            <w:shd w:val="clear" w:color="auto" w:fill="F2F2F2"/>
          </w:tcPr>
          <w:p w14:paraId="01B35B84" w14:textId="77777777" w:rsidR="00115302" w:rsidRDefault="00000000">
            <w:pPr>
              <w:spacing w:before="40" w:after="40" w:line="264" w:lineRule="auto"/>
            </w:pPr>
            <w:r>
              <w:rPr>
                <w:sz w:val="28"/>
                <w:szCs w:val="28"/>
                <w:lang w:val="th-TH" w:bidi="th-TH"/>
              </w:rPr>
              <w:t>WeeklyChart, WeeklyStats</w:t>
            </w:r>
          </w:p>
        </w:tc>
      </w:tr>
      <w:tr w:rsidR="00115302" w14:paraId="7FB09281" w14:textId="77777777">
        <w:trPr>
          <w:cantSplit/>
          <w:jc w:val="center"/>
        </w:trPr>
        <w:tc>
          <w:tcPr>
            <w:tcW w:w="2154" w:type="dxa"/>
          </w:tcPr>
          <w:p w14:paraId="6FA5D32E" w14:textId="77777777" w:rsidR="00115302" w:rsidRDefault="00000000">
            <w:pPr>
              <w:spacing w:before="40" w:after="40" w:line="264" w:lineRule="auto"/>
            </w:pPr>
            <w:r>
              <w:rPr>
                <w:sz w:val="28"/>
                <w:szCs w:val="28"/>
                <w:cs/>
                <w:lang w:val="th-TH" w:bidi="th-TH"/>
              </w:rPr>
              <w:t>F09 จัดการเมนู</w:t>
            </w:r>
          </w:p>
        </w:tc>
        <w:tc>
          <w:tcPr>
            <w:tcW w:w="2721" w:type="dxa"/>
          </w:tcPr>
          <w:p w14:paraId="47A38A31" w14:textId="77777777" w:rsidR="00115302" w:rsidRDefault="00000000">
            <w:pPr>
              <w:spacing w:before="40" w:after="40" w:line="264" w:lineRule="auto"/>
            </w:pPr>
            <w:r w:rsidRPr="00360A5F">
              <w:rPr>
                <w:sz w:val="28"/>
                <w:szCs w:val="28"/>
                <w:lang w:bidi="th-TH"/>
              </w:rPr>
              <w:t xml:space="preserve">menus, categories, </w:t>
            </w:r>
            <w:proofErr w:type="spellStart"/>
            <w:r w:rsidRPr="00360A5F">
              <w:rPr>
                <w:sz w:val="28"/>
                <w:szCs w:val="28"/>
                <w:lang w:bidi="th-TH"/>
              </w:rPr>
              <w:t>vendor_types</w:t>
            </w:r>
            <w:proofErr w:type="spellEnd"/>
            <w:r w:rsidRPr="00360A5F">
              <w:rPr>
                <w:sz w:val="28"/>
                <w:szCs w:val="28"/>
                <w:lang w:bidi="th-TH"/>
              </w:rPr>
              <w:t>, sources</w:t>
            </w:r>
          </w:p>
        </w:tc>
        <w:tc>
          <w:tcPr>
            <w:tcW w:w="1020" w:type="dxa"/>
          </w:tcPr>
          <w:p w14:paraId="67F944A7" w14:textId="77777777" w:rsidR="00115302" w:rsidRDefault="00000000">
            <w:pPr>
              <w:spacing w:before="40" w:after="40" w:line="264" w:lineRule="auto"/>
              <w:jc w:val="center"/>
            </w:pPr>
            <w:r>
              <w:rPr>
                <w:sz w:val="28"/>
                <w:szCs w:val="28"/>
                <w:lang w:val="th-TH" w:bidi="th-TH"/>
              </w:rPr>
              <w:t>P13, P14</w:t>
            </w:r>
          </w:p>
        </w:tc>
        <w:tc>
          <w:tcPr>
            <w:tcW w:w="3061" w:type="dxa"/>
          </w:tcPr>
          <w:p w14:paraId="60CBA61D" w14:textId="77777777" w:rsidR="00115302" w:rsidRDefault="00000000">
            <w:pPr>
              <w:spacing w:before="40" w:after="40" w:line="264" w:lineRule="auto"/>
            </w:pPr>
            <w:r>
              <w:rPr>
                <w:sz w:val="28"/>
                <w:szCs w:val="28"/>
                <w:lang w:val="th-TH" w:bidi="th-TH"/>
              </w:rPr>
              <w:t>MenuTable, MenuForm, EditorRoute</w:t>
            </w:r>
          </w:p>
        </w:tc>
      </w:tr>
    </w:tbl>
    <w:p w14:paraId="33F15540" w14:textId="77777777" w:rsidR="00115302" w:rsidRDefault="00115302">
      <w:pPr>
        <w:spacing w:after="40"/>
      </w:pPr>
    </w:p>
    <w:p w14:paraId="4C6051CA" w14:textId="77777777" w:rsidR="00115302" w:rsidRDefault="00000000">
      <w:pPr>
        <w:keepNext/>
        <w:spacing w:before="200" w:after="120" w:line="300" w:lineRule="auto"/>
      </w:pPr>
      <w:r>
        <w:rPr>
          <w:b/>
          <w:bCs/>
          <w:color w:val="000000"/>
          <w:sz w:val="36"/>
          <w:szCs w:val="36"/>
          <w:cs/>
          <w:lang w:val="th-TH" w:bidi="th-TH"/>
        </w:rPr>
        <w:lastRenderedPageBreak/>
        <w:t>สิ่งที่ต้องดำเนินการต่อก่อนส่งงาน</w:t>
      </w:r>
    </w:p>
    <w:p w14:paraId="631F545E" w14:textId="0101640C" w:rsidR="00115302" w:rsidRDefault="00000000" w:rsidP="00633834">
      <w:pPr>
        <w:spacing w:after="60" w:line="288" w:lineRule="auto"/>
        <w:ind w:left="765" w:hanging="340"/>
      </w:pPr>
      <w:r>
        <w:rPr>
          <w:szCs w:val="32"/>
          <w:cs/>
          <w:lang w:val="th-TH" w:bidi="th-TH"/>
        </w:rPr>
        <w:t>• ออกแบบภาพปกบทความ 12 ไฟล์แทนไฟล์ชั่วคราว โดยใช้ชื่อไฟล์เดิม (ภาพเมนูทั้ง 98 ไฟล์เป็นภาพจริงแล้ว)</w:t>
      </w:r>
    </w:p>
    <w:p w14:paraId="43F48D3D" w14:textId="77777777" w:rsidR="00115302" w:rsidRDefault="00000000">
      <w:pPr>
        <w:keepNext/>
        <w:pageBreakBefore/>
        <w:spacing w:after="120" w:line="300" w:lineRule="auto"/>
      </w:pPr>
      <w:r>
        <w:rPr>
          <w:b/>
          <w:bCs/>
          <w:color w:val="000000"/>
          <w:sz w:val="36"/>
          <w:szCs w:val="36"/>
          <w:cs/>
          <w:lang w:val="th-TH" w:bidi="th-TH"/>
        </w:rPr>
        <w:lastRenderedPageBreak/>
        <w:t>เอกสารอ้างอิง</w:t>
      </w:r>
    </w:p>
    <w:p w14:paraId="17DB3701" w14:textId="77777777" w:rsidR="00115302" w:rsidRDefault="00000000">
      <w:pPr>
        <w:spacing w:after="140"/>
        <w:ind w:left="720" w:hanging="720"/>
      </w:pPr>
      <w:r>
        <w:rPr>
          <w:szCs w:val="32"/>
          <w:cs/>
          <w:lang w:val="th-TH" w:bidi="th-TH"/>
        </w:rPr>
        <w:t>กรมอนามัย กระทรวงสาธารณสุข. (ม.ป.ป.). กรมอนามัย เผยคนไทยกินโซเดียมเกินค่ามาตรฐานเกือบ 2 เท่า. สืบค้นเมื่อ 20 กันยายน 2569, จาก https://anamai.moph.go.th/th/news-anamai/43277</w:t>
      </w:r>
    </w:p>
    <w:p w14:paraId="4FD9CCAC" w14:textId="77777777" w:rsidR="00115302" w:rsidRDefault="00000000">
      <w:pPr>
        <w:spacing w:after="140"/>
        <w:ind w:left="720" w:hanging="720"/>
      </w:pPr>
      <w:r>
        <w:rPr>
          <w:szCs w:val="32"/>
          <w:cs/>
          <w:lang w:val="th-TH" w:bidi="th-TH"/>
        </w:rPr>
        <w:t>สถาบันโภชนาการ มหาวิทยาลัยมหิดล. (2558). ฐานข้อมูลองค์ประกอบอาหารไทยออนไลน์ (Online Thai Food Composition Database). สืบค้นเมื่อ 20 กันยายน 2569, จาก https://inmu.mahidol.ac.th/thaifcd/</w:t>
      </w:r>
    </w:p>
    <w:p w14:paraId="718DBBDF" w14:textId="77777777" w:rsidR="00115302" w:rsidRDefault="00000000">
      <w:pPr>
        <w:spacing w:after="140"/>
        <w:ind w:left="720" w:hanging="720"/>
      </w:pPr>
      <w:r>
        <w:rPr>
          <w:szCs w:val="32"/>
        </w:rPr>
        <w:t>Firebase. (n.d.). Firebase Realtime Database documentation. Retrieved September 21, 2026, from https://firebase.google.com/docs/database</w:t>
      </w:r>
    </w:p>
    <w:p w14:paraId="656D4E99" w14:textId="77777777" w:rsidR="00115302" w:rsidRDefault="00000000">
      <w:pPr>
        <w:spacing w:after="140"/>
        <w:ind w:left="720" w:hanging="720"/>
      </w:pPr>
      <w:r>
        <w:rPr>
          <w:szCs w:val="32"/>
        </w:rPr>
        <w:t>Firebase. (n.d.). Structure your database. Retrieved September 21, 2026, from https://firebase.google.com/docs/database/web/structure-data</w:t>
      </w:r>
    </w:p>
    <w:p w14:paraId="2D6D35B3" w14:textId="77777777" w:rsidR="00115302" w:rsidRDefault="00000000">
      <w:pPr>
        <w:spacing w:after="140"/>
        <w:ind w:left="720" w:hanging="720"/>
      </w:pPr>
      <w:r>
        <w:rPr>
          <w:szCs w:val="32"/>
        </w:rPr>
        <w:t>Firebase. (n.d.). Understand Firebase Realtime Database Security Rules. Retrieved September 21, 2026, from https://firebase.google.com/docs/database/security</w:t>
      </w:r>
    </w:p>
    <w:p w14:paraId="51B1E001" w14:textId="77777777" w:rsidR="00115302" w:rsidRDefault="00000000">
      <w:pPr>
        <w:spacing w:after="140"/>
        <w:ind w:left="720" w:hanging="720"/>
      </w:pPr>
      <w:r>
        <w:rPr>
          <w:szCs w:val="32"/>
        </w:rPr>
        <w:t>Firebase. (n.d.). Firebase Local Emulator Suite. Retrieved September 21, 2026, from https://firebase.google.com/docs/emulator-suite</w:t>
      </w:r>
    </w:p>
    <w:p w14:paraId="2FEB673F" w14:textId="77777777" w:rsidR="00115302" w:rsidRDefault="00000000">
      <w:pPr>
        <w:spacing w:after="140"/>
        <w:ind w:left="720" w:hanging="720"/>
      </w:pPr>
      <w:r>
        <w:rPr>
          <w:szCs w:val="32"/>
        </w:rPr>
        <w:t>Meta Open Source. (n.d.). Thinking in React. Retrieved September 21, 2026, from https://react.dev/learn/thinking-in-react</w:t>
      </w:r>
    </w:p>
    <w:p w14:paraId="74E4B067" w14:textId="77777777" w:rsidR="00115302" w:rsidRDefault="00000000">
      <w:pPr>
        <w:spacing w:after="140"/>
        <w:ind w:left="720" w:hanging="720"/>
      </w:pPr>
      <w:r>
        <w:rPr>
          <w:szCs w:val="32"/>
        </w:rPr>
        <w:t>React Router. (n.d.). Picking a mode. Retrieved September 21, 2026, from https://reactrouter.com/start/modes</w:t>
      </w:r>
    </w:p>
    <w:p w14:paraId="04505B6E" w14:textId="77777777" w:rsidR="00115302" w:rsidRDefault="00000000">
      <w:pPr>
        <w:spacing w:after="140"/>
        <w:ind w:left="720" w:hanging="720"/>
      </w:pPr>
      <w:r>
        <w:rPr>
          <w:szCs w:val="32"/>
        </w:rPr>
        <w:t>Vite. (n.d.). The public directory. Retrieved September 21, 2026, from https://vite.dev/guide/assets</w:t>
      </w:r>
    </w:p>
    <w:p w14:paraId="19D02FC1" w14:textId="77777777" w:rsidR="00115302" w:rsidRDefault="00000000">
      <w:pPr>
        <w:spacing w:after="140"/>
        <w:ind w:left="720" w:hanging="720"/>
      </w:pPr>
      <w:r>
        <w:rPr>
          <w:szCs w:val="32"/>
        </w:rPr>
        <w:t>Mifflin, M. D., St Jeor, S. T., Hill, L. A., Scott, B. J., Daugherty, S. A., &amp; Koh, Y. O. (1990). A new predictive equation for resting energy expenditure in healthy individuals. The American Journal of Clinical Nutrition, 51(2), 241–247.</w:t>
      </w:r>
    </w:p>
    <w:p w14:paraId="62C4B9B5" w14:textId="77777777" w:rsidR="00115302" w:rsidRDefault="00000000">
      <w:pPr>
        <w:spacing w:after="140"/>
        <w:ind w:left="720" w:hanging="720"/>
      </w:pPr>
      <w:r>
        <w:rPr>
          <w:szCs w:val="32"/>
        </w:rPr>
        <w:t>World Health Organization. (2012). Guideline: Sodium intake for adults and children. WHO.</w:t>
      </w:r>
    </w:p>
    <w:sectPr w:rsidR="00115302" w:rsidSect="00B31876">
      <w:footerReference w:type="default" r:id="rId45"/>
      <w:pgSz w:w="11906" w:h="16838"/>
      <w:pgMar w:top="1417" w:right="1134" w:bottom="1134" w:left="1134" w:header="720" w:footer="720"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11711" w14:textId="77777777" w:rsidR="0059532E" w:rsidRDefault="0059532E">
      <w:pPr>
        <w:spacing w:after="0" w:line="240" w:lineRule="auto"/>
      </w:pPr>
      <w:r>
        <w:separator/>
      </w:r>
    </w:p>
  </w:endnote>
  <w:endnote w:type="continuationSeparator" w:id="0">
    <w:p w14:paraId="7D2661BA" w14:textId="77777777" w:rsidR="0059532E" w:rsidRDefault="00595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H Sarabun New">
    <w:altName w:val="Cordia New"/>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347C" w14:textId="77777777" w:rsidR="00115302" w:rsidRDefault="00000000">
    <w:pPr>
      <w:pStyle w:val="Footer"/>
      <w:jc w:val="center"/>
    </w:pPr>
    <w:r>
      <w:rPr>
        <w:sz w:val="28"/>
        <w:szCs w:val="28"/>
      </w:rPr>
      <w:fldChar w:fldCharType="begin"/>
    </w:r>
    <w:r>
      <w:rPr>
        <w:sz w:val="28"/>
        <w:szCs w:val="28"/>
      </w:rPr>
      <w:instrText xml:space="preserve"> PAGE </w:instrText>
    </w:r>
    <w:r>
      <w:rPr>
        <w:sz w:val="28"/>
        <w:szCs w:val="28"/>
      </w:rPr>
      <w:fldChar w:fldCharType="separate"/>
    </w:r>
    <w:r>
      <w:rPr>
        <w:noProof/>
        <w:sz w:val="28"/>
        <w:szCs w:val="28"/>
      </w:rPr>
      <w:t>1</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B826E" w14:textId="77777777" w:rsidR="0059532E" w:rsidRDefault="0059532E">
      <w:pPr>
        <w:spacing w:after="0" w:line="240" w:lineRule="auto"/>
      </w:pPr>
      <w:r>
        <w:separator/>
      </w:r>
    </w:p>
  </w:footnote>
  <w:footnote w:type="continuationSeparator" w:id="0">
    <w:p w14:paraId="5873BA4C" w14:textId="77777777" w:rsidR="0059532E" w:rsidRDefault="00595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31167">
    <w:abstractNumId w:val="8"/>
  </w:num>
  <w:num w:numId="2" w16cid:durableId="1713072228">
    <w:abstractNumId w:val="6"/>
  </w:num>
  <w:num w:numId="3" w16cid:durableId="1953659164">
    <w:abstractNumId w:val="5"/>
  </w:num>
  <w:num w:numId="4" w16cid:durableId="1917858958">
    <w:abstractNumId w:val="4"/>
  </w:num>
  <w:num w:numId="5" w16cid:durableId="544178040">
    <w:abstractNumId w:val="7"/>
  </w:num>
  <w:num w:numId="6" w16cid:durableId="131562101">
    <w:abstractNumId w:val="3"/>
  </w:num>
  <w:num w:numId="7" w16cid:durableId="1293170684">
    <w:abstractNumId w:val="2"/>
  </w:num>
  <w:num w:numId="8" w16cid:durableId="2083022189">
    <w:abstractNumId w:val="1"/>
  </w:num>
  <w:num w:numId="9" w16cid:durableId="173678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302"/>
    <w:rsid w:val="0015074B"/>
    <w:rsid w:val="0029639D"/>
    <w:rsid w:val="00326F90"/>
    <w:rsid w:val="00360A5F"/>
    <w:rsid w:val="00400A2D"/>
    <w:rsid w:val="0043154C"/>
    <w:rsid w:val="00461784"/>
    <w:rsid w:val="004A50BC"/>
    <w:rsid w:val="0059532E"/>
    <w:rsid w:val="00633834"/>
    <w:rsid w:val="007C00F5"/>
    <w:rsid w:val="008762CA"/>
    <w:rsid w:val="009A7692"/>
    <w:rsid w:val="009D057E"/>
    <w:rsid w:val="00AA1D8D"/>
    <w:rsid w:val="00B31876"/>
    <w:rsid w:val="00B47730"/>
    <w:rsid w:val="00C20F13"/>
    <w:rsid w:val="00C64B16"/>
    <w:rsid w:val="00CB0664"/>
    <w:rsid w:val="00E646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C9FC1"/>
  <w14:defaultImageDpi w14:val="300"/>
  <w15:docId w15:val="{6298D8A0-063C-4915-AFA4-F77B3B90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H Sarabun New" w:eastAsia="TH Sarabun New" w:hAnsi="TH Sarabun New" w:cs="TH Sarabun New"/>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71</Pages>
  <Words>8257</Words>
  <Characters>47067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Kittipat Thahong</cp:lastModifiedBy>
  <cp:revision>17</cp:revision>
  <dcterms:created xsi:type="dcterms:W3CDTF">2026-10-19T10:56:00Z</dcterms:created>
  <dcterms:modified xsi:type="dcterms:W3CDTF">2026-10-19T11:31:00Z</dcterms:modified>
  <cp:category/>
</cp:coreProperties>
</file>