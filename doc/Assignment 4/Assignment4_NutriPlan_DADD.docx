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F5229" w14:textId="00BA3034" w:rsidR="00990952" w:rsidRPr="00990952" w:rsidRDefault="00990952">
      <w:pPr>
        <w:spacing w:before="200" w:after="80" w:line="300" w:lineRule="auto"/>
        <w:jc w:val="center"/>
        <w:rPr>
          <w:b/>
          <w:bCs/>
          <w:color w:val="595959"/>
          <w:sz w:val="36"/>
          <w:szCs w:val="36"/>
          <w:lang w:bidi="th-TH"/>
        </w:rPr>
      </w:pPr>
      <w:r>
        <w:rPr>
          <w:rFonts w:ascii="TH SarabunPSK" w:hAnsi="TH SarabunPSK" w:hint="cs"/>
          <w:noProof/>
          <w:color w:val="000000"/>
        </w:rPr>
        <w:drawing>
          <wp:inline distT="0" distB="0" distL="0" distR="0" wp14:anchorId="01D7FA82" wp14:editId="55B208DF">
            <wp:extent cx="977900" cy="1248410"/>
            <wp:effectExtent l="0" t="0" r="0" b="8890"/>
            <wp:docPr id="1290531173" name="Picture 1" descr="A logo of a university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f a university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B82ED" w14:textId="4655475B" w:rsidR="008D4D5C" w:rsidRPr="00990952" w:rsidRDefault="00000000">
      <w:pPr>
        <w:spacing w:before="20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งานที่ 4 การออกแบบและจัดเตรียมข้อมูลและสินทรัพย์ดิจิทัล</w:t>
      </w:r>
    </w:p>
    <w:p w14:paraId="311A7C97" w14:textId="77777777" w:rsidR="008D4D5C" w:rsidRPr="00990952" w:rsidRDefault="00000000">
      <w:pPr>
        <w:spacing w:after="440" w:line="300" w:lineRule="auto"/>
        <w:jc w:val="center"/>
      </w:pPr>
      <w:r>
        <w:rPr>
          <w:b/>
          <w:bCs/>
          <w:sz w:val="36"/>
          <w:szCs w:val="36"/>
        </w:rPr>
        <w:t>(Data and Digital Asset Design : DADD)</w:t>
      </w:r>
    </w:p>
    <w:p w14:paraId="602A7310" w14:textId="77777777" w:rsidR="008D4D5C" w:rsidRDefault="00000000">
      <w:pPr>
        <w:spacing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โครงงาน ระบบให้ความรู้ด้านโภชนาการและวางแผนมื้ออาหาร</w:t>
      </w:r>
    </w:p>
    <w:p w14:paraId="578D0E38" w14:textId="77777777" w:rsidR="008D4D5C" w:rsidRDefault="00000000">
      <w:pPr>
        <w:spacing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สำหรับอาหารจานเดียวและอาหารตามสั่งของไทย</w:t>
      </w:r>
    </w:p>
    <w:p w14:paraId="65D3B3E5" w14:textId="77777777" w:rsidR="00990952" w:rsidRPr="00B8066E" w:rsidRDefault="00990952" w:rsidP="00990952">
      <w:pPr>
        <w:spacing w:after="40" w:line="30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(Nutrition Literacy and Meal Planning System</w:t>
      </w:r>
    </w:p>
    <w:p w14:paraId="05A94896" w14:textId="77777777" w:rsidR="00990952" w:rsidRPr="00B8066E" w:rsidRDefault="00990952" w:rsidP="00990952">
      <w:pPr>
        <w:spacing w:after="440" w:line="30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for Thai Single-dish and Made-to-order Meals) </w:t>
      </w:r>
    </w:p>
    <w:p w14:paraId="6CD8D7F3" w14:textId="77777777" w:rsidR="008D4D5C" w:rsidRDefault="00000000">
      <w:pPr>
        <w:spacing w:after="10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จัดทำโดย</w:t>
      </w:r>
    </w:p>
    <w:p w14:paraId="55E17957" w14:textId="77777777" w:rsidR="008D4D5C" w:rsidRDefault="00000000">
      <w:pPr>
        <w:spacing w:after="440" w:line="300" w:lineRule="auto"/>
        <w:jc w:val="center"/>
      </w:pPr>
      <w:r>
        <w:rPr>
          <w:szCs w:val="32"/>
          <w:cs/>
          <w:lang w:val="th-TH" w:bidi="th-TH"/>
        </w:rPr>
        <w:t>นาย กิตติภัฎ ท่าห้อง รหัสนักศึกษา 66122250094</w:t>
      </w:r>
    </w:p>
    <w:p w14:paraId="45F8E662" w14:textId="77777777" w:rsidR="008D4D5C" w:rsidRDefault="00000000">
      <w:pPr>
        <w:spacing w:after="10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เสนอ</w:t>
      </w:r>
    </w:p>
    <w:p w14:paraId="78AB0707" w14:textId="77777777" w:rsidR="008D4D5C" w:rsidRDefault="00000000">
      <w:pPr>
        <w:spacing w:after="560" w:line="300" w:lineRule="auto"/>
        <w:jc w:val="center"/>
      </w:pPr>
      <w:r>
        <w:rPr>
          <w:szCs w:val="32"/>
          <w:cs/>
          <w:lang w:val="th-TH" w:bidi="th-TH"/>
        </w:rPr>
        <w:t>ผศ. เสถียร จันทร์ปลา</w:t>
      </w:r>
    </w:p>
    <w:p w14:paraId="5439980B" w14:textId="77777777" w:rsidR="008D4D5C" w:rsidRDefault="00000000">
      <w:pPr>
        <w:spacing w:after="40" w:line="300" w:lineRule="auto"/>
        <w:jc w:val="center"/>
      </w:pPr>
      <w:r>
        <w:rPr>
          <w:szCs w:val="32"/>
          <w:cs/>
          <w:lang w:val="th-TH" w:bidi="th-TH"/>
        </w:rPr>
        <w:t>รายงานนี้เป็นส่วนหนึ่งของรายวิชา การพัฒนาเว็บแอปพลิเคชัน</w:t>
      </w:r>
    </w:p>
    <w:p w14:paraId="408ACB9E" w14:textId="77777777" w:rsidR="008D4D5C" w:rsidRDefault="00000000">
      <w:pPr>
        <w:spacing w:after="40" w:line="300" w:lineRule="auto"/>
        <w:jc w:val="center"/>
      </w:pPr>
      <w:r>
        <w:rPr>
          <w:szCs w:val="32"/>
          <w:cs/>
          <w:lang w:val="th-TH" w:bidi="th-TH"/>
        </w:rPr>
        <w:t>รหัสวิชา CSD3202 ภาคเรียนที่ 1 ปีการศึกษา 2569</w:t>
      </w:r>
    </w:p>
    <w:p w14:paraId="27B23C46" w14:textId="77777777" w:rsidR="008D4D5C" w:rsidRDefault="00000000">
      <w:pPr>
        <w:spacing w:after="40" w:line="300" w:lineRule="auto"/>
        <w:jc w:val="center"/>
      </w:pPr>
      <w:r>
        <w:rPr>
          <w:szCs w:val="32"/>
          <w:cs/>
          <w:lang w:val="th-TH" w:bidi="th-TH"/>
        </w:rPr>
        <w:t>มหาวิทยาลัยราชภัฏสวนสุนันทา กรุงเทพมหานคร</w:t>
      </w:r>
    </w:p>
    <w:p w14:paraId="7BBF1507" w14:textId="77777777" w:rsidR="008D4D5C" w:rsidRPr="00990952" w:rsidRDefault="00000000">
      <w:pPr>
        <w:keepNext/>
        <w:pageBreakBefore/>
        <w:spacing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lastRenderedPageBreak/>
        <w:t>1. ข้อมูลโครงงานและภาพรวมของงาน (Project Overview)</w:t>
      </w:r>
    </w:p>
    <w:p w14:paraId="6C96B84F" w14:textId="77777777" w:rsidR="008D4D5C" w:rsidRDefault="00000000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งานที่ 4 นี้เป็นการวิเคราะห์ รวบรวม ออกแบบ และจัดเตรียมข้อมูล (Data) และสินทรัพย์ดิจิทัล (Digital Assets) ของโครงงาน NutriPlan ซึ่งกำหนดหัวข้อ ขอบเขต กรณีการใช้งาน และหน้าจอต้นแบบไว้แล้วในงานที่ 2 เพื่อให้ข้อมูลมีโครงสร้างชัดเจน ตรวจสอบย้อนกลับได้ และพร้อมแปลงเป็นไฟล์ JSON สำหรับนำเข้า Firebase Realtime Database ในงานที่ 5 และพัฒนาเว็บแอปพลิเคชันด้วย React ในขั้นตอนถัดไป</w:t>
      </w:r>
    </w:p>
    <w:p w14:paraId="6D2997D2" w14:textId="77777777" w:rsidR="008D4D5C" w:rsidRDefault="00000000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รายงานฉบับนี้ปรับปรุงจากฉบับแรกให้สอดคล้องกับข้อกำหนดของรายวิชาที่ให้ใช้ Firebase Realtime Database โดยเปลี่ยนชื่อชีตให้ตรงกับชื่อ Node ใน Firebase และเปลี่ยนรหัสข้อมูลทุกชุดเป็นรูปแบบตัวพิมพ์เล็กที่ใช้เป็นคีย์ของ JSON ได้โดยตรง เช่น menu_007, cat_stir และ src_01 รหัสชุดนี้ใช้ต่อเนื่องในงานที่ 5 โดยไม่ต้องแปลงรหัสอีก</w:t>
      </w:r>
    </w:p>
    <w:p w14:paraId="6FB24D7F" w14:textId="77777777" w:rsidR="008D4D5C" w:rsidRPr="00990952" w:rsidRDefault="00000000">
      <w:pPr>
        <w:keepNext/>
        <w:spacing w:before="200"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t>1.1 ข้อมูลโครงงานโดยสรุป</w:t>
      </w:r>
    </w:p>
    <w:p w14:paraId="2653E4DE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ตารางที่ 1.1 ข้อมูลโครงงานที่ใช้เป็นกรอบในการออกแบบข้อมูล</w:t>
      </w:r>
    </w:p>
    <w:tbl>
      <w:tblPr>
        <w:tblStyle w:val="TableGrid"/>
        <w:tblW w:w="8958" w:type="dxa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6350"/>
      </w:tblGrid>
      <w:tr w:rsidR="008D4D5C" w14:paraId="6E919749" w14:textId="77777777">
        <w:trPr>
          <w:cantSplit/>
          <w:tblHeader/>
          <w:jc w:val="center"/>
        </w:trPr>
        <w:tc>
          <w:tcPr>
            <w:tcW w:w="2608" w:type="dxa"/>
            <w:shd w:val="clear" w:color="auto" w:fill="595959"/>
          </w:tcPr>
          <w:p w14:paraId="7B7FE97E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หัวข้อ</w:t>
            </w:r>
          </w:p>
        </w:tc>
        <w:tc>
          <w:tcPr>
            <w:tcW w:w="6350" w:type="dxa"/>
            <w:shd w:val="clear" w:color="auto" w:fill="595959"/>
          </w:tcPr>
          <w:p w14:paraId="752D8699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รายละเอียด</w:t>
            </w:r>
          </w:p>
        </w:tc>
      </w:tr>
      <w:tr w:rsidR="008D4D5C" w14:paraId="3BCBCC1F" w14:textId="77777777">
        <w:trPr>
          <w:cantSplit/>
          <w:jc w:val="center"/>
        </w:trPr>
        <w:tc>
          <w:tcPr>
            <w:tcW w:w="2608" w:type="dxa"/>
          </w:tcPr>
          <w:p w14:paraId="6265C78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ชื่อโครงงาน</w:t>
            </w:r>
          </w:p>
        </w:tc>
        <w:tc>
          <w:tcPr>
            <w:tcW w:w="6350" w:type="dxa"/>
          </w:tcPr>
          <w:p w14:paraId="75A4513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ระบบให้ความรู้ด้านโภชนาการและวางแผนมื้ออาหารสำหรับอาหารจานเดียวและอาหารตามสั่งของไทย (NutriPlan)</w:t>
            </w:r>
          </w:p>
        </w:tc>
      </w:tr>
      <w:tr w:rsidR="008D4D5C" w14:paraId="34C273AA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14629CE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กลุ่มผู้ใช้</w:t>
            </w:r>
          </w:p>
        </w:tc>
        <w:tc>
          <w:tcPr>
            <w:tcW w:w="6350" w:type="dxa"/>
            <w:shd w:val="clear" w:color="auto" w:fill="F2F2F2"/>
          </w:tcPr>
          <w:p w14:paraId="262A030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ผู้ใช้ทั่วไป (Guest), สมาชิก (Member), ผู้ดูแลข้อมูลโภชนาการ (Content Editor) และผู้ดูแลระบบ (Administrator)</w:t>
            </w:r>
          </w:p>
        </w:tc>
      </w:tr>
      <w:tr w:rsidR="008D4D5C" w14:paraId="75CEE9D4" w14:textId="77777777">
        <w:trPr>
          <w:cantSplit/>
          <w:jc w:val="center"/>
        </w:trPr>
        <w:tc>
          <w:tcPr>
            <w:tcW w:w="2608" w:type="dxa"/>
          </w:tcPr>
          <w:p w14:paraId="22DC17F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ฟังก์ชันหลัก</w:t>
            </w:r>
          </w:p>
        </w:tc>
        <w:tc>
          <w:tcPr>
            <w:tcW w:w="6350" w:type="dxa"/>
          </w:tcPr>
          <w:p w14:paraId="709095C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UC-01 เข้าสู่ระบบ, UC-02 คำนวณเป้าหมายพลังงาน, UC-03 ค้นหาและดูข้อมูลโภชนาการ, UC-04 บันทึกมื้ออาหาร, UC-05 วางแผนมื้ออาหารตามงบประมาณ, UC-06 สรุปผลและคำเตือน, UC-07 อ่านบทความ, UC-08 จัดการเมนู, UC-09 จัดการบทความ, UC-10 จัดการผู้ใช้และรายงาน</w:t>
            </w:r>
          </w:p>
        </w:tc>
      </w:tr>
      <w:tr w:rsidR="008D4D5C" w14:paraId="2A3B7E94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1DED51A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เทคโนโลยีที่เกี่ยวข้องกับข้อมูล</w:t>
            </w:r>
          </w:p>
        </w:tc>
        <w:tc>
          <w:tcPr>
            <w:tcW w:w="6350" w:type="dxa"/>
            <w:shd w:val="clear" w:color="auto" w:fill="F2F2F2"/>
          </w:tcPr>
          <w:p w14:paraId="3461E28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Firebase Realtime Database (จัดเก็บข้อมูลแบบ JSON Tree), Firebase Authentication (บัญชีผู้ใช้และรหัสผ่าน), Firebase Hosting (เผยแพร่ภาพและไอคอน), React + Vite (แสดงผลแบบ Mobile First)</w:t>
            </w:r>
          </w:p>
        </w:tc>
      </w:tr>
      <w:tr w:rsidR="008D4D5C" w14:paraId="19D388E8" w14:textId="77777777">
        <w:trPr>
          <w:cantSplit/>
          <w:jc w:val="center"/>
        </w:trPr>
        <w:tc>
          <w:tcPr>
            <w:tcW w:w="2608" w:type="dxa"/>
          </w:tcPr>
          <w:p w14:paraId="4773B61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ขอบเขตของข้อมูล</w:t>
            </w:r>
          </w:p>
        </w:tc>
        <w:tc>
          <w:tcPr>
            <w:tcW w:w="6350" w:type="dxa"/>
          </w:tcPr>
          <w:p w14:paraId="3D1CED9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เมนูอาหารจานเดียวและอาหารตามสั่งที่พบได้ทั่วไปตามร้านอาหารและโรงอาหาร จำนวน 49 รายการ ครอบคลุม 8 หมวดอาหาร พร้อมบทความให้ความรู้ 12 เรื่อง</w:t>
            </w:r>
          </w:p>
        </w:tc>
      </w:tr>
      <w:tr w:rsidR="008D4D5C" w14:paraId="5B7B10E1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6337F7F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ช่วงเวลาของข้อมูลทดสอบ</w:t>
            </w:r>
          </w:p>
        </w:tc>
        <w:tc>
          <w:tcPr>
            <w:tcW w:w="6350" w:type="dxa"/>
            <w:shd w:val="clear" w:color="auto" w:fill="F2F2F2"/>
          </w:tcPr>
          <w:p w14:paraId="75305D6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บันทึกมื้ออาหารจำลองระหว่างวันที่ 2026-09-07 ถึง 2026-09-20 (14 วัน)</w:t>
            </w:r>
          </w:p>
        </w:tc>
      </w:tr>
      <w:tr w:rsidR="008D4D5C" w14:paraId="714AFE62" w14:textId="77777777">
        <w:trPr>
          <w:cantSplit/>
          <w:jc w:val="center"/>
        </w:trPr>
        <w:tc>
          <w:tcPr>
            <w:tcW w:w="2608" w:type="dxa"/>
          </w:tcPr>
          <w:p w14:paraId="1B435BE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วันที่จัดทำชุดข้อมูล</w:t>
            </w:r>
          </w:p>
        </w:tc>
        <w:tc>
          <w:tcPr>
            <w:tcW w:w="6350" w:type="dxa"/>
          </w:tcPr>
          <w:p w14:paraId="0228C64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20 กันยายน 2569</w:t>
            </w:r>
          </w:p>
        </w:tc>
      </w:tr>
    </w:tbl>
    <w:p w14:paraId="650DF415" w14:textId="77777777" w:rsidR="008D4D5C" w:rsidRDefault="008D4D5C">
      <w:pPr>
        <w:spacing w:after="40"/>
      </w:pPr>
    </w:p>
    <w:p w14:paraId="6359AB8F" w14:textId="77777777" w:rsidR="008D4D5C" w:rsidRPr="00990952" w:rsidRDefault="00000000">
      <w:pPr>
        <w:keepNext/>
        <w:spacing w:before="200"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t>1.2 ความเชื่อมโยงระหว่างความต้องการ ข้อมูล สินทรัพย์ดิจิทัล ฐานข้อมูล และหน้าจอ</w:t>
      </w:r>
    </w:p>
    <w:p w14:paraId="0217764D" w14:textId="77777777" w:rsidR="008D4D5C" w:rsidRDefault="00000000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การออกแบบในงานนี้ยึดลำดับ Project Requirements → Data → Digital Assets → Database → User Interface โดยทุกข้อมูลและทุกไฟล์ภาพที่จัดเตรียมต้องตอบได้ว่านำไปใช้กับฟังก์ชันใดของระบบ ดังตัวอย่างในตารางที่ 1.2</w:t>
      </w:r>
    </w:p>
    <w:p w14:paraId="59222A48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ตารางที่ 1.2 ตัวอย่างการเชื่อมโยงจากความต้องการของระบบไปสู่หน้าจอ</w:t>
      </w:r>
    </w:p>
    <w:tbl>
      <w:tblPr>
        <w:tblStyle w:val="TableGrid"/>
        <w:tblW w:w="8958" w:type="dxa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984"/>
        <w:gridCol w:w="1701"/>
        <w:gridCol w:w="1814"/>
        <w:gridCol w:w="1587"/>
      </w:tblGrid>
      <w:tr w:rsidR="008D4D5C" w14:paraId="22230B6B" w14:textId="77777777">
        <w:trPr>
          <w:cantSplit/>
          <w:tblHeader/>
          <w:jc w:val="center"/>
        </w:trPr>
        <w:tc>
          <w:tcPr>
            <w:tcW w:w="1871" w:type="dxa"/>
            <w:shd w:val="clear" w:color="auto" w:fill="595959"/>
          </w:tcPr>
          <w:p w14:paraId="0EBD02D9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ความต้องการ</w:t>
            </w:r>
          </w:p>
        </w:tc>
        <w:tc>
          <w:tcPr>
            <w:tcW w:w="1984" w:type="dxa"/>
            <w:shd w:val="clear" w:color="auto" w:fill="595959"/>
          </w:tcPr>
          <w:p w14:paraId="0422FE86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ข้อมูลที่ใช้</w:t>
            </w:r>
          </w:p>
        </w:tc>
        <w:tc>
          <w:tcPr>
            <w:tcW w:w="1701" w:type="dxa"/>
            <w:shd w:val="clear" w:color="auto" w:fill="595959"/>
          </w:tcPr>
          <w:p w14:paraId="4D8B1D4A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สินทรัพย์ดิจิทัล</w:t>
            </w:r>
          </w:p>
        </w:tc>
        <w:tc>
          <w:tcPr>
            <w:tcW w:w="1814" w:type="dxa"/>
            <w:shd w:val="clear" w:color="auto" w:fill="595959"/>
          </w:tcPr>
          <w:p w14:paraId="6CEF8C14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Node ใน Firebase</w:t>
            </w:r>
          </w:p>
        </w:tc>
        <w:tc>
          <w:tcPr>
            <w:tcW w:w="1587" w:type="dxa"/>
            <w:shd w:val="clear" w:color="auto" w:fill="595959"/>
          </w:tcPr>
          <w:p w14:paraId="3CDDC032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หน้าจอ</w:t>
            </w:r>
          </w:p>
        </w:tc>
      </w:tr>
      <w:tr w:rsidR="008D4D5C" w14:paraId="03A81666" w14:textId="77777777">
        <w:trPr>
          <w:cantSplit/>
          <w:jc w:val="center"/>
        </w:trPr>
        <w:tc>
          <w:tcPr>
            <w:tcW w:w="1871" w:type="dxa"/>
          </w:tcPr>
          <w:p w14:paraId="3579C5C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ค้นหาและดูข้อมูลโภชนาการ (UC-03)</w:t>
            </w:r>
          </w:p>
        </w:tc>
        <w:tc>
          <w:tcPr>
            <w:tcW w:w="1984" w:type="dxa"/>
          </w:tcPr>
          <w:p w14:paraId="1BA4A50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ชื่อเมนู หมวด ราคา ค่าโภชนาการ 7 รายการ</w:t>
            </w:r>
          </w:p>
        </w:tc>
        <w:tc>
          <w:tcPr>
            <w:tcW w:w="1701" w:type="dxa"/>
          </w:tcPr>
          <w:p w14:paraId="165BD98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ภาพเมนู 2 ขนาด, ไอคอนหมวดอาหาร</w:t>
            </w:r>
          </w:p>
        </w:tc>
        <w:tc>
          <w:tcPr>
            <w:tcW w:w="1814" w:type="dxa"/>
          </w:tcPr>
          <w:p w14:paraId="5CB5F88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menus, categories</w:t>
            </w:r>
          </w:p>
        </w:tc>
        <w:tc>
          <w:tcPr>
            <w:tcW w:w="1587" w:type="dxa"/>
          </w:tcPr>
          <w:p w14:paraId="4C0C01A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หน้าค้นหา, หน้ารายละเอียดเมนู</w:t>
            </w:r>
          </w:p>
        </w:tc>
      </w:tr>
      <w:tr w:rsidR="008D4D5C" w14:paraId="2A01AD19" w14:textId="77777777">
        <w:trPr>
          <w:cantSplit/>
          <w:jc w:val="center"/>
        </w:trPr>
        <w:tc>
          <w:tcPr>
            <w:tcW w:w="1871" w:type="dxa"/>
            <w:shd w:val="clear" w:color="auto" w:fill="F2F2F2"/>
          </w:tcPr>
          <w:p w14:paraId="626FF96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คำนวณเป้าหมายพลังงาน (UC-02)</w:t>
            </w:r>
          </w:p>
        </w:tc>
        <w:tc>
          <w:tcPr>
            <w:tcW w:w="1984" w:type="dxa"/>
            <w:shd w:val="clear" w:color="auto" w:fill="F2F2F2"/>
          </w:tcPr>
          <w:p w14:paraId="7CBFE70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เพศ ปีเกิด น้ำหนัก ส่วนสูง ระดับกิจกรรม เป้าหมาย</w:t>
            </w:r>
          </w:p>
        </w:tc>
        <w:tc>
          <w:tcPr>
            <w:tcW w:w="1701" w:type="dxa"/>
            <w:shd w:val="clear" w:color="auto" w:fill="F2F2F2"/>
          </w:tcPr>
          <w:p w14:paraId="690E754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ไอคอนเครื่องชั่ง</w:t>
            </w:r>
          </w:p>
        </w:tc>
        <w:tc>
          <w:tcPr>
            <w:tcW w:w="1814" w:type="dxa"/>
            <w:shd w:val="clear" w:color="auto" w:fill="F2F2F2"/>
          </w:tcPr>
          <w:p w14:paraId="6AB6AD5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users/{uid}, activity_levels, health_goals</w:t>
            </w:r>
          </w:p>
        </w:tc>
        <w:tc>
          <w:tcPr>
            <w:tcW w:w="1587" w:type="dxa"/>
            <w:shd w:val="clear" w:color="auto" w:fill="F2F2F2"/>
          </w:tcPr>
          <w:p w14:paraId="7D25B0E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หน้าโปรไฟล์และเป้าหมาย</w:t>
            </w:r>
          </w:p>
        </w:tc>
      </w:tr>
      <w:tr w:rsidR="008D4D5C" w14:paraId="7453EB7D" w14:textId="77777777">
        <w:trPr>
          <w:cantSplit/>
          <w:jc w:val="center"/>
        </w:trPr>
        <w:tc>
          <w:tcPr>
            <w:tcW w:w="1871" w:type="dxa"/>
          </w:tcPr>
          <w:p w14:paraId="1D5A5DB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บันทึกมื้ออาหาร (UC-04)</w:t>
            </w:r>
          </w:p>
        </w:tc>
        <w:tc>
          <w:tcPr>
            <w:tcW w:w="1984" w:type="dxa"/>
          </w:tcPr>
          <w:p w14:paraId="2EC91F5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รหัสเมนู ประเภทมื้อ จำนวนหน่วยบริโภค วันที่</w:t>
            </w:r>
          </w:p>
        </w:tc>
        <w:tc>
          <w:tcPr>
            <w:tcW w:w="1701" w:type="dxa"/>
          </w:tcPr>
          <w:p w14:paraId="74C38CB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ภาพย่อของเมนู</w:t>
            </w:r>
          </w:p>
        </w:tc>
        <w:tc>
          <w:tcPr>
            <w:tcW w:w="1814" w:type="dxa"/>
          </w:tcPr>
          <w:p w14:paraId="0CF93E7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meal_logs/{uid}/{date}, menus</w:t>
            </w:r>
          </w:p>
        </w:tc>
        <w:tc>
          <w:tcPr>
            <w:tcW w:w="1587" w:type="dxa"/>
          </w:tcPr>
          <w:p w14:paraId="50DE1EE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หน้าบันทึกวันนี้</w:t>
            </w:r>
          </w:p>
        </w:tc>
      </w:tr>
      <w:tr w:rsidR="008D4D5C" w14:paraId="360BFC04" w14:textId="77777777">
        <w:trPr>
          <w:cantSplit/>
          <w:jc w:val="center"/>
        </w:trPr>
        <w:tc>
          <w:tcPr>
            <w:tcW w:w="1871" w:type="dxa"/>
            <w:shd w:val="clear" w:color="auto" w:fill="F2F2F2"/>
          </w:tcPr>
          <w:p w14:paraId="527E125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วางแผนมื้ออาหาร (UC-05)</w:t>
            </w:r>
          </w:p>
        </w:tc>
        <w:tc>
          <w:tcPr>
            <w:tcW w:w="1984" w:type="dxa"/>
            <w:shd w:val="clear" w:color="auto" w:fill="F2F2F2"/>
          </w:tcPr>
          <w:p w14:paraId="4993990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พลังงานเป้าหมาย งบประมาณ ค่าโภชนาการและราคาของทุกเมนู</w:t>
            </w:r>
          </w:p>
        </w:tc>
        <w:tc>
          <w:tcPr>
            <w:tcW w:w="1701" w:type="dxa"/>
            <w:shd w:val="clear" w:color="auto" w:fill="F2F2F2"/>
          </w:tcPr>
          <w:p w14:paraId="3E61BB0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ไอคอนงบประมาณและสถานะ</w:t>
            </w:r>
          </w:p>
        </w:tc>
        <w:tc>
          <w:tcPr>
            <w:tcW w:w="1814" w:type="dxa"/>
            <w:shd w:val="clear" w:color="auto" w:fill="F2F2F2"/>
          </w:tcPr>
          <w:p w14:paraId="46515C4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menus, users/{uid}/targets</w:t>
            </w:r>
          </w:p>
        </w:tc>
        <w:tc>
          <w:tcPr>
            <w:tcW w:w="1587" w:type="dxa"/>
            <w:shd w:val="clear" w:color="auto" w:fill="F2F2F2"/>
          </w:tcPr>
          <w:p w14:paraId="3A4CF97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หน้าวางแผนมื้ออาหาร</w:t>
            </w:r>
          </w:p>
        </w:tc>
      </w:tr>
      <w:tr w:rsidR="008D4D5C" w14:paraId="352D6B26" w14:textId="77777777">
        <w:trPr>
          <w:cantSplit/>
          <w:jc w:val="center"/>
        </w:trPr>
        <w:tc>
          <w:tcPr>
            <w:tcW w:w="1871" w:type="dxa"/>
          </w:tcPr>
          <w:p w14:paraId="04CFE37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สรุปผลและคำเตือน (UC-06)</w:t>
            </w:r>
          </w:p>
        </w:tc>
        <w:tc>
          <w:tcPr>
            <w:tcW w:w="1984" w:type="dxa"/>
          </w:tcPr>
          <w:p w14:paraId="365741E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ผลรวมรายวัน เทียบกับเกณฑ์อ้างอิง</w:t>
            </w:r>
          </w:p>
        </w:tc>
        <w:tc>
          <w:tcPr>
            <w:tcW w:w="1701" w:type="dxa"/>
          </w:tcPr>
          <w:p w14:paraId="4C87E85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ไอคอนสถานะ 7 แบบ</w:t>
            </w:r>
          </w:p>
        </w:tc>
        <w:tc>
          <w:tcPr>
            <w:tcW w:w="1814" w:type="dxa"/>
          </w:tcPr>
          <w:p w14:paraId="14E894D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meal_logs, nutrient_limits</w:t>
            </w:r>
          </w:p>
        </w:tc>
        <w:tc>
          <w:tcPr>
            <w:tcW w:w="1587" w:type="dxa"/>
          </w:tcPr>
          <w:p w14:paraId="39A2CA0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หน้าบันทึกวันนี้, หน้าสรุปรายสัปดาห์</w:t>
            </w:r>
          </w:p>
        </w:tc>
      </w:tr>
      <w:tr w:rsidR="008D4D5C" w14:paraId="7097E15A" w14:textId="77777777">
        <w:trPr>
          <w:cantSplit/>
          <w:jc w:val="center"/>
        </w:trPr>
        <w:tc>
          <w:tcPr>
            <w:tcW w:w="1871" w:type="dxa"/>
            <w:shd w:val="clear" w:color="auto" w:fill="F2F2F2"/>
          </w:tcPr>
          <w:p w14:paraId="2A746D4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อ่านบทความให้ความรู้ (UC-07)</w:t>
            </w:r>
          </w:p>
        </w:tc>
        <w:tc>
          <w:tcPr>
            <w:tcW w:w="1984" w:type="dxa"/>
            <w:shd w:val="clear" w:color="auto" w:fill="F2F2F2"/>
          </w:tcPr>
          <w:p w14:paraId="4F90A91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หัวข้อ ประเด็นสำคัญ รหัสแหล่งอ้างอิง</w:t>
            </w:r>
          </w:p>
        </w:tc>
        <w:tc>
          <w:tcPr>
            <w:tcW w:w="1701" w:type="dxa"/>
            <w:shd w:val="clear" w:color="auto" w:fill="F2F2F2"/>
          </w:tcPr>
          <w:p w14:paraId="7BB3939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ภาพปกบทความ</w:t>
            </w:r>
          </w:p>
        </w:tc>
        <w:tc>
          <w:tcPr>
            <w:tcW w:w="1814" w:type="dxa"/>
            <w:shd w:val="clear" w:color="auto" w:fill="F2F2F2"/>
          </w:tcPr>
          <w:p w14:paraId="33322FE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articles, sources</w:t>
            </w:r>
          </w:p>
        </w:tc>
        <w:tc>
          <w:tcPr>
            <w:tcW w:w="1587" w:type="dxa"/>
            <w:shd w:val="clear" w:color="auto" w:fill="F2F2F2"/>
          </w:tcPr>
          <w:p w14:paraId="2765346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หน้ารายการบทความ, หน้าบทความ</w:t>
            </w:r>
          </w:p>
        </w:tc>
      </w:tr>
    </w:tbl>
    <w:p w14:paraId="0DAD31A9" w14:textId="77777777" w:rsidR="008D4D5C" w:rsidRPr="00990952" w:rsidRDefault="00000000">
      <w:pPr>
        <w:keepNext/>
        <w:pageBreakBefore/>
        <w:spacing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lastRenderedPageBreak/>
        <w:t>2. การวิเคราะห์ความต้องการข้อมูล (Data Requirement Analysis)</w:t>
      </w:r>
    </w:p>
    <w:p w14:paraId="4856CC87" w14:textId="77777777" w:rsidR="008D4D5C" w:rsidRDefault="00000000">
      <w:pPr>
        <w:spacing w:after="40" w:line="300" w:lineRule="auto"/>
      </w:pPr>
      <w:r>
        <w:rPr>
          <w:b/>
          <w:bCs/>
          <w:color w:val="595959"/>
          <w:sz w:val="36"/>
          <w:szCs w:val="36"/>
          <w:cs/>
          <w:lang w:val="th-TH" w:bidi="th-TH"/>
        </w:rPr>
        <w:t>ขั้นที่ 1</w:t>
      </w:r>
    </w:p>
    <w:p w14:paraId="44F1305C" w14:textId="77777777" w:rsidR="008D4D5C" w:rsidRDefault="00000000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ผู้จัดทำนำฟังก์ชันหลักจากขอบเขตของระบบและกรณีการใช้งาน UC-01 ถึง UC-10 ในงานที่ 2 มาวิเคราะห์ทีละฟังก์ชัน ว่าต้องใช้ข้อมูลใด ได้มาจากแหล่งใด มีรูปแบบข้อมูลอย่างไร และถูกนำไปแสดงหรือประมวลผลที่ส่วนใดของระบบ ผลการวิเคราะห์แสดงในตารางที่ 2.1 (รหัสแหล่งข้อมูล src_01 ถึง src_17 อธิบายไว้ในหัวข้อที่ 4)</w:t>
      </w:r>
    </w:p>
    <w:p w14:paraId="73D900AD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ตารางที่ 2.1 ความสัมพันธ์ระหว่างฟังก์ชันของระบบกับข้อมูลที่ต้องใช้</w:t>
      </w:r>
    </w:p>
    <w:tbl>
      <w:tblPr>
        <w:tblStyle w:val="TableGrid"/>
        <w:tblW w:w="8958" w:type="dxa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381"/>
        <w:gridCol w:w="1361"/>
        <w:gridCol w:w="1474"/>
        <w:gridCol w:w="1814"/>
      </w:tblGrid>
      <w:tr w:rsidR="008D4D5C" w14:paraId="12A2F93A" w14:textId="77777777">
        <w:trPr>
          <w:cantSplit/>
          <w:tblHeader/>
          <w:jc w:val="center"/>
        </w:trPr>
        <w:tc>
          <w:tcPr>
            <w:tcW w:w="1928" w:type="dxa"/>
            <w:shd w:val="clear" w:color="auto" w:fill="595959"/>
          </w:tcPr>
          <w:p w14:paraId="66FBE315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ฟังก์ชัน / Feature</w:t>
            </w:r>
          </w:p>
        </w:tc>
        <w:tc>
          <w:tcPr>
            <w:tcW w:w="2381" w:type="dxa"/>
            <w:shd w:val="clear" w:color="auto" w:fill="595959"/>
          </w:tcPr>
          <w:p w14:paraId="68438EBE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ข้อมูลที่ต้องใช้</w:t>
            </w:r>
          </w:p>
        </w:tc>
        <w:tc>
          <w:tcPr>
            <w:tcW w:w="1361" w:type="dxa"/>
            <w:shd w:val="clear" w:color="auto" w:fill="595959"/>
          </w:tcPr>
          <w:p w14:paraId="02C8015E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แหล่งข้อมูล</w:t>
            </w:r>
          </w:p>
        </w:tc>
        <w:tc>
          <w:tcPr>
            <w:tcW w:w="1474" w:type="dxa"/>
            <w:shd w:val="clear" w:color="auto" w:fill="595959"/>
          </w:tcPr>
          <w:p w14:paraId="4DE92DAB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รูปแบบข้อมูล</w:t>
            </w:r>
          </w:p>
        </w:tc>
        <w:tc>
          <w:tcPr>
            <w:tcW w:w="1814" w:type="dxa"/>
            <w:shd w:val="clear" w:color="auto" w:fill="595959"/>
          </w:tcPr>
          <w:p w14:paraId="0589CDA5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ส่วนที่ใช้ในระบบ</w:t>
            </w:r>
          </w:p>
        </w:tc>
      </w:tr>
      <w:tr w:rsidR="008D4D5C" w14:paraId="7FE1DF89" w14:textId="77777777">
        <w:trPr>
          <w:cantSplit/>
          <w:jc w:val="center"/>
        </w:trPr>
        <w:tc>
          <w:tcPr>
            <w:tcW w:w="1928" w:type="dxa"/>
          </w:tcPr>
          <w:p w14:paraId="113FE81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UC-01 สมัครสมาชิกและเข้าสู่ระบบ</w:t>
            </w:r>
          </w:p>
        </w:tc>
        <w:tc>
          <w:tcPr>
            <w:tcW w:w="2381" w:type="dxa"/>
          </w:tcPr>
          <w:p w14:paraId="5BB7487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อีเมล ชื่อที่แสดง บทบาท (รหัสผ่านจัดเก็บโดย Firebase Authentication ไม่อยู่ใน Dataset)</w:t>
            </w:r>
          </w:p>
        </w:tc>
        <w:tc>
          <w:tcPr>
            <w:tcW w:w="1361" w:type="dxa"/>
          </w:tcPr>
          <w:p w14:paraId="2162F69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src_15</w:t>
            </w:r>
          </w:p>
        </w:tc>
        <w:tc>
          <w:tcPr>
            <w:tcW w:w="1474" w:type="dxa"/>
          </w:tcPr>
          <w:p w14:paraId="6C9AA2A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Text, Enum</w:t>
            </w:r>
          </w:p>
        </w:tc>
        <w:tc>
          <w:tcPr>
            <w:tcW w:w="1814" w:type="dxa"/>
          </w:tcPr>
          <w:p w14:paraId="035F739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หน้าเข้าสู่ระบบ</w:t>
            </w:r>
          </w:p>
        </w:tc>
      </w:tr>
      <w:tr w:rsidR="008D4D5C" w14:paraId="00239C13" w14:textId="77777777">
        <w:trPr>
          <w:cantSplit/>
          <w:jc w:val="center"/>
        </w:trPr>
        <w:tc>
          <w:tcPr>
            <w:tcW w:w="1928" w:type="dxa"/>
            <w:shd w:val="clear" w:color="auto" w:fill="F2F2F2"/>
          </w:tcPr>
          <w:p w14:paraId="174984C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UC-02 คำนวณเป้าหมายพลังงาน</w:t>
            </w:r>
          </w:p>
        </w:tc>
        <w:tc>
          <w:tcPr>
            <w:tcW w:w="2381" w:type="dxa"/>
            <w:shd w:val="clear" w:color="auto" w:fill="F2F2F2"/>
          </w:tcPr>
          <w:p w14:paraId="7A76AED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เพศ ปีเกิด น้ำหนัก ส่วนสูง ระดับกิจกรรม เป้าหมายสุขภาพ ตัวคูณ PAL</w:t>
            </w:r>
          </w:p>
        </w:tc>
        <w:tc>
          <w:tcPr>
            <w:tcW w:w="1361" w:type="dxa"/>
            <w:shd w:val="clear" w:color="auto" w:fill="F2F2F2"/>
          </w:tcPr>
          <w:p w14:paraId="361F2A7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ผู้ใช้กรอก, src_02, src_05</w:t>
            </w:r>
          </w:p>
        </w:tc>
        <w:tc>
          <w:tcPr>
            <w:tcW w:w="1474" w:type="dxa"/>
            <w:shd w:val="clear" w:color="auto" w:fill="F2F2F2"/>
          </w:tcPr>
          <w:p w14:paraId="64AC79C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Number, Enum</w:t>
            </w:r>
          </w:p>
        </w:tc>
        <w:tc>
          <w:tcPr>
            <w:tcW w:w="1814" w:type="dxa"/>
            <w:shd w:val="clear" w:color="auto" w:fill="F2F2F2"/>
          </w:tcPr>
          <w:p w14:paraId="47C8DF1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หน้าโปรไฟล์และเป้าหมาย</w:t>
            </w:r>
          </w:p>
        </w:tc>
      </w:tr>
      <w:tr w:rsidR="008D4D5C" w14:paraId="224AF9BD" w14:textId="77777777">
        <w:trPr>
          <w:cantSplit/>
          <w:jc w:val="center"/>
        </w:trPr>
        <w:tc>
          <w:tcPr>
            <w:tcW w:w="1928" w:type="dxa"/>
          </w:tcPr>
          <w:p w14:paraId="71273E2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UC-03 ค้นหาและดูข้อมูลเมนู</w:t>
            </w:r>
          </w:p>
        </w:tc>
        <w:tc>
          <w:tcPr>
            <w:tcW w:w="2381" w:type="dxa"/>
          </w:tcPr>
          <w:p w14:paraId="098808F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ชื่อไทย ชื่ออังกฤษ หมวด ราคา ปริมาณต่อหน่วยบริโภค ค่าโภชนาการ 7 รายการ ภาพ</w:t>
            </w:r>
          </w:p>
        </w:tc>
        <w:tc>
          <w:tcPr>
            <w:tcW w:w="1361" w:type="dxa"/>
          </w:tcPr>
          <w:p w14:paraId="42CC561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src_01, src_08, src_09</w:t>
            </w:r>
          </w:p>
        </w:tc>
        <w:tc>
          <w:tcPr>
            <w:tcW w:w="1474" w:type="dxa"/>
          </w:tcPr>
          <w:p w14:paraId="340F042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Text, Number, Image</w:t>
            </w:r>
          </w:p>
        </w:tc>
        <w:tc>
          <w:tcPr>
            <w:tcW w:w="1814" w:type="dxa"/>
          </w:tcPr>
          <w:p w14:paraId="3F1EF93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หน้าค้นหา, หน้ารายละเอียดเมนู</w:t>
            </w:r>
          </w:p>
        </w:tc>
      </w:tr>
      <w:tr w:rsidR="008D4D5C" w14:paraId="209AF98E" w14:textId="77777777">
        <w:trPr>
          <w:cantSplit/>
          <w:jc w:val="center"/>
        </w:trPr>
        <w:tc>
          <w:tcPr>
            <w:tcW w:w="1928" w:type="dxa"/>
            <w:shd w:val="clear" w:color="auto" w:fill="F2F2F2"/>
          </w:tcPr>
          <w:p w14:paraId="315B83D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กรองเมนูตามเงื่อนไข</w:t>
            </w:r>
          </w:p>
        </w:tc>
        <w:tc>
          <w:tcPr>
            <w:tcW w:w="2381" w:type="dxa"/>
            <w:shd w:val="clear" w:color="auto" w:fill="F2F2F2"/>
          </w:tcPr>
          <w:p w14:paraId="1EDD306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หมวดอาหาร ระดับความเผ็ด เหมาะกับมังสวิรัติ ช่วงพลังงาน ช่วงราคา</w:t>
            </w:r>
          </w:p>
        </w:tc>
        <w:tc>
          <w:tcPr>
            <w:tcW w:w="1361" w:type="dxa"/>
            <w:shd w:val="clear" w:color="auto" w:fill="F2F2F2"/>
          </w:tcPr>
          <w:p w14:paraId="26960DA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menus</w:t>
            </w:r>
          </w:p>
        </w:tc>
        <w:tc>
          <w:tcPr>
            <w:tcW w:w="1474" w:type="dxa"/>
            <w:shd w:val="clear" w:color="auto" w:fill="F2F2F2"/>
          </w:tcPr>
          <w:p w14:paraId="659752C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Enum, Boolean, Number</w:t>
            </w:r>
          </w:p>
        </w:tc>
        <w:tc>
          <w:tcPr>
            <w:tcW w:w="1814" w:type="dxa"/>
            <w:shd w:val="clear" w:color="auto" w:fill="F2F2F2"/>
          </w:tcPr>
          <w:p w14:paraId="7950821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หน้ารายการเมนู</w:t>
            </w:r>
          </w:p>
        </w:tc>
      </w:tr>
      <w:tr w:rsidR="008D4D5C" w14:paraId="7046076E" w14:textId="77777777">
        <w:trPr>
          <w:cantSplit/>
          <w:jc w:val="center"/>
        </w:trPr>
        <w:tc>
          <w:tcPr>
            <w:tcW w:w="1928" w:type="dxa"/>
          </w:tcPr>
          <w:p w14:paraId="746490B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UC-04 บันทึกมื้ออาหาร</w:t>
            </w:r>
          </w:p>
        </w:tc>
        <w:tc>
          <w:tcPr>
            <w:tcW w:w="2381" w:type="dxa"/>
          </w:tcPr>
          <w:p w14:paraId="51112F1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รหัสเมนู ประเภทมื้อ จำนวนหน่วยบริโภค วันที่และเวลา</w:t>
            </w:r>
          </w:p>
        </w:tc>
        <w:tc>
          <w:tcPr>
            <w:tcW w:w="1361" w:type="dxa"/>
          </w:tcPr>
          <w:p w14:paraId="1B48B1E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ผู้ใช้กรอก</w:t>
            </w:r>
          </w:p>
        </w:tc>
        <w:tc>
          <w:tcPr>
            <w:tcW w:w="1474" w:type="dxa"/>
          </w:tcPr>
          <w:p w14:paraId="4EDE440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Text, Enum, DateTime</w:t>
            </w:r>
          </w:p>
        </w:tc>
        <w:tc>
          <w:tcPr>
            <w:tcW w:w="1814" w:type="dxa"/>
          </w:tcPr>
          <w:p w14:paraId="3FE5DC6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หน้าบันทึกวันนี้</w:t>
            </w:r>
          </w:p>
        </w:tc>
      </w:tr>
      <w:tr w:rsidR="008D4D5C" w14:paraId="42232450" w14:textId="77777777">
        <w:trPr>
          <w:cantSplit/>
          <w:jc w:val="center"/>
        </w:trPr>
        <w:tc>
          <w:tcPr>
            <w:tcW w:w="1928" w:type="dxa"/>
            <w:shd w:val="clear" w:color="auto" w:fill="F2F2F2"/>
          </w:tcPr>
          <w:p w14:paraId="4997EBE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UC-05 วางแผนมื้ออาหาร</w:t>
            </w:r>
          </w:p>
        </w:tc>
        <w:tc>
          <w:tcPr>
            <w:tcW w:w="2381" w:type="dxa"/>
            <w:shd w:val="clear" w:color="auto" w:fill="F2F2F2"/>
          </w:tcPr>
          <w:p w14:paraId="6441571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พลังงานเป้าหมาย เกณฑ์โปรตีน โซเดียม งบประมาณ ค่าโภชนาการและราคาของทุกเมนู</w:t>
            </w:r>
          </w:p>
        </w:tc>
        <w:tc>
          <w:tcPr>
            <w:tcW w:w="1361" w:type="dxa"/>
            <w:shd w:val="clear" w:color="auto" w:fill="F2F2F2"/>
          </w:tcPr>
          <w:p w14:paraId="39B67E8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user_targets, menus</w:t>
            </w:r>
          </w:p>
        </w:tc>
        <w:tc>
          <w:tcPr>
            <w:tcW w:w="1474" w:type="dxa"/>
            <w:shd w:val="clear" w:color="auto" w:fill="F2F2F2"/>
          </w:tcPr>
          <w:p w14:paraId="29208F8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1814" w:type="dxa"/>
            <w:shd w:val="clear" w:color="auto" w:fill="F2F2F2"/>
          </w:tcPr>
          <w:p w14:paraId="612E23E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หน้าวางแผนมื้ออาหาร</w:t>
            </w:r>
          </w:p>
        </w:tc>
      </w:tr>
      <w:tr w:rsidR="008D4D5C" w14:paraId="3DE613F1" w14:textId="77777777">
        <w:trPr>
          <w:cantSplit/>
          <w:jc w:val="center"/>
        </w:trPr>
        <w:tc>
          <w:tcPr>
            <w:tcW w:w="1928" w:type="dxa"/>
          </w:tcPr>
          <w:p w14:paraId="5934E60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lastRenderedPageBreak/>
              <w:t>UC-06 สรุปผลรายวันและคำเตือน</w:t>
            </w:r>
          </w:p>
        </w:tc>
        <w:tc>
          <w:tcPr>
            <w:tcW w:w="2381" w:type="dxa"/>
          </w:tcPr>
          <w:p w14:paraId="5D6999F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ผลรวมพลังงานและสารอาหารรายวัน เกณฑ์อ้างอิงต่อวัน</w:t>
            </w:r>
          </w:p>
        </w:tc>
        <w:tc>
          <w:tcPr>
            <w:tcW w:w="1361" w:type="dxa"/>
          </w:tcPr>
          <w:p w14:paraId="3745A45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meal_logs, src_02–src_04</w:t>
            </w:r>
          </w:p>
        </w:tc>
        <w:tc>
          <w:tcPr>
            <w:tcW w:w="1474" w:type="dxa"/>
          </w:tcPr>
          <w:p w14:paraId="05BEECF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Number (คำนวณ)</w:t>
            </w:r>
          </w:p>
        </w:tc>
        <w:tc>
          <w:tcPr>
            <w:tcW w:w="1814" w:type="dxa"/>
          </w:tcPr>
          <w:p w14:paraId="0894574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หน้าบันทึกวันนี้</w:t>
            </w:r>
          </w:p>
        </w:tc>
      </w:tr>
      <w:tr w:rsidR="008D4D5C" w14:paraId="4D3D961D" w14:textId="77777777">
        <w:trPr>
          <w:cantSplit/>
          <w:jc w:val="center"/>
        </w:trPr>
        <w:tc>
          <w:tcPr>
            <w:tcW w:w="1928" w:type="dxa"/>
            <w:shd w:val="clear" w:color="auto" w:fill="F2F2F2"/>
          </w:tcPr>
          <w:p w14:paraId="3E97DEC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UC-06 สรุปรายสัปดาห์</w:t>
            </w:r>
          </w:p>
        </w:tc>
        <w:tc>
          <w:tcPr>
            <w:tcW w:w="2381" w:type="dxa"/>
            <w:shd w:val="clear" w:color="auto" w:fill="F2F2F2"/>
          </w:tcPr>
          <w:p w14:paraId="6349D35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ผลรวมรายวันย้อนหลัง 7 วัน ค่าเฉลี่ย จำนวนวันที่อยู่ในเกณฑ์</w:t>
            </w:r>
          </w:p>
        </w:tc>
        <w:tc>
          <w:tcPr>
            <w:tcW w:w="1361" w:type="dxa"/>
            <w:shd w:val="clear" w:color="auto" w:fill="F2F2F2"/>
          </w:tcPr>
          <w:p w14:paraId="223E0ED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คำนวณจาก meal_logs</w:t>
            </w:r>
          </w:p>
        </w:tc>
        <w:tc>
          <w:tcPr>
            <w:tcW w:w="1474" w:type="dxa"/>
            <w:shd w:val="clear" w:color="auto" w:fill="F2F2F2"/>
          </w:tcPr>
          <w:p w14:paraId="41CC449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Number, Chart</w:t>
            </w:r>
          </w:p>
        </w:tc>
        <w:tc>
          <w:tcPr>
            <w:tcW w:w="1814" w:type="dxa"/>
            <w:shd w:val="clear" w:color="auto" w:fill="F2F2F2"/>
          </w:tcPr>
          <w:p w14:paraId="546F4F2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หน้าสรุปรายสัปดาห์</w:t>
            </w:r>
          </w:p>
        </w:tc>
      </w:tr>
      <w:tr w:rsidR="008D4D5C" w14:paraId="1CE4FA65" w14:textId="77777777">
        <w:trPr>
          <w:cantSplit/>
          <w:jc w:val="center"/>
        </w:trPr>
        <w:tc>
          <w:tcPr>
            <w:tcW w:w="1928" w:type="dxa"/>
          </w:tcPr>
          <w:p w14:paraId="4EB4C0C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UC-07 อ่านบทความให้ความรู้</w:t>
            </w:r>
          </w:p>
        </w:tc>
        <w:tc>
          <w:tcPr>
            <w:tcW w:w="2381" w:type="dxa"/>
          </w:tcPr>
          <w:p w14:paraId="0754A83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หัวข้อ สรุป ประเด็นสำคัญ เวลาอ่าน รหัสแหล่งอ้างอิง ภาพปก</w:t>
            </w:r>
          </w:p>
        </w:tc>
        <w:tc>
          <w:tcPr>
            <w:tcW w:w="1361" w:type="dxa"/>
          </w:tcPr>
          <w:p w14:paraId="55C67E4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src_01–src_07, src_16, src_17</w:t>
            </w:r>
          </w:p>
        </w:tc>
        <w:tc>
          <w:tcPr>
            <w:tcW w:w="1474" w:type="dxa"/>
          </w:tcPr>
          <w:p w14:paraId="3AE849E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Text, Array, Image</w:t>
            </w:r>
          </w:p>
        </w:tc>
        <w:tc>
          <w:tcPr>
            <w:tcW w:w="1814" w:type="dxa"/>
          </w:tcPr>
          <w:p w14:paraId="7C672AE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หน้ารายการบทความ, หน้าบทความ</w:t>
            </w:r>
          </w:p>
        </w:tc>
      </w:tr>
      <w:tr w:rsidR="008D4D5C" w14:paraId="1A5B049E" w14:textId="77777777">
        <w:trPr>
          <w:cantSplit/>
          <w:jc w:val="center"/>
        </w:trPr>
        <w:tc>
          <w:tcPr>
            <w:tcW w:w="1928" w:type="dxa"/>
            <w:shd w:val="clear" w:color="auto" w:fill="F2F2F2"/>
          </w:tcPr>
          <w:p w14:paraId="1766A38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แนะนำบทความจากคำเตือน</w:t>
            </w:r>
          </w:p>
        </w:tc>
        <w:tc>
          <w:tcPr>
            <w:tcW w:w="2381" w:type="dxa"/>
            <w:shd w:val="clear" w:color="auto" w:fill="F2F2F2"/>
          </w:tcPr>
          <w:p w14:paraId="579C134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สารอาหารที่เกินเกณฑ์ และสารอาหารที่บทความเกี่ยวข้อง</w:t>
            </w:r>
          </w:p>
        </w:tc>
        <w:tc>
          <w:tcPr>
            <w:tcW w:w="1361" w:type="dxa"/>
            <w:shd w:val="clear" w:color="auto" w:fill="F2F2F2"/>
          </w:tcPr>
          <w:p w14:paraId="199DB06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nutrient_limits, articles</w:t>
            </w:r>
          </w:p>
        </w:tc>
        <w:tc>
          <w:tcPr>
            <w:tcW w:w="1474" w:type="dxa"/>
            <w:shd w:val="clear" w:color="auto" w:fill="F2F2F2"/>
          </w:tcPr>
          <w:p w14:paraId="5185AFD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Enum, Text</w:t>
            </w:r>
          </w:p>
        </w:tc>
        <w:tc>
          <w:tcPr>
            <w:tcW w:w="1814" w:type="dxa"/>
            <w:shd w:val="clear" w:color="auto" w:fill="F2F2F2"/>
          </w:tcPr>
          <w:p w14:paraId="10B8BDE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หน้ารายละเอียดเมนู, หน้าบันทึกวันนี้</w:t>
            </w:r>
          </w:p>
        </w:tc>
      </w:tr>
      <w:tr w:rsidR="008D4D5C" w14:paraId="278670E6" w14:textId="77777777">
        <w:trPr>
          <w:cantSplit/>
          <w:jc w:val="center"/>
        </w:trPr>
        <w:tc>
          <w:tcPr>
            <w:tcW w:w="1928" w:type="dxa"/>
          </w:tcPr>
          <w:p w14:paraId="30CCDAD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UC-08 จัดการเมนูและค่าโภชนาการ</w:t>
            </w:r>
          </w:p>
        </w:tc>
        <w:tc>
          <w:tcPr>
            <w:tcW w:w="2381" w:type="dxa"/>
          </w:tcPr>
          <w:p w14:paraId="3DF55CB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ทุกฟิลด์ของเมนู รหัสแหล่งที่มา สถานะการสอบทาน</w:t>
            </w:r>
          </w:p>
        </w:tc>
        <w:tc>
          <w:tcPr>
            <w:tcW w:w="1361" w:type="dxa"/>
          </w:tcPr>
          <w:p w14:paraId="08F2280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src_01, src_08</w:t>
            </w:r>
          </w:p>
        </w:tc>
        <w:tc>
          <w:tcPr>
            <w:tcW w:w="1474" w:type="dxa"/>
          </w:tcPr>
          <w:p w14:paraId="4CF5743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Text, Number, Enum</w:t>
            </w:r>
          </w:p>
        </w:tc>
        <w:tc>
          <w:tcPr>
            <w:tcW w:w="1814" w:type="dxa"/>
          </w:tcPr>
          <w:p w14:paraId="7F77871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หน้าจัดการเมนู</w:t>
            </w:r>
          </w:p>
        </w:tc>
      </w:tr>
      <w:tr w:rsidR="008D4D5C" w14:paraId="53F6C753" w14:textId="77777777">
        <w:trPr>
          <w:cantSplit/>
          <w:jc w:val="center"/>
        </w:trPr>
        <w:tc>
          <w:tcPr>
            <w:tcW w:w="1928" w:type="dxa"/>
            <w:shd w:val="clear" w:color="auto" w:fill="F2F2F2"/>
          </w:tcPr>
          <w:p w14:paraId="6BA5DEA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UC-09 จัดการบทความและอ้างอิง</w:t>
            </w:r>
          </w:p>
        </w:tc>
        <w:tc>
          <w:tcPr>
            <w:tcW w:w="2381" w:type="dxa"/>
            <w:shd w:val="clear" w:color="auto" w:fill="F2F2F2"/>
          </w:tcPr>
          <w:p w14:paraId="555A8D5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หัวข้อ ประเด็นสำคัญ สถานะการเผยแพร่ รายการอ้างอิง</w:t>
            </w:r>
          </w:p>
        </w:tc>
        <w:tc>
          <w:tcPr>
            <w:tcW w:w="1361" w:type="dxa"/>
            <w:shd w:val="clear" w:color="auto" w:fill="F2F2F2"/>
          </w:tcPr>
          <w:p w14:paraId="0DEE490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articles, sources</w:t>
            </w:r>
          </w:p>
        </w:tc>
        <w:tc>
          <w:tcPr>
            <w:tcW w:w="1474" w:type="dxa"/>
            <w:shd w:val="clear" w:color="auto" w:fill="F2F2F2"/>
          </w:tcPr>
          <w:p w14:paraId="09758C3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Text, Array, Enum</w:t>
            </w:r>
          </w:p>
        </w:tc>
        <w:tc>
          <w:tcPr>
            <w:tcW w:w="1814" w:type="dxa"/>
            <w:shd w:val="clear" w:color="auto" w:fill="F2F2F2"/>
          </w:tcPr>
          <w:p w14:paraId="7D918DB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หน้าจัดการบทความ</w:t>
            </w:r>
          </w:p>
        </w:tc>
      </w:tr>
      <w:tr w:rsidR="008D4D5C" w14:paraId="2CD76BC3" w14:textId="77777777">
        <w:trPr>
          <w:cantSplit/>
          <w:jc w:val="center"/>
        </w:trPr>
        <w:tc>
          <w:tcPr>
            <w:tcW w:w="1928" w:type="dxa"/>
          </w:tcPr>
          <w:p w14:paraId="3D49A22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UC-10 รายงานภาพรวม</w:t>
            </w:r>
          </w:p>
        </w:tc>
        <w:tc>
          <w:tcPr>
            <w:tcW w:w="2381" w:type="dxa"/>
          </w:tcPr>
          <w:p w14:paraId="4CDF8F2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จำนวนผู้ใช้ จำนวนบันทึก เมนูที่ถูกบันทึกบ่อย สัดส่วนวันที่อยู่ในเกณฑ์</w:t>
            </w:r>
          </w:p>
        </w:tc>
        <w:tc>
          <w:tcPr>
            <w:tcW w:w="1361" w:type="dxa"/>
          </w:tcPr>
          <w:p w14:paraId="3784DB1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คำนวณจาก meal_logs</w:t>
            </w:r>
          </w:p>
        </w:tc>
        <w:tc>
          <w:tcPr>
            <w:tcW w:w="1474" w:type="dxa"/>
          </w:tcPr>
          <w:p w14:paraId="7ED4B83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Number, Chart</w:t>
            </w:r>
          </w:p>
        </w:tc>
        <w:tc>
          <w:tcPr>
            <w:tcW w:w="1814" w:type="dxa"/>
          </w:tcPr>
          <w:p w14:paraId="41AD350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หน้ารายงาน</w:t>
            </w:r>
          </w:p>
        </w:tc>
      </w:tr>
      <w:tr w:rsidR="008D4D5C" w14:paraId="57E0FE0E" w14:textId="77777777">
        <w:trPr>
          <w:cantSplit/>
          <w:jc w:val="center"/>
        </w:trPr>
        <w:tc>
          <w:tcPr>
            <w:tcW w:w="1928" w:type="dxa"/>
            <w:shd w:val="clear" w:color="auto" w:fill="F2F2F2"/>
          </w:tcPr>
          <w:p w14:paraId="5F4DF01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ส่งออกรายงาน PDF / Excel</w:t>
            </w:r>
          </w:p>
        </w:tc>
        <w:tc>
          <w:tcPr>
            <w:tcW w:w="2381" w:type="dxa"/>
            <w:shd w:val="clear" w:color="auto" w:fill="F2F2F2"/>
          </w:tcPr>
          <w:p w14:paraId="4C01149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ข้อมูลรายงาน ช่วงเวลา โลโก้ระบบ</w:t>
            </w:r>
          </w:p>
        </w:tc>
        <w:tc>
          <w:tcPr>
            <w:tcW w:w="1361" w:type="dxa"/>
            <w:shd w:val="clear" w:color="auto" w:fill="F2F2F2"/>
          </w:tcPr>
          <w:p w14:paraId="608014C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รายงาน + src_09</w:t>
            </w:r>
          </w:p>
        </w:tc>
        <w:tc>
          <w:tcPr>
            <w:tcW w:w="1474" w:type="dxa"/>
            <w:shd w:val="clear" w:color="auto" w:fill="F2F2F2"/>
          </w:tcPr>
          <w:p w14:paraId="2CAA4FB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PDF, XLSX, SVG</w:t>
            </w:r>
          </w:p>
        </w:tc>
        <w:tc>
          <w:tcPr>
            <w:tcW w:w="1814" w:type="dxa"/>
            <w:shd w:val="clear" w:color="auto" w:fill="F2F2F2"/>
          </w:tcPr>
          <w:p w14:paraId="1CC1F50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ปุ่มส่งออกรายงาน</w:t>
            </w:r>
          </w:p>
        </w:tc>
      </w:tr>
    </w:tbl>
    <w:p w14:paraId="6D7F3EFE" w14:textId="77777777" w:rsidR="008D4D5C" w:rsidRDefault="008D4D5C">
      <w:pPr>
        <w:spacing w:after="40"/>
      </w:pPr>
    </w:p>
    <w:p w14:paraId="45A0834B" w14:textId="77777777" w:rsidR="008D4D5C" w:rsidRPr="00990952" w:rsidRDefault="00000000">
      <w:pPr>
        <w:keepNext/>
        <w:spacing w:before="200"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lastRenderedPageBreak/>
        <w:t>2.2 กลุ่มข้อมูลหลักของระบบ</w:t>
      </w:r>
    </w:p>
    <w:p w14:paraId="39D9B92D" w14:textId="77777777" w:rsidR="008D4D5C" w:rsidRDefault="00000000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จากตารางที่ 2.1 สามารถจัดกลุ่มข้อมูลที่ระบบต้องใช้ได้เป็น 12 กลุ่ม แบ่งเป็นข้อมูลอ้างอิงหรือค่ามาตรฐาน (Lookup) ข้อมูลหลัก (Master) และข้อมูลธุรกรรม (Transaction) ชื่อกลุ่มข้อมูลตั้งให้ตรงกับชื่อ Node ใน Firebase และคอลัมน์สุดท้ายระบุว่าข้อมูลกลุ่มนั้นถูกนำเข้า Firebase ในรูปแบบใด ดังตารางที่ 2.2</w:t>
      </w:r>
    </w:p>
    <w:p w14:paraId="70A1C085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ตารางที่ 2.2 กลุ่มข้อมูลหลัก จำนวนข้อมูล และการนำเข้า Firebase</w:t>
      </w:r>
    </w:p>
    <w:tbl>
      <w:tblPr>
        <w:tblStyle w:val="TableGrid"/>
        <w:tblW w:w="9621" w:type="dxa"/>
        <w:jc w:val="center"/>
        <w:tblLayout w:type="fixed"/>
        <w:tblLook w:val="04A0" w:firstRow="1" w:lastRow="0" w:firstColumn="1" w:lastColumn="0" w:noHBand="0" w:noVBand="1"/>
      </w:tblPr>
      <w:tblGrid>
        <w:gridCol w:w="1927"/>
        <w:gridCol w:w="2608"/>
        <w:gridCol w:w="1911"/>
        <w:gridCol w:w="907"/>
        <w:gridCol w:w="2268"/>
      </w:tblGrid>
      <w:tr w:rsidR="008D4D5C" w14:paraId="42350F59" w14:textId="77777777">
        <w:trPr>
          <w:cantSplit/>
          <w:tblHeader/>
          <w:jc w:val="center"/>
        </w:trPr>
        <w:tc>
          <w:tcPr>
            <w:tcW w:w="1927" w:type="dxa"/>
            <w:shd w:val="clear" w:color="auto" w:fill="595959"/>
          </w:tcPr>
          <w:p w14:paraId="0863B1F8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กลุ่มข้อมูล (ชีต)</w:t>
            </w:r>
          </w:p>
        </w:tc>
        <w:tc>
          <w:tcPr>
            <w:tcW w:w="2608" w:type="dxa"/>
            <w:shd w:val="clear" w:color="auto" w:fill="595959"/>
          </w:tcPr>
          <w:p w14:paraId="73AF301D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คำอธิบาย</w:t>
            </w:r>
          </w:p>
        </w:tc>
        <w:tc>
          <w:tcPr>
            <w:tcW w:w="1911" w:type="dxa"/>
            <w:shd w:val="clear" w:color="auto" w:fill="595959"/>
          </w:tcPr>
          <w:p w14:paraId="22D5AB25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ประเภท</w:t>
            </w:r>
          </w:p>
        </w:tc>
        <w:tc>
          <w:tcPr>
            <w:tcW w:w="907" w:type="dxa"/>
            <w:shd w:val="clear" w:color="auto" w:fill="595959"/>
          </w:tcPr>
          <w:p w14:paraId="7A135F6A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จำนวน</w:t>
            </w:r>
          </w:p>
        </w:tc>
        <w:tc>
          <w:tcPr>
            <w:tcW w:w="2268" w:type="dxa"/>
            <w:shd w:val="clear" w:color="auto" w:fill="595959"/>
          </w:tcPr>
          <w:p w14:paraId="54404F75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การนำเข้า Firebase</w:t>
            </w:r>
          </w:p>
        </w:tc>
      </w:tr>
      <w:tr w:rsidR="008D4D5C" w14:paraId="0495917D" w14:textId="77777777">
        <w:trPr>
          <w:cantSplit/>
          <w:jc w:val="center"/>
        </w:trPr>
        <w:tc>
          <w:tcPr>
            <w:tcW w:w="1927" w:type="dxa"/>
          </w:tcPr>
          <w:p w14:paraId="089AACF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categories</w:t>
            </w:r>
          </w:p>
        </w:tc>
        <w:tc>
          <w:tcPr>
            <w:tcW w:w="2608" w:type="dxa"/>
          </w:tcPr>
          <w:p w14:paraId="30EB2FB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หมวดอาหาร</w:t>
            </w:r>
          </w:p>
        </w:tc>
        <w:tc>
          <w:tcPr>
            <w:tcW w:w="1911" w:type="dxa"/>
          </w:tcPr>
          <w:p w14:paraId="4992561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Lookup</w:t>
            </w:r>
          </w:p>
        </w:tc>
        <w:tc>
          <w:tcPr>
            <w:tcW w:w="907" w:type="dxa"/>
          </w:tcPr>
          <w:p w14:paraId="0DFDD60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268" w:type="dxa"/>
          </w:tcPr>
          <w:p w14:paraId="5E086EF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Node categories</w:t>
            </w:r>
          </w:p>
        </w:tc>
      </w:tr>
      <w:tr w:rsidR="008D4D5C" w14:paraId="1303997A" w14:textId="77777777">
        <w:trPr>
          <w:cantSplit/>
          <w:jc w:val="center"/>
        </w:trPr>
        <w:tc>
          <w:tcPr>
            <w:tcW w:w="1927" w:type="dxa"/>
            <w:shd w:val="clear" w:color="auto" w:fill="F2F2F2"/>
          </w:tcPr>
          <w:p w14:paraId="78FB0BC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vendor_types</w:t>
            </w:r>
          </w:p>
        </w:tc>
        <w:tc>
          <w:tcPr>
            <w:tcW w:w="2608" w:type="dxa"/>
            <w:shd w:val="clear" w:color="auto" w:fill="F2F2F2"/>
          </w:tcPr>
          <w:p w14:paraId="51FFA0F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ประเภทร้านค้าที่จำหน่ายเมนู</w:t>
            </w:r>
          </w:p>
        </w:tc>
        <w:tc>
          <w:tcPr>
            <w:tcW w:w="1911" w:type="dxa"/>
            <w:shd w:val="clear" w:color="auto" w:fill="F2F2F2"/>
          </w:tcPr>
          <w:p w14:paraId="56CE1AB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Lookup</w:t>
            </w:r>
          </w:p>
        </w:tc>
        <w:tc>
          <w:tcPr>
            <w:tcW w:w="907" w:type="dxa"/>
            <w:shd w:val="clear" w:color="auto" w:fill="F2F2F2"/>
          </w:tcPr>
          <w:p w14:paraId="3BE2A34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268" w:type="dxa"/>
            <w:shd w:val="clear" w:color="auto" w:fill="F2F2F2"/>
          </w:tcPr>
          <w:p w14:paraId="009FF19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Node vendor_types</w:t>
            </w:r>
          </w:p>
        </w:tc>
      </w:tr>
      <w:tr w:rsidR="008D4D5C" w14:paraId="194A9D83" w14:textId="77777777">
        <w:trPr>
          <w:cantSplit/>
          <w:jc w:val="center"/>
        </w:trPr>
        <w:tc>
          <w:tcPr>
            <w:tcW w:w="1927" w:type="dxa"/>
          </w:tcPr>
          <w:p w14:paraId="0C23A79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activity_levels</w:t>
            </w:r>
          </w:p>
        </w:tc>
        <w:tc>
          <w:tcPr>
            <w:tcW w:w="2608" w:type="dxa"/>
          </w:tcPr>
          <w:p w14:paraId="4EE097F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ระดับกิจกรรมและตัวคูณ PAL</w:t>
            </w:r>
          </w:p>
        </w:tc>
        <w:tc>
          <w:tcPr>
            <w:tcW w:w="1911" w:type="dxa"/>
          </w:tcPr>
          <w:p w14:paraId="1932D3F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Lookup</w:t>
            </w:r>
          </w:p>
        </w:tc>
        <w:tc>
          <w:tcPr>
            <w:tcW w:w="907" w:type="dxa"/>
          </w:tcPr>
          <w:p w14:paraId="4DFA2B7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68" w:type="dxa"/>
          </w:tcPr>
          <w:p w14:paraId="1162E07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Node activity_levels</w:t>
            </w:r>
          </w:p>
        </w:tc>
      </w:tr>
      <w:tr w:rsidR="008D4D5C" w14:paraId="75BE06A0" w14:textId="77777777">
        <w:trPr>
          <w:cantSplit/>
          <w:jc w:val="center"/>
        </w:trPr>
        <w:tc>
          <w:tcPr>
            <w:tcW w:w="1927" w:type="dxa"/>
            <w:shd w:val="clear" w:color="auto" w:fill="F2F2F2"/>
          </w:tcPr>
          <w:p w14:paraId="5E89615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health_goals</w:t>
            </w:r>
          </w:p>
        </w:tc>
        <w:tc>
          <w:tcPr>
            <w:tcW w:w="2608" w:type="dxa"/>
            <w:shd w:val="clear" w:color="auto" w:fill="F2F2F2"/>
          </w:tcPr>
          <w:p w14:paraId="5768FE2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เป้าหมายสุขภาพและส่วนปรับพลังงาน</w:t>
            </w:r>
          </w:p>
        </w:tc>
        <w:tc>
          <w:tcPr>
            <w:tcW w:w="1911" w:type="dxa"/>
            <w:shd w:val="clear" w:color="auto" w:fill="F2F2F2"/>
          </w:tcPr>
          <w:p w14:paraId="71EB286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Lookup</w:t>
            </w:r>
          </w:p>
        </w:tc>
        <w:tc>
          <w:tcPr>
            <w:tcW w:w="907" w:type="dxa"/>
            <w:shd w:val="clear" w:color="auto" w:fill="F2F2F2"/>
          </w:tcPr>
          <w:p w14:paraId="657A22D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68" w:type="dxa"/>
            <w:shd w:val="clear" w:color="auto" w:fill="F2F2F2"/>
          </w:tcPr>
          <w:p w14:paraId="1997F5D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Node health_goals</w:t>
            </w:r>
          </w:p>
        </w:tc>
      </w:tr>
      <w:tr w:rsidR="008D4D5C" w14:paraId="6FF77022" w14:textId="77777777">
        <w:trPr>
          <w:cantSplit/>
          <w:jc w:val="center"/>
        </w:trPr>
        <w:tc>
          <w:tcPr>
            <w:tcW w:w="1927" w:type="dxa"/>
          </w:tcPr>
          <w:p w14:paraId="16110EB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nutrient_limits</w:t>
            </w:r>
          </w:p>
        </w:tc>
        <w:tc>
          <w:tcPr>
            <w:tcW w:w="2608" w:type="dxa"/>
          </w:tcPr>
          <w:p w14:paraId="276DDC7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เกณฑ์สารอาหารต่อวันที่ใช้เตือน</w:t>
            </w:r>
          </w:p>
        </w:tc>
        <w:tc>
          <w:tcPr>
            <w:tcW w:w="1911" w:type="dxa"/>
          </w:tcPr>
          <w:p w14:paraId="3CB0A41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Lookup</w:t>
            </w:r>
          </w:p>
        </w:tc>
        <w:tc>
          <w:tcPr>
            <w:tcW w:w="907" w:type="dxa"/>
          </w:tcPr>
          <w:p w14:paraId="5F93E9C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268" w:type="dxa"/>
          </w:tcPr>
          <w:p w14:paraId="487C9F4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Node nutrient_limits</w:t>
            </w:r>
          </w:p>
        </w:tc>
      </w:tr>
      <w:tr w:rsidR="008D4D5C" w14:paraId="3B7AD66D" w14:textId="77777777">
        <w:trPr>
          <w:cantSplit/>
          <w:jc w:val="center"/>
        </w:trPr>
        <w:tc>
          <w:tcPr>
            <w:tcW w:w="1927" w:type="dxa"/>
            <w:shd w:val="clear" w:color="auto" w:fill="F2F2F2"/>
          </w:tcPr>
          <w:p w14:paraId="0295C68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menus</w:t>
            </w:r>
          </w:p>
        </w:tc>
        <w:tc>
          <w:tcPr>
            <w:tcW w:w="2608" w:type="dxa"/>
            <w:shd w:val="clear" w:color="auto" w:fill="F2F2F2"/>
          </w:tcPr>
          <w:p w14:paraId="46EE24C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เมนูอาหารพร้อมราคาและค่าโภชนาการ</w:t>
            </w:r>
          </w:p>
        </w:tc>
        <w:tc>
          <w:tcPr>
            <w:tcW w:w="1911" w:type="dxa"/>
            <w:shd w:val="clear" w:color="auto" w:fill="F2F2F2"/>
          </w:tcPr>
          <w:p w14:paraId="3904AF5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Master</w:t>
            </w:r>
          </w:p>
        </w:tc>
        <w:tc>
          <w:tcPr>
            <w:tcW w:w="907" w:type="dxa"/>
            <w:shd w:val="clear" w:color="auto" w:fill="F2F2F2"/>
          </w:tcPr>
          <w:p w14:paraId="03C6B7E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49</w:t>
            </w:r>
          </w:p>
        </w:tc>
        <w:tc>
          <w:tcPr>
            <w:tcW w:w="2268" w:type="dxa"/>
            <w:shd w:val="clear" w:color="auto" w:fill="F2F2F2"/>
          </w:tcPr>
          <w:p w14:paraId="7989EDF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Node menus</w:t>
            </w:r>
          </w:p>
        </w:tc>
      </w:tr>
      <w:tr w:rsidR="008D4D5C" w14:paraId="2AAAA034" w14:textId="77777777">
        <w:trPr>
          <w:cantSplit/>
          <w:jc w:val="center"/>
        </w:trPr>
        <w:tc>
          <w:tcPr>
            <w:tcW w:w="1927" w:type="dxa"/>
          </w:tcPr>
          <w:p w14:paraId="7280E85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articles</w:t>
            </w:r>
          </w:p>
        </w:tc>
        <w:tc>
          <w:tcPr>
            <w:tcW w:w="2608" w:type="dxa"/>
          </w:tcPr>
          <w:p w14:paraId="565E3C2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บทความให้ความรู้</w:t>
            </w:r>
          </w:p>
        </w:tc>
        <w:tc>
          <w:tcPr>
            <w:tcW w:w="1911" w:type="dxa"/>
          </w:tcPr>
          <w:p w14:paraId="7836896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Master</w:t>
            </w:r>
          </w:p>
        </w:tc>
        <w:tc>
          <w:tcPr>
            <w:tcW w:w="907" w:type="dxa"/>
          </w:tcPr>
          <w:p w14:paraId="5F41D0B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2268" w:type="dxa"/>
          </w:tcPr>
          <w:p w14:paraId="7AF1D5F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Node articles</w:t>
            </w:r>
          </w:p>
        </w:tc>
      </w:tr>
      <w:tr w:rsidR="008D4D5C" w14:paraId="1126F3FC" w14:textId="77777777">
        <w:trPr>
          <w:cantSplit/>
          <w:jc w:val="center"/>
        </w:trPr>
        <w:tc>
          <w:tcPr>
            <w:tcW w:w="1927" w:type="dxa"/>
            <w:shd w:val="clear" w:color="auto" w:fill="F2F2F2"/>
          </w:tcPr>
          <w:p w14:paraId="6ED0B05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menu_images</w:t>
            </w:r>
          </w:p>
        </w:tc>
        <w:tc>
          <w:tcPr>
            <w:tcW w:w="2608" w:type="dxa"/>
            <w:shd w:val="clear" w:color="auto" w:fill="F2F2F2"/>
          </w:tcPr>
          <w:p w14:paraId="570A2EC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ทะเบียนไฟล์ภาพของเมนูและบทความ</w:t>
            </w:r>
          </w:p>
        </w:tc>
        <w:tc>
          <w:tcPr>
            <w:tcW w:w="1911" w:type="dxa"/>
            <w:shd w:val="clear" w:color="auto" w:fill="F2F2F2"/>
          </w:tcPr>
          <w:p w14:paraId="3CB1909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Master</w:t>
            </w:r>
          </w:p>
        </w:tc>
        <w:tc>
          <w:tcPr>
            <w:tcW w:w="907" w:type="dxa"/>
            <w:shd w:val="clear" w:color="auto" w:fill="F2F2F2"/>
          </w:tcPr>
          <w:p w14:paraId="0304B3D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61</w:t>
            </w:r>
          </w:p>
        </w:tc>
        <w:tc>
          <w:tcPr>
            <w:tcW w:w="2268" w:type="dxa"/>
            <w:shd w:val="clear" w:color="auto" w:fill="F2F2F2"/>
          </w:tcPr>
          <w:p w14:paraId="667427C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ใช้ตรวจไฟล์ Path เก็บใน menus และ articles</w:t>
            </w:r>
          </w:p>
        </w:tc>
      </w:tr>
      <w:tr w:rsidR="008D4D5C" w14:paraId="345D5A9B" w14:textId="77777777">
        <w:trPr>
          <w:cantSplit/>
          <w:jc w:val="center"/>
        </w:trPr>
        <w:tc>
          <w:tcPr>
            <w:tcW w:w="1927" w:type="dxa"/>
          </w:tcPr>
          <w:p w14:paraId="1E6ACA3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sources</w:t>
            </w:r>
          </w:p>
        </w:tc>
        <w:tc>
          <w:tcPr>
            <w:tcW w:w="2608" w:type="dxa"/>
          </w:tcPr>
          <w:p w14:paraId="01DD48C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ทะเบียนแหล่งที่มาของข้อมูลและสินทรัพย์</w:t>
            </w:r>
          </w:p>
        </w:tc>
        <w:tc>
          <w:tcPr>
            <w:tcW w:w="1911" w:type="dxa"/>
          </w:tcPr>
          <w:p w14:paraId="213D99C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Master</w:t>
            </w:r>
          </w:p>
        </w:tc>
        <w:tc>
          <w:tcPr>
            <w:tcW w:w="907" w:type="dxa"/>
          </w:tcPr>
          <w:p w14:paraId="5340B2C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2268" w:type="dxa"/>
          </w:tcPr>
          <w:p w14:paraId="741713B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Node sources (เฉพาะที่ถูกอ้างถึง)</w:t>
            </w:r>
          </w:p>
        </w:tc>
      </w:tr>
      <w:tr w:rsidR="008D4D5C" w14:paraId="58395B07" w14:textId="77777777">
        <w:trPr>
          <w:cantSplit/>
          <w:jc w:val="center"/>
        </w:trPr>
        <w:tc>
          <w:tcPr>
            <w:tcW w:w="1927" w:type="dxa"/>
            <w:shd w:val="clear" w:color="auto" w:fill="F2F2F2"/>
          </w:tcPr>
          <w:p w14:paraId="7C69CC7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users</w:t>
            </w:r>
          </w:p>
        </w:tc>
        <w:tc>
          <w:tcPr>
            <w:tcW w:w="2608" w:type="dxa"/>
            <w:shd w:val="clear" w:color="auto" w:fill="F2F2F2"/>
          </w:tcPr>
          <w:p w14:paraId="01D4E69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ผู้ใช้ระบบ (ข้อมูลจำลอง)</w:t>
            </w:r>
          </w:p>
        </w:tc>
        <w:tc>
          <w:tcPr>
            <w:tcW w:w="1911" w:type="dxa"/>
            <w:shd w:val="clear" w:color="auto" w:fill="F2F2F2"/>
          </w:tcPr>
          <w:p w14:paraId="5F9FEDA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Master</w:t>
            </w:r>
          </w:p>
        </w:tc>
        <w:tc>
          <w:tcPr>
            <w:tcW w:w="907" w:type="dxa"/>
            <w:shd w:val="clear" w:color="auto" w:fill="F2F2F2"/>
          </w:tcPr>
          <w:p w14:paraId="156DDB1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2268" w:type="dxa"/>
            <w:shd w:val="clear" w:color="auto" w:fill="F2F2F2"/>
          </w:tcPr>
          <w:p w14:paraId="327BF38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ไม่นำเข้า ใช้ทดสอบ users/{uid}/profile</w:t>
            </w:r>
          </w:p>
        </w:tc>
      </w:tr>
      <w:tr w:rsidR="008D4D5C" w14:paraId="6A2D0835" w14:textId="77777777">
        <w:trPr>
          <w:cantSplit/>
          <w:jc w:val="center"/>
        </w:trPr>
        <w:tc>
          <w:tcPr>
            <w:tcW w:w="1927" w:type="dxa"/>
          </w:tcPr>
          <w:p w14:paraId="2B65FA1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user_targets</w:t>
            </w:r>
          </w:p>
        </w:tc>
        <w:tc>
          <w:tcPr>
            <w:tcW w:w="2608" w:type="dxa"/>
          </w:tcPr>
          <w:p w14:paraId="02389A2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เป้าหมายพลังงานและสารอาหารรายบุคคล</w:t>
            </w:r>
          </w:p>
        </w:tc>
        <w:tc>
          <w:tcPr>
            <w:tcW w:w="1911" w:type="dxa"/>
          </w:tcPr>
          <w:p w14:paraId="507D9FE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Transaction</w:t>
            </w:r>
          </w:p>
        </w:tc>
        <w:tc>
          <w:tcPr>
            <w:tcW w:w="907" w:type="dxa"/>
          </w:tcPr>
          <w:p w14:paraId="7E6D534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2268" w:type="dxa"/>
          </w:tcPr>
          <w:p w14:paraId="432128F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ไม่นำเข้า ใช้ทดสอบ users/{uid}/targets</w:t>
            </w:r>
          </w:p>
        </w:tc>
      </w:tr>
      <w:tr w:rsidR="008D4D5C" w14:paraId="7AA3530C" w14:textId="77777777">
        <w:trPr>
          <w:cantSplit/>
          <w:jc w:val="center"/>
        </w:trPr>
        <w:tc>
          <w:tcPr>
            <w:tcW w:w="1927" w:type="dxa"/>
            <w:shd w:val="clear" w:color="auto" w:fill="F2F2F2"/>
          </w:tcPr>
          <w:p w14:paraId="5CA0C4D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meal_logs</w:t>
            </w:r>
          </w:p>
        </w:tc>
        <w:tc>
          <w:tcPr>
            <w:tcW w:w="2608" w:type="dxa"/>
            <w:shd w:val="clear" w:color="auto" w:fill="F2F2F2"/>
          </w:tcPr>
          <w:p w14:paraId="1EACB2B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บันทึกมื้ออาหารของผู้ใช้</w:t>
            </w:r>
          </w:p>
        </w:tc>
        <w:tc>
          <w:tcPr>
            <w:tcW w:w="1911" w:type="dxa"/>
            <w:shd w:val="clear" w:color="auto" w:fill="F2F2F2"/>
          </w:tcPr>
          <w:p w14:paraId="6251EAC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Transaction</w:t>
            </w:r>
          </w:p>
        </w:tc>
        <w:tc>
          <w:tcPr>
            <w:tcW w:w="907" w:type="dxa"/>
            <w:shd w:val="clear" w:color="auto" w:fill="F2F2F2"/>
          </w:tcPr>
          <w:p w14:paraId="7BA9BB1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1,108</w:t>
            </w:r>
          </w:p>
        </w:tc>
        <w:tc>
          <w:tcPr>
            <w:tcW w:w="2268" w:type="dxa"/>
            <w:shd w:val="clear" w:color="auto" w:fill="F2F2F2"/>
          </w:tcPr>
          <w:p w14:paraId="397C8FB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ไม่นำเข้า ใช้ทดสอบ meal_logs/{uid}/{date}</w:t>
            </w:r>
          </w:p>
        </w:tc>
      </w:tr>
      <w:tr w:rsidR="008D4D5C" w14:paraId="3E6EE867" w14:textId="77777777">
        <w:trPr>
          <w:cantSplit/>
          <w:jc w:val="center"/>
        </w:trPr>
        <w:tc>
          <w:tcPr>
            <w:tcW w:w="1927" w:type="dxa"/>
          </w:tcPr>
          <w:p w14:paraId="66B5EA3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รวมทั้งหมด</w:t>
            </w:r>
          </w:p>
        </w:tc>
        <w:tc>
          <w:tcPr>
            <w:tcW w:w="2608" w:type="dxa"/>
          </w:tcPr>
          <w:p w14:paraId="6BE65D4C" w14:textId="77777777" w:rsidR="008D4D5C" w:rsidRDefault="008D4D5C">
            <w:pPr>
              <w:spacing w:before="40" w:after="40" w:line="264" w:lineRule="auto"/>
            </w:pPr>
          </w:p>
        </w:tc>
        <w:tc>
          <w:tcPr>
            <w:tcW w:w="1911" w:type="dxa"/>
          </w:tcPr>
          <w:p w14:paraId="7F962457" w14:textId="77777777" w:rsidR="008D4D5C" w:rsidRDefault="008D4D5C">
            <w:pPr>
              <w:spacing w:before="40" w:after="40" w:line="264" w:lineRule="auto"/>
              <w:jc w:val="center"/>
            </w:pPr>
          </w:p>
        </w:tc>
        <w:tc>
          <w:tcPr>
            <w:tcW w:w="907" w:type="dxa"/>
          </w:tcPr>
          <w:p w14:paraId="3DFD280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1,330</w:t>
            </w:r>
          </w:p>
        </w:tc>
        <w:tc>
          <w:tcPr>
            <w:tcW w:w="2268" w:type="dxa"/>
          </w:tcPr>
          <w:p w14:paraId="33F44E5C" w14:textId="77777777" w:rsidR="008D4D5C" w:rsidRDefault="008D4D5C">
            <w:pPr>
              <w:spacing w:before="40" w:after="40" w:line="264" w:lineRule="auto"/>
            </w:pPr>
          </w:p>
        </w:tc>
      </w:tr>
    </w:tbl>
    <w:p w14:paraId="3FD68E1C" w14:textId="77777777" w:rsidR="008D4D5C" w:rsidRDefault="008D4D5C">
      <w:pPr>
        <w:spacing w:after="40"/>
      </w:pPr>
    </w:p>
    <w:p w14:paraId="2516A815" w14:textId="77777777" w:rsidR="008D4D5C" w:rsidRDefault="00000000">
      <w:pPr>
        <w:spacing w:after="160" w:line="300" w:lineRule="auto"/>
        <w:ind w:firstLine="720"/>
        <w:jc w:val="thaiDistribute"/>
      </w:pPr>
      <w:r>
        <w:rPr>
          <w:szCs w:val="32"/>
          <w:cs/>
          <w:lang w:val="th-TH" w:bidi="th-TH"/>
        </w:rPr>
        <w:lastRenderedPageBreak/>
        <w:t>สรุปผลการวิเคราะห์ ระบบต้องใช้ข้อมูล 3 ส่วนหลัก คือ (1) ค่ามาตรฐานของหมวดอาหาร ระดับกิจกรรม เป้าหมายสุขภาพ และเกณฑ์สารอาหาร ซึ่งใช้ควบคุมให้ข้อมูลทุกรายการบันทึกในรูปแบบเดียวกันและใช้เป็นเกณฑ์เตือน (2) ข้อมูลเมนูพร้อมค่าโภชนาการ ราคา และภาพ ซึ่งเป็นข้อมูลหลักที่ทุกฟังก์ชันของระบบเรียกใช้ และ (3) ข้อมูลผู้ใช้และบันทึกมื้ออาหาร ซึ่งเกิดขึ้นเมื่อผู้ใช้ใช้งานจริง ข้อมูลส่วนที่ 3 ใน Master Dataset จึงเป็นข้อมูลจำลอง สำหรับทดสอบการคำนวณและทดสอบ Security Rules เท่านั้น ไม่นำเข้าฐานข้อมูลที่ใช้งานจริง</w:t>
      </w:r>
    </w:p>
    <w:p w14:paraId="713AF449" w14:textId="77777777" w:rsidR="008D4D5C" w:rsidRPr="00990952" w:rsidRDefault="00000000">
      <w:pPr>
        <w:keepNext/>
        <w:pageBreakBefore/>
        <w:spacing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lastRenderedPageBreak/>
        <w:t>3. การกำหนดโครงสร้างข้อมูลและพจนานุกรมข้อมูล (Data Dictionary)</w:t>
      </w:r>
    </w:p>
    <w:p w14:paraId="7DBA795F" w14:textId="77777777" w:rsidR="008D4D5C" w:rsidRDefault="00000000">
      <w:pPr>
        <w:spacing w:after="40" w:line="300" w:lineRule="auto"/>
      </w:pPr>
      <w:r>
        <w:rPr>
          <w:b/>
          <w:bCs/>
          <w:color w:val="595959"/>
          <w:sz w:val="36"/>
          <w:szCs w:val="36"/>
          <w:cs/>
          <w:lang w:val="th-TH" w:bidi="th-TH"/>
        </w:rPr>
        <w:t>ขั้นที่ 2</w:t>
      </w:r>
    </w:p>
    <w:p w14:paraId="75CF1E3B" w14:textId="77777777" w:rsidR="008D4D5C" w:rsidRPr="00990952" w:rsidRDefault="00000000">
      <w:pPr>
        <w:keepNext/>
        <w:spacing w:before="200"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t>3.1 หลักการกำหนดโครงสร้างข้อมูล</w:t>
      </w:r>
    </w:p>
    <w:p w14:paraId="25C7ACDB" w14:textId="77777777" w:rsidR="008D4D5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ชื่อฟิลด์ใช้ภาษาอังกฤษตัวพิมพ์เล็กคั่นด้วยขีดล่าง (snake_case) เช่น energy_kcal, price_thb และใช้ชื่อเดียวกันทั้งใน Excel, CSV และ JSON ของ Firebase</w:t>
      </w:r>
    </w:p>
    <w:p w14:paraId="783F04ED" w14:textId="77777777" w:rsidR="008D4D5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รหัสข้อมูลใช้รูปแบบ คำนำหน้า_ลำดับ เป็นตัวพิมพ์เล็ก เช่น menu_007, article_03, src_01 และรหัสค่ามาตรฐานใช้คำที่มีความหมาย เช่น cat_stir, act_light รหัสเหล่านี้ใช้เป็นคีย์ของ JSON ได้ทันที เพราะไม่มีอักขระที่ Firebase ห้ามใช้ในคีย์ ได้แก่ . $ # [ ] และ /</w:t>
      </w:r>
    </w:p>
    <w:p w14:paraId="24AD0138" w14:textId="77777777" w:rsidR="008D4D5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ค่าที่เป็นสถานะของข้อมูลใช้ตัวพิมพ์ใหญ่ เช่น PENDING, VERIFIED, PUBLISHED เพื่อให้แยกออกจากรหัสข้อมูลได้ชัดเมื่อตรวจข้อมูล</w:t>
      </w:r>
    </w:p>
    <w:p w14:paraId="1C148468" w14:textId="77777777" w:rsidR="008D4D5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ค่าโภชนาการทุกรายการเก็บเป็นค่าต่อหนึ่งหน่วยบริโภคตามที่สั่งจริง และต้องระบุ serving_g กำกับเสมอ</w:t>
      </w:r>
    </w:p>
    <w:p w14:paraId="5A28530F" w14:textId="77777777" w:rsidR="008D4D5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หน่วยของข้อมูลระบุไว้ในชื่อฟิลด์ เช่น energy_kcal, sodium_mg, price_thb เพื่อไม่ให้เกิดความสับสนเรื่องหน่วยเมื่อนำไปคำนวณ</w:t>
      </w:r>
    </w:p>
    <w:p w14:paraId="58075903" w14:textId="77777777" w:rsidR="008D4D5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วันที่ใช้รูปแบบ ISO 8601 ปีคริสต์ศักราช คือ YYYY-MM-DD และแปลงเป็นปีพุทธศักราชเฉพาะตอนแสดงผล ยกเว้น birth_year ที่ผู้ใช้กรอกเป็นปี พ.ศ.</w:t>
      </w:r>
    </w:p>
    <w:p w14:paraId="2CEEBDE1" w14:textId="77777777" w:rsidR="008D4D5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ไม่เก็บไฟล์ภาพในฐานข้อมูล แต่เก็บ Path ของไฟล์แบบสัมพัทธ์ (relative path) เช่น images/menus/menu_007_thumb.webp</w:t>
      </w:r>
    </w:p>
    <w:p w14:paraId="5DF728E5" w14:textId="77777777" w:rsidR="008D4D5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ข้อมูลเมนู บทความ และเกณฑ์สารอาหารต้องมีรหัสแหล่งที่มา (source_id หรือ source_ids) เพื่อให้ตรวจสอบย้อนกลับได้</w:t>
      </w:r>
    </w:p>
    <w:p w14:paraId="6DE8AFF5" w14:textId="77777777" w:rsidR="008D4D5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ข้อมูลที่มีหลายค่าในเซลล์เดียว เช่น tags และ source_ids คั่นด้วยเครื่องหมาย | ใน Excel และ CSV แล้วแปลงเป็น Array เมื่อสร้างไฟล์ JSON</w:t>
      </w:r>
    </w:p>
    <w:p w14:paraId="12B330E2" w14:textId="77777777" w:rsidR="008D4D5C" w:rsidRPr="00990952" w:rsidRDefault="00000000">
      <w:pPr>
        <w:keepNext/>
        <w:spacing w:before="200"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t>3.2 พจนานุกรมข้อมูล</w:t>
      </w:r>
    </w:p>
    <w:p w14:paraId="7F6710B6" w14:textId="77777777" w:rsidR="008D4D5C" w:rsidRDefault="00000000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 xml:space="preserve">ตารางต่อไปนี้อธิบายฟิลด์ของข้อมูลแต่ละกลุ่ม ประกอบด้วย Field Name, ความหมาย, ชนิดข้อมูลตามรูปแบบ JSON ของ Firebase (String, Number, Boolean, Array), Required/Optional, ตัวอย่างจากข้อมูลจริง </w:t>
      </w:r>
      <w:r>
        <w:rPr>
          <w:szCs w:val="32"/>
          <w:cs/>
          <w:lang w:val="th-TH" w:bidi="th-TH"/>
        </w:rPr>
        <w:lastRenderedPageBreak/>
        <w:t>และ Validation/Constraint โดย Key หมายถึงฟิลด์ที่ใช้เป็นคีย์ของ Node และ Ref หมายถึงฟิลด์ที่อ้างอิงรหัสของข้อมูลกลุ่มอื่น</w:t>
      </w:r>
    </w:p>
    <w:p w14:paraId="2FF90251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ตารางที่ 3.1 พจนานุกรมข้อมูล menus (เมนูอาหาร) — ข้อมูลหลักของระบบ</w:t>
      </w:r>
    </w:p>
    <w:tbl>
      <w:tblPr>
        <w:tblStyle w:val="TableGrid"/>
        <w:tblW w:w="9371" w:type="dxa"/>
        <w:jc w:val="center"/>
        <w:tblLayout w:type="fixed"/>
        <w:tblLook w:val="04A0" w:firstRow="1" w:lastRow="0" w:firstColumn="1" w:lastColumn="0" w:noHBand="0" w:noVBand="1"/>
      </w:tblPr>
      <w:tblGrid>
        <w:gridCol w:w="1644"/>
        <w:gridCol w:w="1644"/>
        <w:gridCol w:w="1312"/>
        <w:gridCol w:w="860"/>
        <w:gridCol w:w="1587"/>
        <w:gridCol w:w="2324"/>
      </w:tblGrid>
      <w:tr w:rsidR="008D4D5C" w14:paraId="362AA467" w14:textId="77777777">
        <w:trPr>
          <w:cantSplit/>
          <w:tblHeader/>
          <w:jc w:val="center"/>
        </w:trPr>
        <w:tc>
          <w:tcPr>
            <w:tcW w:w="1644" w:type="dxa"/>
            <w:shd w:val="clear" w:color="auto" w:fill="595959"/>
          </w:tcPr>
          <w:p w14:paraId="7EDA9BFD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Field Name</w:t>
            </w:r>
          </w:p>
        </w:tc>
        <w:tc>
          <w:tcPr>
            <w:tcW w:w="1644" w:type="dxa"/>
            <w:shd w:val="clear" w:color="auto" w:fill="595959"/>
          </w:tcPr>
          <w:p w14:paraId="239F2C74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ความหมาย</w:t>
            </w:r>
          </w:p>
        </w:tc>
        <w:tc>
          <w:tcPr>
            <w:tcW w:w="1312" w:type="dxa"/>
            <w:shd w:val="clear" w:color="auto" w:fill="595959"/>
          </w:tcPr>
          <w:p w14:paraId="2C791537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ชนิดข้อมูล</w:t>
            </w:r>
          </w:p>
        </w:tc>
        <w:tc>
          <w:tcPr>
            <w:tcW w:w="860" w:type="dxa"/>
            <w:shd w:val="clear" w:color="auto" w:fill="595959"/>
          </w:tcPr>
          <w:p w14:paraId="3C2FA5DD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Req.</w:t>
            </w:r>
          </w:p>
        </w:tc>
        <w:tc>
          <w:tcPr>
            <w:tcW w:w="1587" w:type="dxa"/>
            <w:shd w:val="clear" w:color="auto" w:fill="595959"/>
          </w:tcPr>
          <w:p w14:paraId="0AFAE2AF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ตัวอย่าง</w:t>
            </w:r>
          </w:p>
        </w:tc>
        <w:tc>
          <w:tcPr>
            <w:tcW w:w="2324" w:type="dxa"/>
            <w:shd w:val="clear" w:color="auto" w:fill="595959"/>
          </w:tcPr>
          <w:p w14:paraId="55D70D6B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Validation / Constraint</w:t>
            </w:r>
          </w:p>
        </w:tc>
      </w:tr>
      <w:tr w:rsidR="008D4D5C" w14:paraId="7596786A" w14:textId="77777777">
        <w:trPr>
          <w:cantSplit/>
          <w:jc w:val="center"/>
        </w:trPr>
        <w:tc>
          <w:tcPr>
            <w:tcW w:w="1644" w:type="dxa"/>
          </w:tcPr>
          <w:p w14:paraId="1CF1D7C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menu_id</w:t>
            </w:r>
          </w:p>
        </w:tc>
        <w:tc>
          <w:tcPr>
            <w:tcW w:w="1644" w:type="dxa"/>
          </w:tcPr>
          <w:p w14:paraId="04F0281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รหัสเมนู</w:t>
            </w:r>
          </w:p>
        </w:tc>
        <w:tc>
          <w:tcPr>
            <w:tcW w:w="1312" w:type="dxa"/>
          </w:tcPr>
          <w:p w14:paraId="0C3ECDA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0" w:type="dxa"/>
          </w:tcPr>
          <w:p w14:paraId="60653F1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273215A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menu_007</w:t>
            </w:r>
          </w:p>
        </w:tc>
        <w:tc>
          <w:tcPr>
            <w:tcW w:w="2324" w:type="dxa"/>
          </w:tcPr>
          <w:p w14:paraId="47752EF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Key, ไม่ซ้ำ, รูปแบบ ^menu_\d{3}$</w:t>
            </w:r>
          </w:p>
        </w:tc>
      </w:tr>
      <w:tr w:rsidR="008D4D5C" w14:paraId="30E9F4E2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2896626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name_th</w:t>
            </w:r>
          </w:p>
        </w:tc>
        <w:tc>
          <w:tcPr>
            <w:tcW w:w="1644" w:type="dxa"/>
            <w:shd w:val="clear" w:color="auto" w:fill="F2F2F2"/>
          </w:tcPr>
          <w:p w14:paraId="2C4B13C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ชื่อเมนูภาษาไทย</w:t>
            </w:r>
          </w:p>
        </w:tc>
        <w:tc>
          <w:tcPr>
            <w:tcW w:w="1312" w:type="dxa"/>
            <w:shd w:val="clear" w:color="auto" w:fill="F2F2F2"/>
          </w:tcPr>
          <w:p w14:paraId="57421F1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0" w:type="dxa"/>
            <w:shd w:val="clear" w:color="auto" w:fill="F2F2F2"/>
          </w:tcPr>
          <w:p w14:paraId="1EAEB95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  <w:shd w:val="clear" w:color="auto" w:fill="F2F2F2"/>
          </w:tcPr>
          <w:p w14:paraId="300973E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ข้าวผัดกะเพราหมูสับไข่ดาว</w:t>
            </w:r>
          </w:p>
        </w:tc>
        <w:tc>
          <w:tcPr>
            <w:tcW w:w="2324" w:type="dxa"/>
            <w:shd w:val="clear" w:color="auto" w:fill="F2F2F2"/>
          </w:tcPr>
          <w:p w14:paraId="75B1612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ไม่ซ้ำ, ตัดช่องว่างหัวท้าย</w:t>
            </w:r>
          </w:p>
        </w:tc>
      </w:tr>
      <w:tr w:rsidR="008D4D5C" w14:paraId="4AF8B520" w14:textId="77777777">
        <w:trPr>
          <w:cantSplit/>
          <w:jc w:val="center"/>
        </w:trPr>
        <w:tc>
          <w:tcPr>
            <w:tcW w:w="1644" w:type="dxa"/>
          </w:tcPr>
          <w:p w14:paraId="1A644D8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name_en</w:t>
            </w:r>
          </w:p>
        </w:tc>
        <w:tc>
          <w:tcPr>
            <w:tcW w:w="1644" w:type="dxa"/>
          </w:tcPr>
          <w:p w14:paraId="1500170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ชื่อเมนูภาษาอังกฤษ</w:t>
            </w:r>
          </w:p>
        </w:tc>
        <w:tc>
          <w:tcPr>
            <w:tcW w:w="1312" w:type="dxa"/>
          </w:tcPr>
          <w:p w14:paraId="3F813F1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0" w:type="dxa"/>
          </w:tcPr>
          <w:p w14:paraId="5C5E286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233FCE9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Stir-fried Basil Pork with Rice and Fried Egg</w:t>
            </w:r>
          </w:p>
        </w:tc>
        <w:tc>
          <w:tcPr>
            <w:tcW w:w="2324" w:type="dxa"/>
          </w:tcPr>
          <w:p w14:paraId="61E5E11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ใช้ในการค้นหา</w:t>
            </w:r>
          </w:p>
        </w:tc>
      </w:tr>
      <w:tr w:rsidR="008D4D5C" w14:paraId="7A8078C8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424965F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category_id</w:t>
            </w:r>
          </w:p>
        </w:tc>
        <w:tc>
          <w:tcPr>
            <w:tcW w:w="1644" w:type="dxa"/>
            <w:shd w:val="clear" w:color="auto" w:fill="F2F2F2"/>
          </w:tcPr>
          <w:p w14:paraId="14D895D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รหัสหมวดอาหาร</w:t>
            </w:r>
          </w:p>
        </w:tc>
        <w:tc>
          <w:tcPr>
            <w:tcW w:w="1312" w:type="dxa"/>
            <w:shd w:val="clear" w:color="auto" w:fill="F2F2F2"/>
          </w:tcPr>
          <w:p w14:paraId="53F7F61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0" w:type="dxa"/>
            <w:shd w:val="clear" w:color="auto" w:fill="F2F2F2"/>
          </w:tcPr>
          <w:p w14:paraId="6AA8028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  <w:shd w:val="clear" w:color="auto" w:fill="F2F2F2"/>
          </w:tcPr>
          <w:p w14:paraId="4A74F34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cat_stir</w:t>
            </w:r>
          </w:p>
        </w:tc>
        <w:tc>
          <w:tcPr>
            <w:tcW w:w="2324" w:type="dxa"/>
            <w:shd w:val="clear" w:color="auto" w:fill="F2F2F2"/>
          </w:tcPr>
          <w:p w14:paraId="03A560D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Ref → categories</w:t>
            </w:r>
          </w:p>
        </w:tc>
      </w:tr>
      <w:tr w:rsidR="008D4D5C" w14:paraId="16967640" w14:textId="77777777">
        <w:trPr>
          <w:cantSplit/>
          <w:jc w:val="center"/>
        </w:trPr>
        <w:tc>
          <w:tcPr>
            <w:tcW w:w="1644" w:type="dxa"/>
          </w:tcPr>
          <w:p w14:paraId="2DA693B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vendor_type_id</w:t>
            </w:r>
          </w:p>
        </w:tc>
        <w:tc>
          <w:tcPr>
            <w:tcW w:w="1644" w:type="dxa"/>
          </w:tcPr>
          <w:p w14:paraId="6A7D54C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รหัสประเภทร้านค้า</w:t>
            </w:r>
          </w:p>
        </w:tc>
        <w:tc>
          <w:tcPr>
            <w:tcW w:w="1312" w:type="dxa"/>
          </w:tcPr>
          <w:p w14:paraId="65294D5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0" w:type="dxa"/>
          </w:tcPr>
          <w:p w14:paraId="7C88417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12455E8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shop_tamsang</w:t>
            </w:r>
          </w:p>
        </w:tc>
        <w:tc>
          <w:tcPr>
            <w:tcW w:w="2324" w:type="dxa"/>
          </w:tcPr>
          <w:p w14:paraId="0A4866A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Ref → vendor_types</w:t>
            </w:r>
          </w:p>
        </w:tc>
      </w:tr>
      <w:tr w:rsidR="008D4D5C" w14:paraId="41A7965C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2543327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serving_desc</w:t>
            </w:r>
          </w:p>
        </w:tc>
        <w:tc>
          <w:tcPr>
            <w:tcW w:w="1644" w:type="dxa"/>
            <w:shd w:val="clear" w:color="auto" w:fill="F2F2F2"/>
          </w:tcPr>
          <w:p w14:paraId="1DF3E86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คำอธิบายหน่วยบริโภค</w:t>
            </w:r>
          </w:p>
        </w:tc>
        <w:tc>
          <w:tcPr>
            <w:tcW w:w="1312" w:type="dxa"/>
            <w:shd w:val="clear" w:color="auto" w:fill="F2F2F2"/>
          </w:tcPr>
          <w:p w14:paraId="31289EB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0" w:type="dxa"/>
            <w:shd w:val="clear" w:color="auto" w:fill="F2F2F2"/>
          </w:tcPr>
          <w:p w14:paraId="7E5D119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  <w:shd w:val="clear" w:color="auto" w:fill="F2F2F2"/>
          </w:tcPr>
          <w:p w14:paraId="5378C28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1 จาน</w:t>
            </w:r>
          </w:p>
        </w:tc>
        <w:tc>
          <w:tcPr>
            <w:tcW w:w="2324" w:type="dxa"/>
            <w:shd w:val="clear" w:color="auto" w:fill="F2F2F2"/>
          </w:tcPr>
          <w:p w14:paraId="5ACB3B1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ใช้แสดงบนหน้าจอ</w:t>
            </w:r>
          </w:p>
        </w:tc>
      </w:tr>
      <w:tr w:rsidR="008D4D5C" w14:paraId="6D7CBE95" w14:textId="77777777">
        <w:trPr>
          <w:cantSplit/>
          <w:jc w:val="center"/>
        </w:trPr>
        <w:tc>
          <w:tcPr>
            <w:tcW w:w="1644" w:type="dxa"/>
          </w:tcPr>
          <w:p w14:paraId="5540248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serving_g</w:t>
            </w:r>
          </w:p>
        </w:tc>
        <w:tc>
          <w:tcPr>
            <w:tcW w:w="1644" w:type="dxa"/>
          </w:tcPr>
          <w:p w14:paraId="18C7535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น้ำหนักต่อหน่วยบริโภค</w:t>
            </w:r>
          </w:p>
        </w:tc>
        <w:tc>
          <w:tcPr>
            <w:tcW w:w="1312" w:type="dxa"/>
          </w:tcPr>
          <w:p w14:paraId="31D454A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860" w:type="dxa"/>
          </w:tcPr>
          <w:p w14:paraId="39C102D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3C966FA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380</w:t>
            </w:r>
          </w:p>
        </w:tc>
        <w:tc>
          <w:tcPr>
            <w:tcW w:w="2324" w:type="dxa"/>
          </w:tcPr>
          <w:p w14:paraId="724573E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หน่วยกรัม, ต้องมากกว่า 0</w:t>
            </w:r>
          </w:p>
        </w:tc>
      </w:tr>
      <w:tr w:rsidR="008D4D5C" w14:paraId="19709333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65A84D9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price_thb</w:t>
            </w:r>
          </w:p>
        </w:tc>
        <w:tc>
          <w:tcPr>
            <w:tcW w:w="1644" w:type="dxa"/>
            <w:shd w:val="clear" w:color="auto" w:fill="F2F2F2"/>
          </w:tcPr>
          <w:p w14:paraId="04B5969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ราคาโดยประมาณ</w:t>
            </w:r>
          </w:p>
        </w:tc>
        <w:tc>
          <w:tcPr>
            <w:tcW w:w="1312" w:type="dxa"/>
            <w:shd w:val="clear" w:color="auto" w:fill="F2F2F2"/>
          </w:tcPr>
          <w:p w14:paraId="455FC91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860" w:type="dxa"/>
            <w:shd w:val="clear" w:color="auto" w:fill="F2F2F2"/>
          </w:tcPr>
          <w:p w14:paraId="06B18EA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  <w:shd w:val="clear" w:color="auto" w:fill="F2F2F2"/>
          </w:tcPr>
          <w:p w14:paraId="64BB8C9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55</w:t>
            </w:r>
          </w:p>
        </w:tc>
        <w:tc>
          <w:tcPr>
            <w:tcW w:w="2324" w:type="dxa"/>
            <w:shd w:val="clear" w:color="auto" w:fill="F2F2F2"/>
          </w:tcPr>
          <w:p w14:paraId="0A0C6AF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หน่วยบาท, ต้องมากกว่า 0</w:t>
            </w:r>
          </w:p>
        </w:tc>
      </w:tr>
      <w:tr w:rsidR="008D4D5C" w14:paraId="4DD67A66" w14:textId="77777777">
        <w:trPr>
          <w:cantSplit/>
          <w:jc w:val="center"/>
        </w:trPr>
        <w:tc>
          <w:tcPr>
            <w:tcW w:w="1644" w:type="dxa"/>
          </w:tcPr>
          <w:p w14:paraId="0ECBBC9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energy_kcal</w:t>
            </w:r>
          </w:p>
        </w:tc>
        <w:tc>
          <w:tcPr>
            <w:tcW w:w="1644" w:type="dxa"/>
          </w:tcPr>
          <w:p w14:paraId="390F5F2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พลังงาน</w:t>
            </w:r>
          </w:p>
        </w:tc>
        <w:tc>
          <w:tcPr>
            <w:tcW w:w="1312" w:type="dxa"/>
          </w:tcPr>
          <w:p w14:paraId="1DC3052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860" w:type="dxa"/>
          </w:tcPr>
          <w:p w14:paraId="5DA9B82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5309B9B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680</w:t>
            </w:r>
          </w:p>
        </w:tc>
        <w:tc>
          <w:tcPr>
            <w:tcW w:w="2324" w:type="dxa"/>
          </w:tcPr>
          <w:p w14:paraId="372627E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≥ 0 และสอดคล้องกับ 4P+9F+4C หรือ 4P+9F+4C+2×ใยอาหาร (สูตร Thai FCD) ภายใน ±8%</w:t>
            </w:r>
          </w:p>
        </w:tc>
      </w:tr>
      <w:tr w:rsidR="008D4D5C" w14:paraId="76EA6E02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382289F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protein_g / fat_g / carb_g</w:t>
            </w:r>
          </w:p>
        </w:tc>
        <w:tc>
          <w:tcPr>
            <w:tcW w:w="1644" w:type="dxa"/>
            <w:shd w:val="clear" w:color="auto" w:fill="F2F2F2"/>
          </w:tcPr>
          <w:p w14:paraId="2013028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โปรตีน ไขมัน คาร์โบไฮเดรต</w:t>
            </w:r>
          </w:p>
        </w:tc>
        <w:tc>
          <w:tcPr>
            <w:tcW w:w="1312" w:type="dxa"/>
            <w:shd w:val="clear" w:color="auto" w:fill="F2F2F2"/>
          </w:tcPr>
          <w:p w14:paraId="1454A0F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860" w:type="dxa"/>
            <w:shd w:val="clear" w:color="auto" w:fill="F2F2F2"/>
          </w:tcPr>
          <w:p w14:paraId="0DAF750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  <w:shd w:val="clear" w:color="auto" w:fill="F2F2F2"/>
          </w:tcPr>
          <w:p w14:paraId="1F2A475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30 / 32 / 68</w:t>
            </w:r>
          </w:p>
        </w:tc>
        <w:tc>
          <w:tcPr>
            <w:tcW w:w="2324" w:type="dxa"/>
            <w:shd w:val="clear" w:color="auto" w:fill="F2F2F2"/>
          </w:tcPr>
          <w:p w14:paraId="33FFC9B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หน่วยกรัม, ≥ 0</w:t>
            </w:r>
          </w:p>
        </w:tc>
      </w:tr>
      <w:tr w:rsidR="008D4D5C" w14:paraId="3D26AB83" w14:textId="77777777">
        <w:trPr>
          <w:cantSplit/>
          <w:jc w:val="center"/>
        </w:trPr>
        <w:tc>
          <w:tcPr>
            <w:tcW w:w="1644" w:type="dxa"/>
          </w:tcPr>
          <w:p w14:paraId="1A8B3E9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sugar_g</w:t>
            </w:r>
          </w:p>
        </w:tc>
        <w:tc>
          <w:tcPr>
            <w:tcW w:w="1644" w:type="dxa"/>
          </w:tcPr>
          <w:p w14:paraId="6AECBDB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น้ำตาล</w:t>
            </w:r>
          </w:p>
        </w:tc>
        <w:tc>
          <w:tcPr>
            <w:tcW w:w="1312" w:type="dxa"/>
          </w:tcPr>
          <w:p w14:paraId="1736B1F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860" w:type="dxa"/>
          </w:tcPr>
          <w:p w14:paraId="2855B86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7B8F39C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24" w:type="dxa"/>
          </w:tcPr>
          <w:p w14:paraId="40A9622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หน่วยกรัม, ต้องไม่มากกว่า carb_g</w:t>
            </w:r>
          </w:p>
        </w:tc>
      </w:tr>
      <w:tr w:rsidR="008D4D5C" w14:paraId="4B0DC6B0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0F8E8F6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fiber_g</w:t>
            </w:r>
          </w:p>
        </w:tc>
        <w:tc>
          <w:tcPr>
            <w:tcW w:w="1644" w:type="dxa"/>
            <w:shd w:val="clear" w:color="auto" w:fill="F2F2F2"/>
          </w:tcPr>
          <w:p w14:paraId="6B20B2A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ใยอาหาร</w:t>
            </w:r>
          </w:p>
        </w:tc>
        <w:tc>
          <w:tcPr>
            <w:tcW w:w="1312" w:type="dxa"/>
            <w:shd w:val="clear" w:color="auto" w:fill="F2F2F2"/>
          </w:tcPr>
          <w:p w14:paraId="6072355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860" w:type="dxa"/>
            <w:shd w:val="clear" w:color="auto" w:fill="F2F2F2"/>
          </w:tcPr>
          <w:p w14:paraId="1874221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  <w:shd w:val="clear" w:color="auto" w:fill="F2F2F2"/>
          </w:tcPr>
          <w:p w14:paraId="3A4CB90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24" w:type="dxa"/>
            <w:shd w:val="clear" w:color="auto" w:fill="F2F2F2"/>
          </w:tcPr>
          <w:p w14:paraId="2C621D6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หน่วยกรัม, ≥ 0</w:t>
            </w:r>
          </w:p>
        </w:tc>
      </w:tr>
      <w:tr w:rsidR="008D4D5C" w14:paraId="3C60B1F5" w14:textId="77777777">
        <w:trPr>
          <w:cantSplit/>
          <w:jc w:val="center"/>
        </w:trPr>
        <w:tc>
          <w:tcPr>
            <w:tcW w:w="1644" w:type="dxa"/>
          </w:tcPr>
          <w:p w14:paraId="6A8C2D7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lastRenderedPageBreak/>
              <w:t>sodium_mg</w:t>
            </w:r>
          </w:p>
        </w:tc>
        <w:tc>
          <w:tcPr>
            <w:tcW w:w="1644" w:type="dxa"/>
          </w:tcPr>
          <w:p w14:paraId="1EB9452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โซเดียม</w:t>
            </w:r>
          </w:p>
        </w:tc>
        <w:tc>
          <w:tcPr>
            <w:tcW w:w="1312" w:type="dxa"/>
          </w:tcPr>
          <w:p w14:paraId="449E22C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860" w:type="dxa"/>
          </w:tcPr>
          <w:p w14:paraId="01AA49E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7CE1C93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1700</w:t>
            </w:r>
          </w:p>
        </w:tc>
        <w:tc>
          <w:tcPr>
            <w:tcW w:w="2324" w:type="dxa"/>
          </w:tcPr>
          <w:p w14:paraId="7CF0C91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หน่วยมิลลิกรัม, ≥ 0</w:t>
            </w:r>
          </w:p>
        </w:tc>
      </w:tr>
      <w:tr w:rsidR="008D4D5C" w14:paraId="3A2D2EA2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6497DC0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is_vegetarian</w:t>
            </w:r>
          </w:p>
        </w:tc>
        <w:tc>
          <w:tcPr>
            <w:tcW w:w="1644" w:type="dxa"/>
            <w:shd w:val="clear" w:color="auto" w:fill="F2F2F2"/>
          </w:tcPr>
          <w:p w14:paraId="30E17C3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เหมาะกับมังสวิรัติ</w:t>
            </w:r>
          </w:p>
        </w:tc>
        <w:tc>
          <w:tcPr>
            <w:tcW w:w="1312" w:type="dxa"/>
            <w:shd w:val="clear" w:color="auto" w:fill="F2F2F2"/>
          </w:tcPr>
          <w:p w14:paraId="5568461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Boolean</w:t>
            </w:r>
          </w:p>
        </w:tc>
        <w:tc>
          <w:tcPr>
            <w:tcW w:w="860" w:type="dxa"/>
            <w:shd w:val="clear" w:color="auto" w:fill="F2F2F2"/>
          </w:tcPr>
          <w:p w14:paraId="1C55CBF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  <w:shd w:val="clear" w:color="auto" w:fill="F2F2F2"/>
          </w:tcPr>
          <w:p w14:paraId="227E233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FALSE</w:t>
            </w:r>
          </w:p>
        </w:tc>
        <w:tc>
          <w:tcPr>
            <w:tcW w:w="2324" w:type="dxa"/>
            <w:shd w:val="clear" w:color="auto" w:fill="F2F2F2"/>
          </w:tcPr>
          <w:p w14:paraId="5C18B03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TRUE หรือ FALSE (JSON เป็น true / false)</w:t>
            </w:r>
          </w:p>
        </w:tc>
      </w:tr>
      <w:tr w:rsidR="008D4D5C" w14:paraId="78645D2A" w14:textId="77777777">
        <w:trPr>
          <w:cantSplit/>
          <w:jc w:val="center"/>
        </w:trPr>
        <w:tc>
          <w:tcPr>
            <w:tcW w:w="1644" w:type="dxa"/>
          </w:tcPr>
          <w:p w14:paraId="7262D1F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spicy_level</w:t>
            </w:r>
          </w:p>
        </w:tc>
        <w:tc>
          <w:tcPr>
            <w:tcW w:w="1644" w:type="dxa"/>
          </w:tcPr>
          <w:p w14:paraId="541DFE1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ระดับความเผ็ด</w:t>
            </w:r>
          </w:p>
        </w:tc>
        <w:tc>
          <w:tcPr>
            <w:tcW w:w="1312" w:type="dxa"/>
          </w:tcPr>
          <w:p w14:paraId="1DAABBD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860" w:type="dxa"/>
          </w:tcPr>
          <w:p w14:paraId="39F3D82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5AB835D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24" w:type="dxa"/>
          </w:tcPr>
          <w:p w14:paraId="67F68BF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0 = ไม่เผ็ด ถึง 3 = เผ็ดมาก</w:t>
            </w:r>
          </w:p>
        </w:tc>
      </w:tr>
      <w:tr w:rsidR="008D4D5C" w14:paraId="4706C094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3D571DA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tags</w:t>
            </w:r>
          </w:p>
        </w:tc>
        <w:tc>
          <w:tcPr>
            <w:tcW w:w="1644" w:type="dxa"/>
            <w:shd w:val="clear" w:color="auto" w:fill="F2F2F2"/>
          </w:tcPr>
          <w:p w14:paraId="521A54C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คำค้นเพิ่มเติม</w:t>
            </w:r>
          </w:p>
        </w:tc>
        <w:tc>
          <w:tcPr>
            <w:tcW w:w="1312" w:type="dxa"/>
            <w:shd w:val="clear" w:color="auto" w:fill="F2F2F2"/>
          </w:tcPr>
          <w:p w14:paraId="57335BD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Array</w:t>
            </w:r>
          </w:p>
        </w:tc>
        <w:tc>
          <w:tcPr>
            <w:tcW w:w="860" w:type="dxa"/>
            <w:shd w:val="clear" w:color="auto" w:fill="F2F2F2"/>
          </w:tcPr>
          <w:p w14:paraId="68562EA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587" w:type="dxa"/>
            <w:shd w:val="clear" w:color="auto" w:fill="F2F2F2"/>
          </w:tcPr>
          <w:p w14:paraId="4D4797D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หมู|ไข่|เผ็ด|โซเดียมสูง</w:t>
            </w:r>
          </w:p>
        </w:tc>
        <w:tc>
          <w:tcPr>
            <w:tcW w:w="2324" w:type="dxa"/>
            <w:shd w:val="clear" w:color="auto" w:fill="F2F2F2"/>
          </w:tcPr>
          <w:p w14:paraId="4E98627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คั่นด้วย | ใน CSV</w:t>
            </w:r>
          </w:p>
        </w:tc>
      </w:tr>
      <w:tr w:rsidR="008D4D5C" w14:paraId="33AB1E3C" w14:textId="77777777">
        <w:trPr>
          <w:cantSplit/>
          <w:jc w:val="center"/>
        </w:trPr>
        <w:tc>
          <w:tcPr>
            <w:tcW w:w="1644" w:type="dxa"/>
          </w:tcPr>
          <w:p w14:paraId="6916DAE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image_thumb</w:t>
            </w:r>
          </w:p>
        </w:tc>
        <w:tc>
          <w:tcPr>
            <w:tcW w:w="1644" w:type="dxa"/>
          </w:tcPr>
          <w:p w14:paraId="2CD9F59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Path ภาพย่อ</w:t>
            </w:r>
          </w:p>
        </w:tc>
        <w:tc>
          <w:tcPr>
            <w:tcW w:w="1312" w:type="dxa"/>
          </w:tcPr>
          <w:p w14:paraId="40B06C5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0" w:type="dxa"/>
          </w:tcPr>
          <w:p w14:paraId="4B3A0DF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0D35AE7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images/menus/menu_007_thumb.webp</w:t>
            </w:r>
          </w:p>
        </w:tc>
        <w:tc>
          <w:tcPr>
            <w:tcW w:w="2324" w:type="dxa"/>
          </w:tcPr>
          <w:p w14:paraId="5F72015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รูปแบบ images/menus/menu_\d{3}_thumb.webp และไฟล์ต้องมีอยู่จริง</w:t>
            </w:r>
          </w:p>
        </w:tc>
      </w:tr>
      <w:tr w:rsidR="008D4D5C" w14:paraId="6F507B08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46B3A84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image_detail</w:t>
            </w:r>
          </w:p>
        </w:tc>
        <w:tc>
          <w:tcPr>
            <w:tcW w:w="1644" w:type="dxa"/>
            <w:shd w:val="clear" w:color="auto" w:fill="F2F2F2"/>
          </w:tcPr>
          <w:p w14:paraId="754BACB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Path ภาพขนาดใหญ่</w:t>
            </w:r>
          </w:p>
        </w:tc>
        <w:tc>
          <w:tcPr>
            <w:tcW w:w="1312" w:type="dxa"/>
            <w:shd w:val="clear" w:color="auto" w:fill="F2F2F2"/>
          </w:tcPr>
          <w:p w14:paraId="732EE60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0" w:type="dxa"/>
            <w:shd w:val="clear" w:color="auto" w:fill="F2F2F2"/>
          </w:tcPr>
          <w:p w14:paraId="693AFDF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  <w:shd w:val="clear" w:color="auto" w:fill="F2F2F2"/>
          </w:tcPr>
          <w:p w14:paraId="172EF1B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images/menus/menu_007_detail.webp</w:t>
            </w:r>
          </w:p>
        </w:tc>
        <w:tc>
          <w:tcPr>
            <w:tcW w:w="2324" w:type="dxa"/>
            <w:shd w:val="clear" w:color="auto" w:fill="F2F2F2"/>
          </w:tcPr>
          <w:p w14:paraId="7EFA9C7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รูปแบบ images/menus/menu_\d{3}_detail.webp</w:t>
            </w:r>
          </w:p>
        </w:tc>
      </w:tr>
      <w:tr w:rsidR="008D4D5C" w14:paraId="1ABD5E3D" w14:textId="77777777">
        <w:trPr>
          <w:cantSplit/>
          <w:jc w:val="center"/>
        </w:trPr>
        <w:tc>
          <w:tcPr>
            <w:tcW w:w="1644" w:type="dxa"/>
          </w:tcPr>
          <w:p w14:paraId="7D8CD5F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source_id</w:t>
            </w:r>
          </w:p>
        </w:tc>
        <w:tc>
          <w:tcPr>
            <w:tcW w:w="1644" w:type="dxa"/>
          </w:tcPr>
          <w:p w14:paraId="1EF972D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รหัสแหล่งที่มาของข้อมูล</w:t>
            </w:r>
          </w:p>
        </w:tc>
        <w:tc>
          <w:tcPr>
            <w:tcW w:w="1312" w:type="dxa"/>
          </w:tcPr>
          <w:p w14:paraId="62B89E8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0" w:type="dxa"/>
          </w:tcPr>
          <w:p w14:paraId="5FA60F0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009C9BE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src_01</w:t>
            </w:r>
          </w:p>
        </w:tc>
        <w:tc>
          <w:tcPr>
            <w:tcW w:w="2324" w:type="dxa"/>
          </w:tcPr>
          <w:p w14:paraId="1314A9A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Ref → sources</w:t>
            </w:r>
          </w:p>
        </w:tc>
      </w:tr>
      <w:tr w:rsidR="008D4D5C" w14:paraId="20017976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6DD4FEB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verification_status</w:t>
            </w:r>
          </w:p>
        </w:tc>
        <w:tc>
          <w:tcPr>
            <w:tcW w:w="1644" w:type="dxa"/>
            <w:shd w:val="clear" w:color="auto" w:fill="F2F2F2"/>
          </w:tcPr>
          <w:p w14:paraId="1F3CD60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สถานะการสอบทานข้อมูล</w:t>
            </w:r>
          </w:p>
        </w:tc>
        <w:tc>
          <w:tcPr>
            <w:tcW w:w="1312" w:type="dxa"/>
            <w:shd w:val="clear" w:color="auto" w:fill="F2F2F2"/>
          </w:tcPr>
          <w:p w14:paraId="7BEB086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0" w:type="dxa"/>
            <w:shd w:val="clear" w:color="auto" w:fill="F2F2F2"/>
          </w:tcPr>
          <w:p w14:paraId="02AD628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  <w:shd w:val="clear" w:color="auto" w:fill="F2F2F2"/>
          </w:tcPr>
          <w:p w14:paraId="50A9C77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PENDING</w:t>
            </w:r>
          </w:p>
        </w:tc>
        <w:tc>
          <w:tcPr>
            <w:tcW w:w="2324" w:type="dxa"/>
            <w:shd w:val="clear" w:color="auto" w:fill="F2F2F2"/>
          </w:tcPr>
          <w:p w14:paraId="1C55BB5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PENDING, VERIFIED, REJECTED</w:t>
            </w:r>
          </w:p>
        </w:tc>
      </w:tr>
      <w:tr w:rsidR="008D4D5C" w14:paraId="55FD434B" w14:textId="77777777">
        <w:trPr>
          <w:cantSplit/>
          <w:jc w:val="center"/>
        </w:trPr>
        <w:tc>
          <w:tcPr>
            <w:tcW w:w="1644" w:type="dxa"/>
          </w:tcPr>
          <w:p w14:paraId="739D70D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updated_at</w:t>
            </w:r>
          </w:p>
        </w:tc>
        <w:tc>
          <w:tcPr>
            <w:tcW w:w="1644" w:type="dxa"/>
          </w:tcPr>
          <w:p w14:paraId="79FDF0A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วันที่ปรับปรุงข้อมูลล่าสุด</w:t>
            </w:r>
          </w:p>
        </w:tc>
        <w:tc>
          <w:tcPr>
            <w:tcW w:w="1312" w:type="dxa"/>
          </w:tcPr>
          <w:p w14:paraId="1E06BBF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 (Date)</w:t>
            </w:r>
          </w:p>
        </w:tc>
        <w:tc>
          <w:tcPr>
            <w:tcW w:w="860" w:type="dxa"/>
          </w:tcPr>
          <w:p w14:paraId="0364F51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531AC2A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2026-09-20</w:t>
            </w:r>
          </w:p>
        </w:tc>
        <w:tc>
          <w:tcPr>
            <w:tcW w:w="2324" w:type="dxa"/>
          </w:tcPr>
          <w:p w14:paraId="44AA57F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ISO 8601</w:t>
            </w:r>
          </w:p>
        </w:tc>
      </w:tr>
    </w:tbl>
    <w:p w14:paraId="700B86A9" w14:textId="77777777" w:rsidR="008D4D5C" w:rsidRDefault="008D4D5C">
      <w:pPr>
        <w:spacing w:after="40"/>
      </w:pPr>
    </w:p>
    <w:p w14:paraId="0539E940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ตารางที่ 3.2 พจนานุกรมข้อมูล categories, vendor_types, activity_levels, health_goals และ nutrient_limits</w:t>
      </w:r>
    </w:p>
    <w:tbl>
      <w:tblPr>
        <w:tblStyle w:val="TableGrid"/>
        <w:tblW w:w="9138" w:type="dxa"/>
        <w:jc w:val="center"/>
        <w:tblLayout w:type="fixed"/>
        <w:tblLook w:val="04A0" w:firstRow="1" w:lastRow="0" w:firstColumn="1" w:lastColumn="0" w:noHBand="0" w:noVBand="1"/>
      </w:tblPr>
      <w:tblGrid>
        <w:gridCol w:w="1644"/>
        <w:gridCol w:w="1644"/>
        <w:gridCol w:w="1077"/>
        <w:gridCol w:w="862"/>
        <w:gridCol w:w="1587"/>
        <w:gridCol w:w="2324"/>
      </w:tblGrid>
      <w:tr w:rsidR="008D4D5C" w14:paraId="1886385A" w14:textId="77777777">
        <w:trPr>
          <w:cantSplit/>
          <w:tblHeader/>
          <w:jc w:val="center"/>
        </w:trPr>
        <w:tc>
          <w:tcPr>
            <w:tcW w:w="1644" w:type="dxa"/>
            <w:shd w:val="clear" w:color="auto" w:fill="595959"/>
          </w:tcPr>
          <w:p w14:paraId="19B5E670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Field Name</w:t>
            </w:r>
          </w:p>
        </w:tc>
        <w:tc>
          <w:tcPr>
            <w:tcW w:w="1644" w:type="dxa"/>
            <w:shd w:val="clear" w:color="auto" w:fill="595959"/>
          </w:tcPr>
          <w:p w14:paraId="72561447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ความหมาย</w:t>
            </w:r>
          </w:p>
        </w:tc>
        <w:tc>
          <w:tcPr>
            <w:tcW w:w="1077" w:type="dxa"/>
            <w:shd w:val="clear" w:color="auto" w:fill="595959"/>
          </w:tcPr>
          <w:p w14:paraId="6B54CD78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ชนิดข้อมูล</w:t>
            </w:r>
          </w:p>
        </w:tc>
        <w:tc>
          <w:tcPr>
            <w:tcW w:w="862" w:type="dxa"/>
            <w:shd w:val="clear" w:color="auto" w:fill="595959"/>
          </w:tcPr>
          <w:p w14:paraId="2F5B612B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Req.</w:t>
            </w:r>
          </w:p>
        </w:tc>
        <w:tc>
          <w:tcPr>
            <w:tcW w:w="1587" w:type="dxa"/>
            <w:shd w:val="clear" w:color="auto" w:fill="595959"/>
          </w:tcPr>
          <w:p w14:paraId="5FAB69BD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ตัวอย่าง</w:t>
            </w:r>
          </w:p>
        </w:tc>
        <w:tc>
          <w:tcPr>
            <w:tcW w:w="2324" w:type="dxa"/>
            <w:shd w:val="clear" w:color="auto" w:fill="595959"/>
          </w:tcPr>
          <w:p w14:paraId="4E045D90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Validation / Constraint</w:t>
            </w:r>
          </w:p>
        </w:tc>
      </w:tr>
      <w:tr w:rsidR="008D4D5C" w14:paraId="555FB305" w14:textId="77777777">
        <w:trPr>
          <w:cantSplit/>
          <w:jc w:val="center"/>
        </w:trPr>
        <w:tc>
          <w:tcPr>
            <w:tcW w:w="1644" w:type="dxa"/>
          </w:tcPr>
          <w:p w14:paraId="702CA2C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category_id</w:t>
            </w:r>
          </w:p>
        </w:tc>
        <w:tc>
          <w:tcPr>
            <w:tcW w:w="1644" w:type="dxa"/>
          </w:tcPr>
          <w:p w14:paraId="7B6D43B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รหัสหมวดอาหาร</w:t>
            </w:r>
          </w:p>
        </w:tc>
        <w:tc>
          <w:tcPr>
            <w:tcW w:w="1077" w:type="dxa"/>
          </w:tcPr>
          <w:p w14:paraId="29CCCAA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</w:tcPr>
          <w:p w14:paraId="30885C6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7A4D205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cat_stir</w:t>
            </w:r>
          </w:p>
        </w:tc>
        <w:tc>
          <w:tcPr>
            <w:tcW w:w="2324" w:type="dxa"/>
          </w:tcPr>
          <w:p w14:paraId="7BDFD79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Key, รูปแบบ ^cat_[a-z]+$</w:t>
            </w:r>
          </w:p>
        </w:tc>
      </w:tr>
      <w:tr w:rsidR="008D4D5C" w14:paraId="6A255E56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5363B2F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name_th / name_en</w:t>
            </w:r>
          </w:p>
        </w:tc>
        <w:tc>
          <w:tcPr>
            <w:tcW w:w="1644" w:type="dxa"/>
            <w:shd w:val="clear" w:color="auto" w:fill="F2F2F2"/>
          </w:tcPr>
          <w:p w14:paraId="32D47F2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ชื่อหมวดสองภาษา</w:t>
            </w:r>
          </w:p>
        </w:tc>
        <w:tc>
          <w:tcPr>
            <w:tcW w:w="1077" w:type="dxa"/>
            <w:shd w:val="clear" w:color="auto" w:fill="F2F2F2"/>
          </w:tcPr>
          <w:p w14:paraId="1D1EA61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  <w:shd w:val="clear" w:color="auto" w:fill="F2F2F2"/>
          </w:tcPr>
          <w:p w14:paraId="3BD7105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  <w:shd w:val="clear" w:color="auto" w:fill="F2F2F2"/>
          </w:tcPr>
          <w:p w14:paraId="449B55E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ข้าวผัด/ตามสั่ง</w:t>
            </w:r>
          </w:p>
        </w:tc>
        <w:tc>
          <w:tcPr>
            <w:tcW w:w="2324" w:type="dxa"/>
            <w:shd w:val="clear" w:color="auto" w:fill="F2F2F2"/>
          </w:tcPr>
          <w:p w14:paraId="163AD5B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ไม่ซ้ำ</w:t>
            </w:r>
          </w:p>
        </w:tc>
      </w:tr>
      <w:tr w:rsidR="008D4D5C" w14:paraId="63054A07" w14:textId="77777777">
        <w:trPr>
          <w:cantSplit/>
          <w:jc w:val="center"/>
        </w:trPr>
        <w:tc>
          <w:tcPr>
            <w:tcW w:w="1644" w:type="dxa"/>
          </w:tcPr>
          <w:p w14:paraId="36A1046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lastRenderedPageBreak/>
              <w:t>description</w:t>
            </w:r>
          </w:p>
        </w:tc>
        <w:tc>
          <w:tcPr>
            <w:tcW w:w="1644" w:type="dxa"/>
          </w:tcPr>
          <w:p w14:paraId="5A3394C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คำอธิบายหมวด</w:t>
            </w:r>
          </w:p>
        </w:tc>
        <w:tc>
          <w:tcPr>
            <w:tcW w:w="1077" w:type="dxa"/>
          </w:tcPr>
          <w:p w14:paraId="07DE6AB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</w:tcPr>
          <w:p w14:paraId="7AB07D3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587" w:type="dxa"/>
          </w:tcPr>
          <w:p w14:paraId="5FC1850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อาหารผัดสั่งทำสดราดข้าว</w:t>
            </w:r>
          </w:p>
        </w:tc>
        <w:tc>
          <w:tcPr>
            <w:tcW w:w="2324" w:type="dxa"/>
          </w:tcPr>
          <w:p w14:paraId="1E19E8D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-</w:t>
            </w:r>
          </w:p>
        </w:tc>
      </w:tr>
      <w:tr w:rsidR="008D4D5C" w14:paraId="79909E0A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5CF5DFE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icon_file</w:t>
            </w:r>
          </w:p>
        </w:tc>
        <w:tc>
          <w:tcPr>
            <w:tcW w:w="1644" w:type="dxa"/>
            <w:shd w:val="clear" w:color="auto" w:fill="F2F2F2"/>
          </w:tcPr>
          <w:p w14:paraId="5F9BC0A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ชื่อไฟล์ไอคอนหมวด</w:t>
            </w:r>
          </w:p>
        </w:tc>
        <w:tc>
          <w:tcPr>
            <w:tcW w:w="1077" w:type="dxa"/>
            <w:shd w:val="clear" w:color="auto" w:fill="F2F2F2"/>
          </w:tcPr>
          <w:p w14:paraId="753B1D7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  <w:shd w:val="clear" w:color="auto" w:fill="F2F2F2"/>
          </w:tcPr>
          <w:p w14:paraId="77E7152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  <w:shd w:val="clear" w:color="auto" w:fill="F2F2F2"/>
          </w:tcPr>
          <w:p w14:paraId="77247EB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icon_cat_stir.svg</w:t>
            </w:r>
          </w:p>
        </w:tc>
        <w:tc>
          <w:tcPr>
            <w:tcW w:w="2324" w:type="dxa"/>
            <w:shd w:val="clear" w:color="auto" w:fill="F2F2F2"/>
          </w:tcPr>
          <w:p w14:paraId="4E1E402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ต้องมีไฟล์อยู่จริงใน icons/categories</w:t>
            </w:r>
          </w:p>
        </w:tc>
      </w:tr>
      <w:tr w:rsidR="008D4D5C" w14:paraId="56D112E7" w14:textId="77777777">
        <w:trPr>
          <w:cantSplit/>
          <w:jc w:val="center"/>
        </w:trPr>
        <w:tc>
          <w:tcPr>
            <w:tcW w:w="1644" w:type="dxa"/>
          </w:tcPr>
          <w:p w14:paraId="3C0BDF7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color_hex</w:t>
            </w:r>
          </w:p>
        </w:tc>
        <w:tc>
          <w:tcPr>
            <w:tcW w:w="1644" w:type="dxa"/>
          </w:tcPr>
          <w:p w14:paraId="2E88BF8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สีประจำหมวด</w:t>
            </w:r>
          </w:p>
        </w:tc>
        <w:tc>
          <w:tcPr>
            <w:tcW w:w="1077" w:type="dxa"/>
          </w:tcPr>
          <w:p w14:paraId="4F2996E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</w:tcPr>
          <w:p w14:paraId="09901B5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78752A7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#B45309</w:t>
            </w:r>
          </w:p>
        </w:tc>
        <w:tc>
          <w:tcPr>
            <w:tcW w:w="2324" w:type="dxa"/>
          </w:tcPr>
          <w:p w14:paraId="41EA5BD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รูปแบบ ^#[0-9A-F]{6}$</w:t>
            </w:r>
          </w:p>
        </w:tc>
      </w:tr>
      <w:tr w:rsidR="008D4D5C" w14:paraId="53A92064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2DCF07A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vendor_type_id</w:t>
            </w:r>
          </w:p>
        </w:tc>
        <w:tc>
          <w:tcPr>
            <w:tcW w:w="1644" w:type="dxa"/>
            <w:shd w:val="clear" w:color="auto" w:fill="F2F2F2"/>
          </w:tcPr>
          <w:p w14:paraId="7A6656E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รหัสประเภทร้าน</w:t>
            </w:r>
          </w:p>
        </w:tc>
        <w:tc>
          <w:tcPr>
            <w:tcW w:w="1077" w:type="dxa"/>
            <w:shd w:val="clear" w:color="auto" w:fill="F2F2F2"/>
          </w:tcPr>
          <w:p w14:paraId="4321D58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  <w:shd w:val="clear" w:color="auto" w:fill="F2F2F2"/>
          </w:tcPr>
          <w:p w14:paraId="040A946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  <w:shd w:val="clear" w:color="auto" w:fill="F2F2F2"/>
          </w:tcPr>
          <w:p w14:paraId="24EC423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shop_tamsang</w:t>
            </w:r>
          </w:p>
        </w:tc>
        <w:tc>
          <w:tcPr>
            <w:tcW w:w="2324" w:type="dxa"/>
            <w:shd w:val="clear" w:color="auto" w:fill="F2F2F2"/>
          </w:tcPr>
          <w:p w14:paraId="16B5B33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Key, รูปแบบ ^shop_[a-z]+$</w:t>
            </w:r>
          </w:p>
        </w:tc>
      </w:tr>
      <w:tr w:rsidR="008D4D5C" w14:paraId="1A9E91E4" w14:textId="77777777">
        <w:trPr>
          <w:cantSplit/>
          <w:jc w:val="center"/>
        </w:trPr>
        <w:tc>
          <w:tcPr>
            <w:tcW w:w="1644" w:type="dxa"/>
          </w:tcPr>
          <w:p w14:paraId="1A4C8D3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activity_id / pal_factor</w:t>
            </w:r>
          </w:p>
        </w:tc>
        <w:tc>
          <w:tcPr>
            <w:tcW w:w="1644" w:type="dxa"/>
          </w:tcPr>
          <w:p w14:paraId="05D3797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ระดับกิจกรรมและตัวคูณ</w:t>
            </w:r>
          </w:p>
        </w:tc>
        <w:tc>
          <w:tcPr>
            <w:tcW w:w="1077" w:type="dxa"/>
          </w:tcPr>
          <w:p w14:paraId="1CE779F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 / Number</w:t>
            </w:r>
          </w:p>
        </w:tc>
        <w:tc>
          <w:tcPr>
            <w:tcW w:w="862" w:type="dxa"/>
          </w:tcPr>
          <w:p w14:paraId="773EA0E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38AF327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act_light / 1.375</w:t>
            </w:r>
          </w:p>
        </w:tc>
        <w:tc>
          <w:tcPr>
            <w:tcW w:w="2324" w:type="dxa"/>
          </w:tcPr>
          <w:p w14:paraId="342F6E1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Key, pal_factor 1.2 ถึง 1.9</w:t>
            </w:r>
          </w:p>
        </w:tc>
      </w:tr>
      <w:tr w:rsidR="008D4D5C" w14:paraId="5E59A172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504F9A2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goal_id / kcal_adjust</w:t>
            </w:r>
          </w:p>
        </w:tc>
        <w:tc>
          <w:tcPr>
            <w:tcW w:w="1644" w:type="dxa"/>
            <w:shd w:val="clear" w:color="auto" w:fill="F2F2F2"/>
          </w:tcPr>
          <w:p w14:paraId="18D9276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เป้าหมายและส่วนปรับพลังงาน</w:t>
            </w:r>
          </w:p>
        </w:tc>
        <w:tc>
          <w:tcPr>
            <w:tcW w:w="1077" w:type="dxa"/>
            <w:shd w:val="clear" w:color="auto" w:fill="F2F2F2"/>
          </w:tcPr>
          <w:p w14:paraId="5DC9697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 / Number</w:t>
            </w:r>
          </w:p>
        </w:tc>
        <w:tc>
          <w:tcPr>
            <w:tcW w:w="862" w:type="dxa"/>
            <w:shd w:val="clear" w:color="auto" w:fill="F2F2F2"/>
          </w:tcPr>
          <w:p w14:paraId="12DFEC4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  <w:shd w:val="clear" w:color="auto" w:fill="F2F2F2"/>
          </w:tcPr>
          <w:p w14:paraId="3377FE7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goal_lose / -500</w:t>
            </w:r>
          </w:p>
        </w:tc>
        <w:tc>
          <w:tcPr>
            <w:tcW w:w="2324" w:type="dxa"/>
            <w:shd w:val="clear" w:color="auto" w:fill="F2F2F2"/>
          </w:tcPr>
          <w:p w14:paraId="1D68F3B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Key, kcal_adjust −500 ถึง +300</w:t>
            </w:r>
          </w:p>
        </w:tc>
      </w:tr>
      <w:tr w:rsidR="008D4D5C" w14:paraId="4F37A934" w14:textId="77777777">
        <w:trPr>
          <w:cantSplit/>
          <w:jc w:val="center"/>
        </w:trPr>
        <w:tc>
          <w:tcPr>
            <w:tcW w:w="1644" w:type="dxa"/>
          </w:tcPr>
          <w:p w14:paraId="2F936B9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nutrient_key</w:t>
            </w:r>
          </w:p>
        </w:tc>
        <w:tc>
          <w:tcPr>
            <w:tcW w:w="1644" w:type="dxa"/>
          </w:tcPr>
          <w:p w14:paraId="4592EC7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ชื่อฟิลด์สารอาหารที่ใช้เทียบ</w:t>
            </w:r>
          </w:p>
        </w:tc>
        <w:tc>
          <w:tcPr>
            <w:tcW w:w="1077" w:type="dxa"/>
          </w:tcPr>
          <w:p w14:paraId="3085CFE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</w:tcPr>
          <w:p w14:paraId="18854F0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4D36447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sodium_mg</w:t>
            </w:r>
          </w:p>
        </w:tc>
        <w:tc>
          <w:tcPr>
            <w:tcW w:w="2324" w:type="dxa"/>
          </w:tcPr>
          <w:p w14:paraId="35EC8F0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Key, ต้องเป็นชื่อฟิลด์ที่มีใน menus</w:t>
            </w:r>
          </w:p>
        </w:tc>
      </w:tr>
      <w:tr w:rsidR="008D4D5C" w14:paraId="703AEAE3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2563096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limit_type / limit_value</w:t>
            </w:r>
          </w:p>
        </w:tc>
        <w:tc>
          <w:tcPr>
            <w:tcW w:w="1644" w:type="dxa"/>
            <w:shd w:val="clear" w:color="auto" w:fill="F2F2F2"/>
          </w:tcPr>
          <w:p w14:paraId="636D9D1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ชนิดเกณฑ์และค่าเกณฑ์</w:t>
            </w:r>
          </w:p>
        </w:tc>
        <w:tc>
          <w:tcPr>
            <w:tcW w:w="1077" w:type="dxa"/>
            <w:shd w:val="clear" w:color="auto" w:fill="F2F2F2"/>
          </w:tcPr>
          <w:p w14:paraId="7F31982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 / Number</w:t>
            </w:r>
          </w:p>
        </w:tc>
        <w:tc>
          <w:tcPr>
            <w:tcW w:w="862" w:type="dxa"/>
            <w:shd w:val="clear" w:color="auto" w:fill="F2F2F2"/>
          </w:tcPr>
          <w:p w14:paraId="2CA6437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  <w:shd w:val="clear" w:color="auto" w:fill="F2F2F2"/>
          </w:tcPr>
          <w:p w14:paraId="01761FE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max / 2000</w:t>
            </w:r>
          </w:p>
        </w:tc>
        <w:tc>
          <w:tcPr>
            <w:tcW w:w="2324" w:type="dxa"/>
            <w:shd w:val="clear" w:color="auto" w:fill="F2F2F2"/>
          </w:tcPr>
          <w:p w14:paraId="2BB23F8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max, min, per_kg, personal, info</w:t>
            </w:r>
          </w:p>
        </w:tc>
      </w:tr>
      <w:tr w:rsidR="008D4D5C" w14:paraId="06ABA02C" w14:textId="77777777">
        <w:trPr>
          <w:cantSplit/>
          <w:jc w:val="center"/>
        </w:trPr>
        <w:tc>
          <w:tcPr>
            <w:tcW w:w="1644" w:type="dxa"/>
          </w:tcPr>
          <w:p w14:paraId="1F52068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source_id / article_id</w:t>
            </w:r>
          </w:p>
        </w:tc>
        <w:tc>
          <w:tcPr>
            <w:tcW w:w="1644" w:type="dxa"/>
          </w:tcPr>
          <w:p w14:paraId="28D2500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แหล่งอ้างอิงและบทความที่อธิบาย</w:t>
            </w:r>
          </w:p>
        </w:tc>
        <w:tc>
          <w:tcPr>
            <w:tcW w:w="1077" w:type="dxa"/>
          </w:tcPr>
          <w:p w14:paraId="2754D93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</w:tcPr>
          <w:p w14:paraId="7D1EB19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1D8F725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src_03 / article_03</w:t>
            </w:r>
          </w:p>
        </w:tc>
        <w:tc>
          <w:tcPr>
            <w:tcW w:w="2324" w:type="dxa"/>
          </w:tcPr>
          <w:p w14:paraId="2322BCA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Ref → sources, articles</w:t>
            </w:r>
          </w:p>
        </w:tc>
      </w:tr>
    </w:tbl>
    <w:p w14:paraId="012C5B21" w14:textId="77777777" w:rsidR="008D4D5C" w:rsidRDefault="008D4D5C">
      <w:pPr>
        <w:spacing w:after="40"/>
      </w:pPr>
    </w:p>
    <w:p w14:paraId="1DB0BBBC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ตารางที่ 3.3 พจนานุกรมข้อมูล users และ user_targets (ข้อมูลผู้ใช้จำลอง)</w:t>
      </w:r>
    </w:p>
    <w:tbl>
      <w:tblPr>
        <w:tblStyle w:val="TableGrid"/>
        <w:tblW w:w="9138" w:type="dxa"/>
        <w:jc w:val="center"/>
        <w:tblLayout w:type="fixed"/>
        <w:tblLook w:val="04A0" w:firstRow="1" w:lastRow="0" w:firstColumn="1" w:lastColumn="0" w:noHBand="0" w:noVBand="1"/>
      </w:tblPr>
      <w:tblGrid>
        <w:gridCol w:w="1644"/>
        <w:gridCol w:w="1644"/>
        <w:gridCol w:w="1077"/>
        <w:gridCol w:w="862"/>
        <w:gridCol w:w="1587"/>
        <w:gridCol w:w="2324"/>
      </w:tblGrid>
      <w:tr w:rsidR="008D4D5C" w14:paraId="37877FF3" w14:textId="77777777">
        <w:trPr>
          <w:cantSplit/>
          <w:tblHeader/>
          <w:jc w:val="center"/>
        </w:trPr>
        <w:tc>
          <w:tcPr>
            <w:tcW w:w="1644" w:type="dxa"/>
            <w:shd w:val="clear" w:color="auto" w:fill="595959"/>
          </w:tcPr>
          <w:p w14:paraId="201EDE5C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Field Name</w:t>
            </w:r>
          </w:p>
        </w:tc>
        <w:tc>
          <w:tcPr>
            <w:tcW w:w="1644" w:type="dxa"/>
            <w:shd w:val="clear" w:color="auto" w:fill="595959"/>
          </w:tcPr>
          <w:p w14:paraId="5B454434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ความหมาย</w:t>
            </w:r>
          </w:p>
        </w:tc>
        <w:tc>
          <w:tcPr>
            <w:tcW w:w="1077" w:type="dxa"/>
            <w:shd w:val="clear" w:color="auto" w:fill="595959"/>
          </w:tcPr>
          <w:p w14:paraId="0B5659BF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ชนิดข้อมูล</w:t>
            </w:r>
          </w:p>
        </w:tc>
        <w:tc>
          <w:tcPr>
            <w:tcW w:w="862" w:type="dxa"/>
            <w:shd w:val="clear" w:color="auto" w:fill="595959"/>
          </w:tcPr>
          <w:p w14:paraId="0ABD9DE7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Req.</w:t>
            </w:r>
          </w:p>
        </w:tc>
        <w:tc>
          <w:tcPr>
            <w:tcW w:w="1587" w:type="dxa"/>
            <w:shd w:val="clear" w:color="auto" w:fill="595959"/>
          </w:tcPr>
          <w:p w14:paraId="275F4C29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ตัวอย่าง</w:t>
            </w:r>
          </w:p>
        </w:tc>
        <w:tc>
          <w:tcPr>
            <w:tcW w:w="2324" w:type="dxa"/>
            <w:shd w:val="clear" w:color="auto" w:fill="595959"/>
          </w:tcPr>
          <w:p w14:paraId="0DF97EF0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Validation / Constraint</w:t>
            </w:r>
          </w:p>
        </w:tc>
      </w:tr>
      <w:tr w:rsidR="008D4D5C" w14:paraId="134EADAB" w14:textId="77777777">
        <w:trPr>
          <w:cantSplit/>
          <w:jc w:val="center"/>
        </w:trPr>
        <w:tc>
          <w:tcPr>
            <w:tcW w:w="1644" w:type="dxa"/>
          </w:tcPr>
          <w:p w14:paraId="6444610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user_id</w:t>
            </w:r>
          </w:p>
        </w:tc>
        <w:tc>
          <w:tcPr>
            <w:tcW w:w="1644" w:type="dxa"/>
          </w:tcPr>
          <w:p w14:paraId="2E4BE60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รหัสผู้ใช้ในชุดทดสอบ</w:t>
            </w:r>
          </w:p>
        </w:tc>
        <w:tc>
          <w:tcPr>
            <w:tcW w:w="1077" w:type="dxa"/>
          </w:tcPr>
          <w:p w14:paraId="30C5284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</w:tcPr>
          <w:p w14:paraId="16A74EC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2B856B4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user_012</w:t>
            </w:r>
          </w:p>
        </w:tc>
        <w:tc>
          <w:tcPr>
            <w:tcW w:w="2324" w:type="dxa"/>
          </w:tcPr>
          <w:p w14:paraId="3872485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Key ใน Master Dataset เมื่อใช้งานจริงแทนด้วย uid จาก Firebase Authentication</w:t>
            </w:r>
          </w:p>
        </w:tc>
      </w:tr>
      <w:tr w:rsidR="008D4D5C" w14:paraId="4EBD067A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4C692E1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role</w:t>
            </w:r>
          </w:p>
        </w:tc>
        <w:tc>
          <w:tcPr>
            <w:tcW w:w="1644" w:type="dxa"/>
            <w:shd w:val="clear" w:color="auto" w:fill="F2F2F2"/>
          </w:tcPr>
          <w:p w14:paraId="7A1A38A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บทบาท</w:t>
            </w:r>
          </w:p>
        </w:tc>
        <w:tc>
          <w:tcPr>
            <w:tcW w:w="1077" w:type="dxa"/>
            <w:shd w:val="clear" w:color="auto" w:fill="F2F2F2"/>
          </w:tcPr>
          <w:p w14:paraId="5AFCCBD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  <w:shd w:val="clear" w:color="auto" w:fill="F2F2F2"/>
          </w:tcPr>
          <w:p w14:paraId="2F23E6B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  <w:shd w:val="clear" w:color="auto" w:fill="F2F2F2"/>
          </w:tcPr>
          <w:p w14:paraId="0F56F9D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member</w:t>
            </w:r>
          </w:p>
        </w:tc>
        <w:tc>
          <w:tcPr>
            <w:tcW w:w="2324" w:type="dxa"/>
            <w:shd w:val="clear" w:color="auto" w:fill="F2F2F2"/>
          </w:tcPr>
          <w:p w14:paraId="16BC3EA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member, editor, admin (Firebase เก็บแยกที่ roles/{uid})</w:t>
            </w:r>
          </w:p>
        </w:tc>
      </w:tr>
      <w:tr w:rsidR="008D4D5C" w14:paraId="090E2B1A" w14:textId="77777777">
        <w:trPr>
          <w:cantSplit/>
          <w:jc w:val="center"/>
        </w:trPr>
        <w:tc>
          <w:tcPr>
            <w:tcW w:w="1644" w:type="dxa"/>
          </w:tcPr>
          <w:p w14:paraId="44AE66C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lastRenderedPageBreak/>
              <w:t>display_name</w:t>
            </w:r>
          </w:p>
        </w:tc>
        <w:tc>
          <w:tcPr>
            <w:tcW w:w="1644" w:type="dxa"/>
          </w:tcPr>
          <w:p w14:paraId="71AA1F8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ชื่อที่แสดง</w:t>
            </w:r>
          </w:p>
        </w:tc>
        <w:tc>
          <w:tcPr>
            <w:tcW w:w="1077" w:type="dxa"/>
          </w:tcPr>
          <w:p w14:paraId="2687AD0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</w:tcPr>
          <w:p w14:paraId="3E0671B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1845307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ณัฐริกา</w:t>
            </w:r>
          </w:p>
        </w:tc>
        <w:tc>
          <w:tcPr>
            <w:tcW w:w="2324" w:type="dxa"/>
          </w:tcPr>
          <w:p w14:paraId="31619E9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ไม่เกิน 40 ตัวอักษร</w:t>
            </w:r>
          </w:p>
        </w:tc>
      </w:tr>
      <w:tr w:rsidR="008D4D5C" w14:paraId="707CD941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7F983DE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email</w:t>
            </w:r>
          </w:p>
        </w:tc>
        <w:tc>
          <w:tcPr>
            <w:tcW w:w="1644" w:type="dxa"/>
            <w:shd w:val="clear" w:color="auto" w:fill="F2F2F2"/>
          </w:tcPr>
          <w:p w14:paraId="0E8C201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อีเมลสำหรับเข้าสู่ระบบ</w:t>
            </w:r>
          </w:p>
        </w:tc>
        <w:tc>
          <w:tcPr>
            <w:tcW w:w="1077" w:type="dxa"/>
            <w:shd w:val="clear" w:color="auto" w:fill="F2F2F2"/>
          </w:tcPr>
          <w:p w14:paraId="30B6C89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  <w:shd w:val="clear" w:color="auto" w:fill="F2F2F2"/>
          </w:tcPr>
          <w:p w14:paraId="6F39832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  <w:shd w:val="clear" w:color="auto" w:fill="F2F2F2"/>
          </w:tcPr>
          <w:p w14:paraId="0C6A0BA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user012@nutriplan.test</w:t>
            </w:r>
          </w:p>
        </w:tc>
        <w:tc>
          <w:tcPr>
            <w:tcW w:w="2324" w:type="dxa"/>
            <w:shd w:val="clear" w:color="auto" w:fill="F2F2F2"/>
          </w:tcPr>
          <w:p w14:paraId="5B4E937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ไม่ซ้ำ, ตัวพิมพ์เล็ก, โดเมน .test ในชุดทดสอบ</w:t>
            </w:r>
          </w:p>
        </w:tc>
      </w:tr>
      <w:tr w:rsidR="008D4D5C" w14:paraId="59725D7F" w14:textId="77777777">
        <w:trPr>
          <w:cantSplit/>
          <w:jc w:val="center"/>
        </w:trPr>
        <w:tc>
          <w:tcPr>
            <w:tcW w:w="1644" w:type="dxa"/>
          </w:tcPr>
          <w:p w14:paraId="00A7915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sex</w:t>
            </w:r>
          </w:p>
        </w:tc>
        <w:tc>
          <w:tcPr>
            <w:tcW w:w="1644" w:type="dxa"/>
          </w:tcPr>
          <w:p w14:paraId="377EB04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เพศทางชีววิทยา</w:t>
            </w:r>
          </w:p>
        </w:tc>
        <w:tc>
          <w:tcPr>
            <w:tcW w:w="1077" w:type="dxa"/>
          </w:tcPr>
          <w:p w14:paraId="123CBA0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</w:tcPr>
          <w:p w14:paraId="3EB992F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70488B5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female</w:t>
            </w:r>
          </w:p>
        </w:tc>
        <w:tc>
          <w:tcPr>
            <w:tcW w:w="2324" w:type="dxa"/>
          </w:tcPr>
          <w:p w14:paraId="2A17430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male, female (ใช้ในสมการคำนวณพลังงาน)</w:t>
            </w:r>
          </w:p>
        </w:tc>
      </w:tr>
      <w:tr w:rsidR="008D4D5C" w14:paraId="085F1E37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1379ACB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birth_year</w:t>
            </w:r>
          </w:p>
        </w:tc>
        <w:tc>
          <w:tcPr>
            <w:tcW w:w="1644" w:type="dxa"/>
            <w:shd w:val="clear" w:color="auto" w:fill="F2F2F2"/>
          </w:tcPr>
          <w:p w14:paraId="3DE3278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ปีเกิด (พ.ศ.)</w:t>
            </w:r>
          </w:p>
        </w:tc>
        <w:tc>
          <w:tcPr>
            <w:tcW w:w="1077" w:type="dxa"/>
            <w:shd w:val="clear" w:color="auto" w:fill="F2F2F2"/>
          </w:tcPr>
          <w:p w14:paraId="4E6FE0A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862" w:type="dxa"/>
            <w:shd w:val="clear" w:color="auto" w:fill="F2F2F2"/>
          </w:tcPr>
          <w:p w14:paraId="350A172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  <w:shd w:val="clear" w:color="auto" w:fill="F2F2F2"/>
          </w:tcPr>
          <w:p w14:paraId="5F26D44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2547</w:t>
            </w:r>
          </w:p>
        </w:tc>
        <w:tc>
          <w:tcPr>
            <w:tcW w:w="2324" w:type="dxa"/>
            <w:shd w:val="clear" w:color="auto" w:fill="F2F2F2"/>
          </w:tcPr>
          <w:p w14:paraId="6FAAD94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ใช้คำนวณอายุ</w:t>
            </w:r>
          </w:p>
        </w:tc>
      </w:tr>
      <w:tr w:rsidR="008D4D5C" w14:paraId="0D8B3AC5" w14:textId="77777777">
        <w:trPr>
          <w:cantSplit/>
          <w:jc w:val="center"/>
        </w:trPr>
        <w:tc>
          <w:tcPr>
            <w:tcW w:w="1644" w:type="dxa"/>
          </w:tcPr>
          <w:p w14:paraId="4416E32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height_cm / weight_kg</w:t>
            </w:r>
          </w:p>
        </w:tc>
        <w:tc>
          <w:tcPr>
            <w:tcW w:w="1644" w:type="dxa"/>
          </w:tcPr>
          <w:p w14:paraId="3D14E10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ส่วนสูงและน้ำหนัก</w:t>
            </w:r>
          </w:p>
        </w:tc>
        <w:tc>
          <w:tcPr>
            <w:tcW w:w="1077" w:type="dxa"/>
          </w:tcPr>
          <w:p w14:paraId="65089FA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862" w:type="dxa"/>
          </w:tcPr>
          <w:p w14:paraId="16E2B88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12CD85C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153 / 58.6</w:t>
            </w:r>
          </w:p>
        </w:tc>
        <w:tc>
          <w:tcPr>
            <w:tcW w:w="2324" w:type="dxa"/>
          </w:tcPr>
          <w:p w14:paraId="71921DB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100–250 ซม. และ 20–300 กก. ต้องขอความยินยอมก่อนจัดเก็บ</w:t>
            </w:r>
          </w:p>
        </w:tc>
      </w:tr>
      <w:tr w:rsidR="008D4D5C" w14:paraId="0B82F0F7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315A551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activity_id / goal_id</w:t>
            </w:r>
          </w:p>
        </w:tc>
        <w:tc>
          <w:tcPr>
            <w:tcW w:w="1644" w:type="dxa"/>
            <w:shd w:val="clear" w:color="auto" w:fill="F2F2F2"/>
          </w:tcPr>
          <w:p w14:paraId="717EE55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ระดับกิจกรรมและเป้าหมาย</w:t>
            </w:r>
          </w:p>
        </w:tc>
        <w:tc>
          <w:tcPr>
            <w:tcW w:w="1077" w:type="dxa"/>
            <w:shd w:val="clear" w:color="auto" w:fill="F2F2F2"/>
          </w:tcPr>
          <w:p w14:paraId="2C3104D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  <w:shd w:val="clear" w:color="auto" w:fill="F2F2F2"/>
          </w:tcPr>
          <w:p w14:paraId="6F94460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  <w:shd w:val="clear" w:color="auto" w:fill="F2F2F2"/>
          </w:tcPr>
          <w:p w14:paraId="26509AF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act_light / goal_gain</w:t>
            </w:r>
          </w:p>
        </w:tc>
        <w:tc>
          <w:tcPr>
            <w:tcW w:w="2324" w:type="dxa"/>
            <w:shd w:val="clear" w:color="auto" w:fill="F2F2F2"/>
          </w:tcPr>
          <w:p w14:paraId="7D56F1B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Ref → activity_levels, health_goals</w:t>
            </w:r>
          </w:p>
        </w:tc>
      </w:tr>
      <w:tr w:rsidR="008D4D5C" w14:paraId="7697291D" w14:textId="77777777">
        <w:trPr>
          <w:cantSplit/>
          <w:jc w:val="center"/>
        </w:trPr>
        <w:tc>
          <w:tcPr>
            <w:tcW w:w="1644" w:type="dxa"/>
          </w:tcPr>
          <w:p w14:paraId="3962E94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budget_per_day_thb</w:t>
            </w:r>
          </w:p>
        </w:tc>
        <w:tc>
          <w:tcPr>
            <w:tcW w:w="1644" w:type="dxa"/>
          </w:tcPr>
          <w:p w14:paraId="229D2A4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งบประมาณค่าอาหารต่อวัน</w:t>
            </w:r>
          </w:p>
        </w:tc>
        <w:tc>
          <w:tcPr>
            <w:tcW w:w="1077" w:type="dxa"/>
          </w:tcPr>
          <w:p w14:paraId="026CCB6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862" w:type="dxa"/>
          </w:tcPr>
          <w:p w14:paraId="22C4ED5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77D0F24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2324" w:type="dxa"/>
          </w:tcPr>
          <w:p w14:paraId="25EC557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หน่วยบาท, &gt; 0</w:t>
            </w:r>
          </w:p>
        </w:tc>
      </w:tr>
      <w:tr w:rsidR="008D4D5C" w14:paraId="54F8DA6E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201145E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bmr_kcal / tdee_kcal</w:t>
            </w:r>
          </w:p>
        </w:tc>
        <w:tc>
          <w:tcPr>
            <w:tcW w:w="1644" w:type="dxa"/>
            <w:shd w:val="clear" w:color="auto" w:fill="F2F2F2"/>
          </w:tcPr>
          <w:p w14:paraId="51B39F3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ค่าที่คำนวณได้</w:t>
            </w:r>
          </w:p>
        </w:tc>
        <w:tc>
          <w:tcPr>
            <w:tcW w:w="1077" w:type="dxa"/>
            <w:shd w:val="clear" w:color="auto" w:fill="F2F2F2"/>
          </w:tcPr>
          <w:p w14:paraId="72F0A55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862" w:type="dxa"/>
            <w:shd w:val="clear" w:color="auto" w:fill="F2F2F2"/>
          </w:tcPr>
          <w:p w14:paraId="15043E6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  <w:shd w:val="clear" w:color="auto" w:fill="F2F2F2"/>
          </w:tcPr>
          <w:p w14:paraId="5EDA744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1271 / 1748</w:t>
            </w:r>
          </w:p>
        </w:tc>
        <w:tc>
          <w:tcPr>
            <w:tcW w:w="2324" w:type="dxa"/>
            <w:shd w:val="clear" w:color="auto" w:fill="F2F2F2"/>
          </w:tcPr>
          <w:p w14:paraId="7DAC45A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สมการ Mifflin-St Jeor × pal_factor</w:t>
            </w:r>
          </w:p>
        </w:tc>
      </w:tr>
      <w:tr w:rsidR="008D4D5C" w14:paraId="641BCF0E" w14:textId="77777777">
        <w:trPr>
          <w:cantSplit/>
          <w:jc w:val="center"/>
        </w:trPr>
        <w:tc>
          <w:tcPr>
            <w:tcW w:w="1644" w:type="dxa"/>
          </w:tcPr>
          <w:p w14:paraId="69E081C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target_kcal</w:t>
            </w:r>
          </w:p>
        </w:tc>
        <w:tc>
          <w:tcPr>
            <w:tcW w:w="1644" w:type="dxa"/>
          </w:tcPr>
          <w:p w14:paraId="64E09F7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เป้าหมายพลังงานต่อวัน</w:t>
            </w:r>
          </w:p>
        </w:tc>
        <w:tc>
          <w:tcPr>
            <w:tcW w:w="1077" w:type="dxa"/>
          </w:tcPr>
          <w:p w14:paraId="18536E9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862" w:type="dxa"/>
          </w:tcPr>
          <w:p w14:paraId="53C5FA6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6D235A8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2048</w:t>
            </w:r>
          </w:p>
        </w:tc>
        <w:tc>
          <w:tcPr>
            <w:tcW w:w="2324" w:type="dxa"/>
          </w:tcPr>
          <w:p w14:paraId="0055514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= tdee_kcal + kcal_adjust ของเป้าหมาย</w:t>
            </w:r>
          </w:p>
        </w:tc>
      </w:tr>
      <w:tr w:rsidR="008D4D5C" w14:paraId="56CC0507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19E34A1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target_protein_g</w:t>
            </w:r>
          </w:p>
        </w:tc>
        <w:tc>
          <w:tcPr>
            <w:tcW w:w="1644" w:type="dxa"/>
            <w:shd w:val="clear" w:color="auto" w:fill="F2F2F2"/>
          </w:tcPr>
          <w:p w14:paraId="3F9F36B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เป้าหมายโปรตีนต่อวัน</w:t>
            </w:r>
          </w:p>
        </w:tc>
        <w:tc>
          <w:tcPr>
            <w:tcW w:w="1077" w:type="dxa"/>
            <w:shd w:val="clear" w:color="auto" w:fill="F2F2F2"/>
          </w:tcPr>
          <w:p w14:paraId="5A01FD5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862" w:type="dxa"/>
            <w:shd w:val="clear" w:color="auto" w:fill="F2F2F2"/>
          </w:tcPr>
          <w:p w14:paraId="195FDE2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  <w:shd w:val="clear" w:color="auto" w:fill="F2F2F2"/>
          </w:tcPr>
          <w:p w14:paraId="0DDB1E5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59</w:t>
            </w:r>
          </w:p>
        </w:tc>
        <w:tc>
          <w:tcPr>
            <w:tcW w:w="2324" w:type="dxa"/>
            <w:shd w:val="clear" w:color="auto" w:fill="F2F2F2"/>
          </w:tcPr>
          <w:p w14:paraId="2A27E01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= น้ำหนักตัว × 1.0 กรัม</w:t>
            </w:r>
          </w:p>
        </w:tc>
      </w:tr>
      <w:tr w:rsidR="008D4D5C" w14:paraId="513AD120" w14:textId="77777777">
        <w:trPr>
          <w:cantSplit/>
          <w:jc w:val="center"/>
        </w:trPr>
        <w:tc>
          <w:tcPr>
            <w:tcW w:w="1644" w:type="dxa"/>
          </w:tcPr>
          <w:p w14:paraId="6BE9CC5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limit_sodium_mg / limit_sugar_g</w:t>
            </w:r>
          </w:p>
        </w:tc>
        <w:tc>
          <w:tcPr>
            <w:tcW w:w="1644" w:type="dxa"/>
          </w:tcPr>
          <w:p w14:paraId="0351D81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เพดานโซเดียมและน้ำตาลต่อวัน</w:t>
            </w:r>
          </w:p>
        </w:tc>
        <w:tc>
          <w:tcPr>
            <w:tcW w:w="1077" w:type="dxa"/>
          </w:tcPr>
          <w:p w14:paraId="75DAB45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862" w:type="dxa"/>
          </w:tcPr>
          <w:p w14:paraId="6245D90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2CA3EDE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2000 / 50</w:t>
            </w:r>
          </w:p>
        </w:tc>
        <w:tc>
          <w:tcPr>
            <w:tcW w:w="2324" w:type="dxa"/>
          </w:tcPr>
          <w:p w14:paraId="27E9D91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จาก nutrient_limits (src_03, src_04)</w:t>
            </w:r>
          </w:p>
        </w:tc>
      </w:tr>
    </w:tbl>
    <w:p w14:paraId="58759D2D" w14:textId="77777777" w:rsidR="008D4D5C" w:rsidRDefault="008D4D5C">
      <w:pPr>
        <w:spacing w:after="40"/>
      </w:pPr>
    </w:p>
    <w:p w14:paraId="331BBE69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lastRenderedPageBreak/>
        <w:t>ตารางที่ 3.4 พจนานุกรมข้อมูล meal_logs, articles, menu_images, sources และฟิลด์อื่นที่ใช้ใน Master Dataset</w:t>
      </w:r>
    </w:p>
    <w:tbl>
      <w:tblPr>
        <w:tblStyle w:val="TableGrid"/>
        <w:tblW w:w="9138" w:type="dxa"/>
        <w:jc w:val="center"/>
        <w:tblLayout w:type="fixed"/>
        <w:tblLook w:val="04A0" w:firstRow="1" w:lastRow="0" w:firstColumn="1" w:lastColumn="0" w:noHBand="0" w:noVBand="1"/>
      </w:tblPr>
      <w:tblGrid>
        <w:gridCol w:w="1644"/>
        <w:gridCol w:w="1644"/>
        <w:gridCol w:w="1077"/>
        <w:gridCol w:w="862"/>
        <w:gridCol w:w="1587"/>
        <w:gridCol w:w="2324"/>
      </w:tblGrid>
      <w:tr w:rsidR="008D4D5C" w14:paraId="33D3A65B" w14:textId="77777777">
        <w:trPr>
          <w:cantSplit/>
          <w:tblHeader/>
          <w:jc w:val="center"/>
        </w:trPr>
        <w:tc>
          <w:tcPr>
            <w:tcW w:w="1644" w:type="dxa"/>
            <w:shd w:val="clear" w:color="auto" w:fill="595959"/>
          </w:tcPr>
          <w:p w14:paraId="4A648DAC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Field Name</w:t>
            </w:r>
          </w:p>
        </w:tc>
        <w:tc>
          <w:tcPr>
            <w:tcW w:w="1644" w:type="dxa"/>
            <w:shd w:val="clear" w:color="auto" w:fill="595959"/>
          </w:tcPr>
          <w:p w14:paraId="0E9BDCEC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ความหมาย</w:t>
            </w:r>
          </w:p>
        </w:tc>
        <w:tc>
          <w:tcPr>
            <w:tcW w:w="1077" w:type="dxa"/>
            <w:shd w:val="clear" w:color="auto" w:fill="595959"/>
          </w:tcPr>
          <w:p w14:paraId="0C77109F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ชนิดข้อมูล</w:t>
            </w:r>
          </w:p>
        </w:tc>
        <w:tc>
          <w:tcPr>
            <w:tcW w:w="862" w:type="dxa"/>
            <w:shd w:val="clear" w:color="auto" w:fill="595959"/>
          </w:tcPr>
          <w:p w14:paraId="4EC550CB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Req.</w:t>
            </w:r>
          </w:p>
        </w:tc>
        <w:tc>
          <w:tcPr>
            <w:tcW w:w="1587" w:type="dxa"/>
            <w:shd w:val="clear" w:color="auto" w:fill="595959"/>
          </w:tcPr>
          <w:p w14:paraId="02B95BF5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ตัวอย่าง</w:t>
            </w:r>
          </w:p>
        </w:tc>
        <w:tc>
          <w:tcPr>
            <w:tcW w:w="2324" w:type="dxa"/>
            <w:shd w:val="clear" w:color="auto" w:fill="595959"/>
          </w:tcPr>
          <w:p w14:paraId="1C09822D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Validation / Constraint</w:t>
            </w:r>
          </w:p>
        </w:tc>
      </w:tr>
      <w:tr w:rsidR="008D4D5C" w14:paraId="533D82D2" w14:textId="77777777">
        <w:trPr>
          <w:cantSplit/>
          <w:jc w:val="center"/>
        </w:trPr>
        <w:tc>
          <w:tcPr>
            <w:tcW w:w="1644" w:type="dxa"/>
          </w:tcPr>
          <w:p w14:paraId="59A1CFC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log_id</w:t>
            </w:r>
          </w:p>
        </w:tc>
        <w:tc>
          <w:tcPr>
            <w:tcW w:w="1644" w:type="dxa"/>
          </w:tcPr>
          <w:p w14:paraId="2FAC82D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รหัสบันทึกมื้ออาหาร</w:t>
            </w:r>
          </w:p>
        </w:tc>
        <w:tc>
          <w:tcPr>
            <w:tcW w:w="1077" w:type="dxa"/>
          </w:tcPr>
          <w:p w14:paraId="08238C5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</w:tcPr>
          <w:p w14:paraId="56CC3F4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74A42D7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log_0499</w:t>
            </w:r>
          </w:p>
        </w:tc>
        <w:tc>
          <w:tcPr>
            <w:tcW w:w="2324" w:type="dxa"/>
          </w:tcPr>
          <w:p w14:paraId="5970B0D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Key ในชุดทดสอบ (Firebase ใช้คีย์จาก push())</w:t>
            </w:r>
          </w:p>
        </w:tc>
      </w:tr>
      <w:tr w:rsidR="008D4D5C" w14:paraId="147DAF5E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79D0942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user_id / menu_id</w:t>
            </w:r>
          </w:p>
        </w:tc>
        <w:tc>
          <w:tcPr>
            <w:tcW w:w="1644" w:type="dxa"/>
            <w:shd w:val="clear" w:color="auto" w:fill="F2F2F2"/>
          </w:tcPr>
          <w:p w14:paraId="51D031D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ผู้บันทึกและเมนูที่เลือก</w:t>
            </w:r>
          </w:p>
        </w:tc>
        <w:tc>
          <w:tcPr>
            <w:tcW w:w="1077" w:type="dxa"/>
            <w:shd w:val="clear" w:color="auto" w:fill="F2F2F2"/>
          </w:tcPr>
          <w:p w14:paraId="3B14322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  <w:shd w:val="clear" w:color="auto" w:fill="F2F2F2"/>
          </w:tcPr>
          <w:p w14:paraId="10D525D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  <w:shd w:val="clear" w:color="auto" w:fill="F2F2F2"/>
          </w:tcPr>
          <w:p w14:paraId="5C186B0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user_012 / menu_028</w:t>
            </w:r>
          </w:p>
        </w:tc>
        <w:tc>
          <w:tcPr>
            <w:tcW w:w="2324" w:type="dxa"/>
            <w:shd w:val="clear" w:color="auto" w:fill="F2F2F2"/>
          </w:tcPr>
          <w:p w14:paraId="2FCE32C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Ref → users, menus</w:t>
            </w:r>
          </w:p>
        </w:tc>
      </w:tr>
      <w:tr w:rsidR="008D4D5C" w14:paraId="3488E4B5" w14:textId="77777777">
        <w:trPr>
          <w:cantSplit/>
          <w:jc w:val="center"/>
        </w:trPr>
        <w:tc>
          <w:tcPr>
            <w:tcW w:w="1644" w:type="dxa"/>
          </w:tcPr>
          <w:p w14:paraId="34BD64C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log_date</w:t>
            </w:r>
          </w:p>
        </w:tc>
        <w:tc>
          <w:tcPr>
            <w:tcW w:w="1644" w:type="dxa"/>
          </w:tcPr>
          <w:p w14:paraId="60D089B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วันที่ของมื้ออาหาร</w:t>
            </w:r>
          </w:p>
        </w:tc>
        <w:tc>
          <w:tcPr>
            <w:tcW w:w="1077" w:type="dxa"/>
          </w:tcPr>
          <w:p w14:paraId="3B3F7C9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 (Date)</w:t>
            </w:r>
          </w:p>
        </w:tc>
        <w:tc>
          <w:tcPr>
            <w:tcW w:w="862" w:type="dxa"/>
          </w:tcPr>
          <w:p w14:paraId="0D9B30D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15AD008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2026-09-10</w:t>
            </w:r>
          </w:p>
        </w:tc>
        <w:tc>
          <w:tcPr>
            <w:tcW w:w="2324" w:type="dxa"/>
          </w:tcPr>
          <w:p w14:paraId="28FAB1E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ISO 8601 ใช้เป็นระดับ {date} ใน Path</w:t>
            </w:r>
          </w:p>
        </w:tc>
      </w:tr>
      <w:tr w:rsidR="008D4D5C" w14:paraId="42A03D0E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02BAC72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meal_type</w:t>
            </w:r>
          </w:p>
        </w:tc>
        <w:tc>
          <w:tcPr>
            <w:tcW w:w="1644" w:type="dxa"/>
            <w:shd w:val="clear" w:color="auto" w:fill="F2F2F2"/>
          </w:tcPr>
          <w:p w14:paraId="5276DD0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ประเภทมื้อ</w:t>
            </w:r>
          </w:p>
        </w:tc>
        <w:tc>
          <w:tcPr>
            <w:tcW w:w="1077" w:type="dxa"/>
            <w:shd w:val="clear" w:color="auto" w:fill="F2F2F2"/>
          </w:tcPr>
          <w:p w14:paraId="35099EA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  <w:shd w:val="clear" w:color="auto" w:fill="F2F2F2"/>
          </w:tcPr>
          <w:p w14:paraId="4D17252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  <w:shd w:val="clear" w:color="auto" w:fill="F2F2F2"/>
          </w:tcPr>
          <w:p w14:paraId="0BF86E5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dinner</w:t>
            </w:r>
          </w:p>
        </w:tc>
        <w:tc>
          <w:tcPr>
            <w:tcW w:w="2324" w:type="dxa"/>
            <w:shd w:val="clear" w:color="auto" w:fill="F2F2F2"/>
          </w:tcPr>
          <w:p w14:paraId="54AE6D3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breakfast, lunch, dinner, snack</w:t>
            </w:r>
          </w:p>
        </w:tc>
      </w:tr>
      <w:tr w:rsidR="008D4D5C" w14:paraId="7114DE6F" w14:textId="77777777">
        <w:trPr>
          <w:cantSplit/>
          <w:jc w:val="center"/>
        </w:trPr>
        <w:tc>
          <w:tcPr>
            <w:tcW w:w="1644" w:type="dxa"/>
          </w:tcPr>
          <w:p w14:paraId="185321C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qty</w:t>
            </w:r>
          </w:p>
        </w:tc>
        <w:tc>
          <w:tcPr>
            <w:tcW w:w="1644" w:type="dxa"/>
          </w:tcPr>
          <w:p w14:paraId="48435AA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จำนวนหน่วยบริโภค</w:t>
            </w:r>
          </w:p>
        </w:tc>
        <w:tc>
          <w:tcPr>
            <w:tcW w:w="1077" w:type="dxa"/>
          </w:tcPr>
          <w:p w14:paraId="5AFAB66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862" w:type="dxa"/>
          </w:tcPr>
          <w:p w14:paraId="5F355F0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1D8C14F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24" w:type="dxa"/>
          </w:tcPr>
          <w:p w14:paraId="220D3E1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&gt; 0 และ ≤ 5</w:t>
            </w:r>
          </w:p>
        </w:tc>
      </w:tr>
      <w:tr w:rsidR="008D4D5C" w14:paraId="19709808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48A64AD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article_id</w:t>
            </w:r>
          </w:p>
        </w:tc>
        <w:tc>
          <w:tcPr>
            <w:tcW w:w="1644" w:type="dxa"/>
            <w:shd w:val="clear" w:color="auto" w:fill="F2F2F2"/>
          </w:tcPr>
          <w:p w14:paraId="2E9250D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รหัสบทความ</w:t>
            </w:r>
          </w:p>
        </w:tc>
        <w:tc>
          <w:tcPr>
            <w:tcW w:w="1077" w:type="dxa"/>
            <w:shd w:val="clear" w:color="auto" w:fill="F2F2F2"/>
          </w:tcPr>
          <w:p w14:paraId="3E34BC3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  <w:shd w:val="clear" w:color="auto" w:fill="F2F2F2"/>
          </w:tcPr>
          <w:p w14:paraId="0825A84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  <w:shd w:val="clear" w:color="auto" w:fill="F2F2F2"/>
          </w:tcPr>
          <w:p w14:paraId="27B68AC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article_03</w:t>
            </w:r>
          </w:p>
        </w:tc>
        <w:tc>
          <w:tcPr>
            <w:tcW w:w="2324" w:type="dxa"/>
            <w:shd w:val="clear" w:color="auto" w:fill="F2F2F2"/>
          </w:tcPr>
          <w:p w14:paraId="20F606D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Key, รูปแบบ ^article_\d{2}$</w:t>
            </w:r>
          </w:p>
        </w:tc>
      </w:tr>
      <w:tr w:rsidR="008D4D5C" w14:paraId="664A2D5D" w14:textId="77777777">
        <w:trPr>
          <w:cantSplit/>
          <w:jc w:val="center"/>
        </w:trPr>
        <w:tc>
          <w:tcPr>
            <w:tcW w:w="1644" w:type="dxa"/>
          </w:tcPr>
          <w:p w14:paraId="0F853A6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title_th / title_en</w:t>
            </w:r>
          </w:p>
        </w:tc>
        <w:tc>
          <w:tcPr>
            <w:tcW w:w="1644" w:type="dxa"/>
          </w:tcPr>
          <w:p w14:paraId="051E76E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หัวข้อบทความสองภาษา</w:t>
            </w:r>
          </w:p>
        </w:tc>
        <w:tc>
          <w:tcPr>
            <w:tcW w:w="1077" w:type="dxa"/>
          </w:tcPr>
          <w:p w14:paraId="7CC474E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</w:tcPr>
          <w:p w14:paraId="17C68F5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37762ED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โซเดียมแฝงในอาหารจานเดียวของไทย</w:t>
            </w:r>
          </w:p>
        </w:tc>
        <w:tc>
          <w:tcPr>
            <w:tcW w:w="2324" w:type="dxa"/>
          </w:tcPr>
          <w:p w14:paraId="4BF08C7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ไม่ซ้ำ</w:t>
            </w:r>
          </w:p>
        </w:tc>
      </w:tr>
      <w:tr w:rsidR="008D4D5C" w14:paraId="71843B52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46BB2B1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topic</w:t>
            </w:r>
          </w:p>
        </w:tc>
        <w:tc>
          <w:tcPr>
            <w:tcW w:w="1644" w:type="dxa"/>
            <w:shd w:val="clear" w:color="auto" w:fill="F2F2F2"/>
          </w:tcPr>
          <w:p w14:paraId="1570F73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หัวข้อหลักของบทความ</w:t>
            </w:r>
          </w:p>
        </w:tc>
        <w:tc>
          <w:tcPr>
            <w:tcW w:w="1077" w:type="dxa"/>
            <w:shd w:val="clear" w:color="auto" w:fill="F2F2F2"/>
          </w:tcPr>
          <w:p w14:paraId="29C79A2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  <w:shd w:val="clear" w:color="auto" w:fill="F2F2F2"/>
          </w:tcPr>
          <w:p w14:paraId="69714FA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  <w:shd w:val="clear" w:color="auto" w:fill="F2F2F2"/>
          </w:tcPr>
          <w:p w14:paraId="3B09040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sodium</w:t>
            </w:r>
          </w:p>
        </w:tc>
        <w:tc>
          <w:tcPr>
            <w:tcW w:w="2324" w:type="dxa"/>
            <w:shd w:val="clear" w:color="auto" w:fill="F2F2F2"/>
          </w:tcPr>
          <w:p w14:paraId="63EC0B8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basic, sodium, sugar, protein, fiber, fat, practice</w:t>
            </w:r>
          </w:p>
        </w:tc>
      </w:tr>
      <w:tr w:rsidR="008D4D5C" w14:paraId="30976339" w14:textId="77777777">
        <w:trPr>
          <w:cantSplit/>
          <w:jc w:val="center"/>
        </w:trPr>
        <w:tc>
          <w:tcPr>
            <w:tcW w:w="1644" w:type="dxa"/>
          </w:tcPr>
          <w:p w14:paraId="78E4B8D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key_points</w:t>
            </w:r>
          </w:p>
        </w:tc>
        <w:tc>
          <w:tcPr>
            <w:tcW w:w="1644" w:type="dxa"/>
          </w:tcPr>
          <w:p w14:paraId="7993FA4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ประเด็นสำคัญของบทความ</w:t>
            </w:r>
          </w:p>
        </w:tc>
        <w:tc>
          <w:tcPr>
            <w:tcW w:w="1077" w:type="dxa"/>
          </w:tcPr>
          <w:p w14:paraId="3CF55E7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Array</w:t>
            </w:r>
          </w:p>
        </w:tc>
        <w:tc>
          <w:tcPr>
            <w:tcW w:w="862" w:type="dxa"/>
          </w:tcPr>
          <w:p w14:paraId="2C35F1F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2C91734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4 ประเด็น</w:t>
            </w:r>
          </w:p>
        </w:tc>
        <w:tc>
          <w:tcPr>
            <w:tcW w:w="2324" w:type="dxa"/>
          </w:tcPr>
          <w:p w14:paraId="6300CBC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คั่นด้วย “ | ” ใน CSV</w:t>
            </w:r>
          </w:p>
        </w:tc>
      </w:tr>
      <w:tr w:rsidR="008D4D5C" w14:paraId="1413F998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3AC63CD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source_ids</w:t>
            </w:r>
          </w:p>
        </w:tc>
        <w:tc>
          <w:tcPr>
            <w:tcW w:w="1644" w:type="dxa"/>
            <w:shd w:val="clear" w:color="auto" w:fill="F2F2F2"/>
          </w:tcPr>
          <w:p w14:paraId="6218508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รหัสแหล่งอ้างอิงของบทความ</w:t>
            </w:r>
          </w:p>
        </w:tc>
        <w:tc>
          <w:tcPr>
            <w:tcW w:w="1077" w:type="dxa"/>
            <w:shd w:val="clear" w:color="auto" w:fill="F2F2F2"/>
          </w:tcPr>
          <w:p w14:paraId="59D7329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Array</w:t>
            </w:r>
          </w:p>
        </w:tc>
        <w:tc>
          <w:tcPr>
            <w:tcW w:w="862" w:type="dxa"/>
            <w:shd w:val="clear" w:color="auto" w:fill="F2F2F2"/>
          </w:tcPr>
          <w:p w14:paraId="2FBDF23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  <w:shd w:val="clear" w:color="auto" w:fill="F2F2F2"/>
          </w:tcPr>
          <w:p w14:paraId="250172B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src_03|src_16|src_01</w:t>
            </w:r>
          </w:p>
        </w:tc>
        <w:tc>
          <w:tcPr>
            <w:tcW w:w="2324" w:type="dxa"/>
            <w:shd w:val="clear" w:color="auto" w:fill="F2F2F2"/>
          </w:tcPr>
          <w:p w14:paraId="439A5DF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ทุกค่าต้องมีใน sources</w:t>
            </w:r>
          </w:p>
        </w:tc>
      </w:tr>
      <w:tr w:rsidR="008D4D5C" w14:paraId="0912BE13" w14:textId="77777777">
        <w:trPr>
          <w:cantSplit/>
          <w:jc w:val="center"/>
        </w:trPr>
        <w:tc>
          <w:tcPr>
            <w:tcW w:w="1644" w:type="dxa"/>
          </w:tcPr>
          <w:p w14:paraId="5D5AF16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related_nutrient</w:t>
            </w:r>
          </w:p>
        </w:tc>
        <w:tc>
          <w:tcPr>
            <w:tcW w:w="1644" w:type="dxa"/>
          </w:tcPr>
          <w:p w14:paraId="04EC6E5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สารอาหารที่บทความอธิบาย</w:t>
            </w:r>
          </w:p>
        </w:tc>
        <w:tc>
          <w:tcPr>
            <w:tcW w:w="1077" w:type="dxa"/>
          </w:tcPr>
          <w:p w14:paraId="7D52AD1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</w:tcPr>
          <w:p w14:paraId="67C82EB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05B5F69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sodium_mg</w:t>
            </w:r>
          </w:p>
        </w:tc>
        <w:tc>
          <w:tcPr>
            <w:tcW w:w="2324" w:type="dxa"/>
          </w:tcPr>
          <w:p w14:paraId="30C1778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ชื่อฟิลด์ใน nutrient_limits หรือ general</w:t>
            </w:r>
          </w:p>
        </w:tc>
      </w:tr>
      <w:tr w:rsidR="008D4D5C" w14:paraId="10E306E3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2F129E7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lastRenderedPageBreak/>
              <w:t>status</w:t>
            </w:r>
          </w:p>
        </w:tc>
        <w:tc>
          <w:tcPr>
            <w:tcW w:w="1644" w:type="dxa"/>
            <w:shd w:val="clear" w:color="auto" w:fill="F2F2F2"/>
          </w:tcPr>
          <w:p w14:paraId="7855301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สถานะการเผยแพร่</w:t>
            </w:r>
          </w:p>
        </w:tc>
        <w:tc>
          <w:tcPr>
            <w:tcW w:w="1077" w:type="dxa"/>
            <w:shd w:val="clear" w:color="auto" w:fill="F2F2F2"/>
          </w:tcPr>
          <w:p w14:paraId="7722B06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  <w:shd w:val="clear" w:color="auto" w:fill="F2F2F2"/>
          </w:tcPr>
          <w:p w14:paraId="08D7504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  <w:shd w:val="clear" w:color="auto" w:fill="F2F2F2"/>
          </w:tcPr>
          <w:p w14:paraId="4730091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PUBLISHED</w:t>
            </w:r>
          </w:p>
        </w:tc>
        <w:tc>
          <w:tcPr>
            <w:tcW w:w="2324" w:type="dxa"/>
            <w:shd w:val="clear" w:color="auto" w:fill="F2F2F2"/>
          </w:tcPr>
          <w:p w14:paraId="18DA7C6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DRAFT, PUBLISHED, ARCHIVED</w:t>
            </w:r>
          </w:p>
        </w:tc>
      </w:tr>
      <w:tr w:rsidR="008D4D5C" w14:paraId="6B79D39F" w14:textId="77777777">
        <w:trPr>
          <w:cantSplit/>
          <w:jc w:val="center"/>
        </w:trPr>
        <w:tc>
          <w:tcPr>
            <w:tcW w:w="1644" w:type="dxa"/>
          </w:tcPr>
          <w:p w14:paraId="708BDDE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image_id / entity_id</w:t>
            </w:r>
          </w:p>
        </w:tc>
        <w:tc>
          <w:tcPr>
            <w:tcW w:w="1644" w:type="dxa"/>
          </w:tcPr>
          <w:p w14:paraId="40CD8E1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รหัสไฟล์ภาพและข้อมูลที่ภาพเป็นของ</w:t>
            </w:r>
          </w:p>
        </w:tc>
        <w:tc>
          <w:tcPr>
            <w:tcW w:w="1077" w:type="dxa"/>
          </w:tcPr>
          <w:p w14:paraId="28CFC1D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</w:tcPr>
          <w:p w14:paraId="454D5B7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43BB64D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img_0007 / menu_007</w:t>
            </w:r>
          </w:p>
        </w:tc>
        <w:tc>
          <w:tcPr>
            <w:tcW w:w="2324" w:type="dxa"/>
          </w:tcPr>
          <w:p w14:paraId="07192A5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entity_id ต้องมีใน menus หรือ articles</w:t>
            </w:r>
          </w:p>
        </w:tc>
      </w:tr>
      <w:tr w:rsidR="008D4D5C" w14:paraId="3B9A3AB6" w14:textId="77777777">
        <w:trPr>
          <w:cantSplit/>
          <w:jc w:val="center"/>
        </w:trPr>
        <w:tc>
          <w:tcPr>
            <w:tcW w:w="1644" w:type="dxa"/>
            <w:shd w:val="clear" w:color="auto" w:fill="F2F2F2"/>
          </w:tcPr>
          <w:p w14:paraId="3BB8654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image_type / license / status</w:t>
            </w:r>
          </w:p>
        </w:tc>
        <w:tc>
          <w:tcPr>
            <w:tcW w:w="1644" w:type="dxa"/>
            <w:shd w:val="clear" w:color="auto" w:fill="F2F2F2"/>
          </w:tcPr>
          <w:p w14:paraId="2C136CE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ประเภทภาพ สัญญาอนุญาต สถานะไฟล์</w:t>
            </w:r>
          </w:p>
        </w:tc>
        <w:tc>
          <w:tcPr>
            <w:tcW w:w="1077" w:type="dxa"/>
            <w:shd w:val="clear" w:color="auto" w:fill="F2F2F2"/>
          </w:tcPr>
          <w:p w14:paraId="0046A92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  <w:shd w:val="clear" w:color="auto" w:fill="F2F2F2"/>
          </w:tcPr>
          <w:p w14:paraId="31D3E39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  <w:shd w:val="clear" w:color="auto" w:fill="F2F2F2"/>
          </w:tcPr>
          <w:p w14:paraId="28CF921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menu / CC BY-SA 3.0 / DONE</w:t>
            </w:r>
          </w:p>
        </w:tc>
        <w:tc>
          <w:tcPr>
            <w:tcW w:w="2324" w:type="dxa"/>
            <w:shd w:val="clear" w:color="auto" w:fill="F2F2F2"/>
          </w:tcPr>
          <w:p w14:paraId="3E2564D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menu, article_cover / ต้องระบุทุกไฟล์ / TODO, DONE</w:t>
            </w:r>
          </w:p>
        </w:tc>
      </w:tr>
      <w:tr w:rsidR="008D4D5C" w14:paraId="6FBB77A0" w14:textId="77777777">
        <w:trPr>
          <w:cantSplit/>
          <w:jc w:val="center"/>
        </w:trPr>
        <w:tc>
          <w:tcPr>
            <w:tcW w:w="1644" w:type="dxa"/>
          </w:tcPr>
          <w:p w14:paraId="26CB313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source_id / source_type</w:t>
            </w:r>
          </w:p>
        </w:tc>
        <w:tc>
          <w:tcPr>
            <w:tcW w:w="1644" w:type="dxa"/>
          </w:tcPr>
          <w:p w14:paraId="5C2B96F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รหัสและประเภทแหล่งข้อมูล</w:t>
            </w:r>
          </w:p>
        </w:tc>
        <w:tc>
          <w:tcPr>
            <w:tcW w:w="1077" w:type="dxa"/>
          </w:tcPr>
          <w:p w14:paraId="0F4B845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</w:tcPr>
          <w:p w14:paraId="5F207B5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7C29410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src_01 / primary</w:t>
            </w:r>
          </w:p>
        </w:tc>
        <w:tc>
          <w:tcPr>
            <w:tcW w:w="2324" w:type="dxa"/>
          </w:tcPr>
          <w:p w14:paraId="55B083C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primary, secondary, asset, synthetic</w:t>
            </w:r>
          </w:p>
        </w:tc>
      </w:tr>
      <w:tr w:rsidR="008D4D5C" w14:paraId="1769BDFA" w14:textId="77777777">
        <w:trPr>
          <w:cantSplit/>
          <w:jc w:val="center"/>
        </w:trPr>
        <w:tc>
          <w:tcPr>
            <w:tcW w:w="1644" w:type="dxa"/>
          </w:tcPr>
          <w:p w14:paraId="4CD05C0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sort_order (categories, activity_levels, health_goals, nutrient_limits)</w:t>
            </w:r>
          </w:p>
        </w:tc>
        <w:tc>
          <w:tcPr>
            <w:tcW w:w="1644" w:type="dxa"/>
          </w:tcPr>
          <w:p w14:paraId="7068645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ลำดับการแสดงผล</w:t>
            </w:r>
          </w:p>
        </w:tc>
        <w:tc>
          <w:tcPr>
            <w:tcW w:w="1077" w:type="dxa"/>
          </w:tcPr>
          <w:p w14:paraId="6FDD727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862" w:type="dxa"/>
          </w:tcPr>
          <w:p w14:paraId="1D7CD63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59338CA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24" w:type="dxa"/>
          </w:tcPr>
          <w:p w14:paraId="29A76F6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จำนวนเต็ม ≥ 1</w:t>
            </w:r>
          </w:p>
        </w:tc>
      </w:tr>
      <w:tr w:rsidR="008D4D5C" w14:paraId="6FA6BE1B" w14:textId="77777777">
        <w:trPr>
          <w:cantSplit/>
          <w:jc w:val="center"/>
        </w:trPr>
        <w:tc>
          <w:tcPr>
            <w:tcW w:w="1644" w:type="dxa"/>
          </w:tcPr>
          <w:p w14:paraId="4EA9E77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name_th (activity_levels, health_goals, nutrient_limits)</w:t>
            </w:r>
          </w:p>
        </w:tc>
        <w:tc>
          <w:tcPr>
            <w:tcW w:w="1644" w:type="dxa"/>
          </w:tcPr>
          <w:p w14:paraId="6721197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ชื่อที่แสดงในตัวเลือก</w:t>
            </w:r>
          </w:p>
        </w:tc>
        <w:tc>
          <w:tcPr>
            <w:tcW w:w="1077" w:type="dxa"/>
          </w:tcPr>
          <w:p w14:paraId="7BDBD42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</w:tcPr>
          <w:p w14:paraId="3B6602A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537FB21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lang w:bidi="th-TH"/>
              </w:rPr>
              <w:t>ออกกำลังกายเบา</w:t>
            </w:r>
            <w:r>
              <w:rPr>
                <w:sz w:val="28"/>
                <w:szCs w:val="28"/>
              </w:rPr>
              <w:t xml:space="preserve"> 1-3 </w:t>
            </w:r>
            <w:r>
              <w:rPr>
                <w:sz w:val="28"/>
                <w:szCs w:val="28"/>
                <w:lang w:bidi="th-TH"/>
              </w:rPr>
              <w:t>วันต่อสัปดาห์</w:t>
            </w:r>
          </w:p>
        </w:tc>
        <w:tc>
          <w:tcPr>
            <w:tcW w:w="2324" w:type="dxa"/>
          </w:tcPr>
          <w:p w14:paraId="64DF901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ไม่ว่าง</w:t>
            </w:r>
          </w:p>
        </w:tc>
      </w:tr>
      <w:tr w:rsidR="008D4D5C" w14:paraId="601EF8D0" w14:textId="77777777">
        <w:trPr>
          <w:cantSplit/>
          <w:jc w:val="center"/>
        </w:trPr>
        <w:tc>
          <w:tcPr>
            <w:tcW w:w="1644" w:type="dxa"/>
          </w:tcPr>
          <w:p w14:paraId="6AD7FB2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example / description (activity_levels, health_goals)</w:t>
            </w:r>
          </w:p>
        </w:tc>
        <w:tc>
          <w:tcPr>
            <w:tcW w:w="1644" w:type="dxa"/>
          </w:tcPr>
          <w:p w14:paraId="7ACB165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ตัวอย่างกิจกรรม / คำอธิบายเป้าหมาย</w:t>
            </w:r>
          </w:p>
        </w:tc>
        <w:tc>
          <w:tcPr>
            <w:tcW w:w="1077" w:type="dxa"/>
          </w:tcPr>
          <w:p w14:paraId="5C257F6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</w:tcPr>
          <w:p w14:paraId="2595138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587" w:type="dxa"/>
          </w:tcPr>
          <w:p w14:paraId="631B8AC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lang w:bidi="th-TH"/>
              </w:rPr>
              <w:t>เดินเล่น</w:t>
            </w:r>
            <w:r>
              <w:rPr>
                <w:sz w:val="28"/>
                <w:szCs w:val="28"/>
              </w:rPr>
              <w:t xml:space="preserve"> 1–3 </w:t>
            </w:r>
            <w:r>
              <w:rPr>
                <w:sz w:val="28"/>
                <w:szCs w:val="28"/>
                <w:lang w:bidi="th-TH"/>
              </w:rPr>
              <w:t>วันต่อสัปดาห์</w:t>
            </w:r>
          </w:p>
        </w:tc>
        <w:tc>
          <w:tcPr>
            <w:tcW w:w="2324" w:type="dxa"/>
          </w:tcPr>
          <w:p w14:paraId="32A7882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-</w:t>
            </w:r>
          </w:p>
        </w:tc>
      </w:tr>
      <w:tr w:rsidR="008D4D5C" w14:paraId="4463B0A3" w14:textId="77777777">
        <w:trPr>
          <w:cantSplit/>
          <w:jc w:val="center"/>
        </w:trPr>
        <w:tc>
          <w:tcPr>
            <w:tcW w:w="1644" w:type="dxa"/>
          </w:tcPr>
          <w:p w14:paraId="1F3C29B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name_en / unit (nutrient_limits)</w:t>
            </w:r>
          </w:p>
        </w:tc>
        <w:tc>
          <w:tcPr>
            <w:tcW w:w="1644" w:type="dxa"/>
          </w:tcPr>
          <w:p w14:paraId="621834E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ชื่อภาษาอังกฤษและหน่วยของสารอาหาร</w:t>
            </w:r>
          </w:p>
        </w:tc>
        <w:tc>
          <w:tcPr>
            <w:tcW w:w="1077" w:type="dxa"/>
          </w:tcPr>
          <w:p w14:paraId="55B183D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</w:tcPr>
          <w:p w14:paraId="161AA7D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17A6B94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Sodium / mg</w:t>
            </w:r>
          </w:p>
        </w:tc>
        <w:tc>
          <w:tcPr>
            <w:tcW w:w="2324" w:type="dxa"/>
          </w:tcPr>
          <w:p w14:paraId="721FAE0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unit: kcal, g, mg</w:t>
            </w:r>
          </w:p>
        </w:tc>
      </w:tr>
      <w:tr w:rsidR="008D4D5C" w14:paraId="16F3080D" w14:textId="77777777">
        <w:trPr>
          <w:cantSplit/>
          <w:jc w:val="center"/>
        </w:trPr>
        <w:tc>
          <w:tcPr>
            <w:tcW w:w="1644" w:type="dxa"/>
          </w:tcPr>
          <w:p w14:paraId="3F7C275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created_at (users)</w:t>
            </w:r>
          </w:p>
        </w:tc>
        <w:tc>
          <w:tcPr>
            <w:tcW w:w="1644" w:type="dxa"/>
          </w:tcPr>
          <w:p w14:paraId="18FD40E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วันที่สร้างบัญชี</w:t>
            </w:r>
          </w:p>
        </w:tc>
        <w:tc>
          <w:tcPr>
            <w:tcW w:w="1077" w:type="dxa"/>
          </w:tcPr>
          <w:p w14:paraId="46B03FD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 (DateTime)</w:t>
            </w:r>
          </w:p>
        </w:tc>
        <w:tc>
          <w:tcPr>
            <w:tcW w:w="862" w:type="dxa"/>
          </w:tcPr>
          <w:p w14:paraId="728D744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37B337A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2026-09-07T09:00:00+07:00</w:t>
            </w:r>
          </w:p>
        </w:tc>
        <w:tc>
          <w:tcPr>
            <w:tcW w:w="2324" w:type="dxa"/>
          </w:tcPr>
          <w:p w14:paraId="716A52A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ISO 8601</w:t>
            </w:r>
          </w:p>
        </w:tc>
      </w:tr>
      <w:tr w:rsidR="008D4D5C" w14:paraId="33076659" w14:textId="77777777">
        <w:trPr>
          <w:cantSplit/>
          <w:jc w:val="center"/>
        </w:trPr>
        <w:tc>
          <w:tcPr>
            <w:tcW w:w="1644" w:type="dxa"/>
          </w:tcPr>
          <w:p w14:paraId="0488939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lastRenderedPageBreak/>
              <w:t>age_year (user_targets)</w:t>
            </w:r>
          </w:p>
        </w:tc>
        <w:tc>
          <w:tcPr>
            <w:tcW w:w="1644" w:type="dxa"/>
          </w:tcPr>
          <w:p w14:paraId="069302E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อายุที่ใช้คำนวณ</w:t>
            </w:r>
          </w:p>
        </w:tc>
        <w:tc>
          <w:tcPr>
            <w:tcW w:w="1077" w:type="dxa"/>
          </w:tcPr>
          <w:p w14:paraId="50E2A20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862" w:type="dxa"/>
          </w:tcPr>
          <w:p w14:paraId="216F693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4A237DE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2324" w:type="dxa"/>
          </w:tcPr>
          <w:p w14:paraId="4EA1DF7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 xml:space="preserve">= </w:t>
            </w:r>
            <w:r>
              <w:rPr>
                <w:sz w:val="28"/>
                <w:szCs w:val="28"/>
                <w:lang w:bidi="th-TH"/>
              </w:rPr>
              <w:t>ปีปัจจุบัน</w:t>
            </w:r>
            <w:r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  <w:lang w:bidi="th-TH"/>
              </w:rPr>
              <w:t>พ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bidi="th-TH"/>
              </w:rPr>
              <w:t>ศ</w:t>
            </w:r>
            <w:r>
              <w:rPr>
                <w:sz w:val="28"/>
                <w:szCs w:val="28"/>
              </w:rPr>
              <w:t>.) − birth_year</w:t>
            </w:r>
          </w:p>
        </w:tc>
      </w:tr>
      <w:tr w:rsidR="008D4D5C" w14:paraId="015C2C47" w14:textId="77777777">
        <w:trPr>
          <w:cantSplit/>
          <w:jc w:val="center"/>
        </w:trPr>
        <w:tc>
          <w:tcPr>
            <w:tcW w:w="1644" w:type="dxa"/>
          </w:tcPr>
          <w:p w14:paraId="3DEE370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target_fiber_g (user_targets)</w:t>
            </w:r>
          </w:p>
        </w:tc>
        <w:tc>
          <w:tcPr>
            <w:tcW w:w="1644" w:type="dxa"/>
          </w:tcPr>
          <w:p w14:paraId="76C2DBF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เป้าหมายใยอาหารต่อวัน</w:t>
            </w:r>
          </w:p>
        </w:tc>
        <w:tc>
          <w:tcPr>
            <w:tcW w:w="1077" w:type="dxa"/>
          </w:tcPr>
          <w:p w14:paraId="2C7C8DC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862" w:type="dxa"/>
          </w:tcPr>
          <w:p w14:paraId="41590F5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10AE984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2324" w:type="dxa"/>
          </w:tcPr>
          <w:p w14:paraId="1515D36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จาก nutrient_limits.fiber_g</w:t>
            </w:r>
          </w:p>
        </w:tc>
      </w:tr>
      <w:tr w:rsidR="008D4D5C" w14:paraId="5ACC07AE" w14:textId="77777777">
        <w:trPr>
          <w:cantSplit/>
          <w:jc w:val="center"/>
        </w:trPr>
        <w:tc>
          <w:tcPr>
            <w:tcW w:w="1644" w:type="dxa"/>
          </w:tcPr>
          <w:p w14:paraId="481B5E0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calculated_at (user_targets)</w:t>
            </w:r>
          </w:p>
        </w:tc>
        <w:tc>
          <w:tcPr>
            <w:tcW w:w="1644" w:type="dxa"/>
          </w:tcPr>
          <w:p w14:paraId="5CF43D1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วันที่คำนวณเป้าหมาย</w:t>
            </w:r>
          </w:p>
        </w:tc>
        <w:tc>
          <w:tcPr>
            <w:tcW w:w="1077" w:type="dxa"/>
          </w:tcPr>
          <w:p w14:paraId="20D97AC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 (Date)</w:t>
            </w:r>
          </w:p>
        </w:tc>
        <w:tc>
          <w:tcPr>
            <w:tcW w:w="862" w:type="dxa"/>
          </w:tcPr>
          <w:p w14:paraId="5247AD5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22D27B7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2026-09-20</w:t>
            </w:r>
          </w:p>
        </w:tc>
        <w:tc>
          <w:tcPr>
            <w:tcW w:w="2324" w:type="dxa"/>
          </w:tcPr>
          <w:p w14:paraId="7FD6496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ISO 8601</w:t>
            </w:r>
          </w:p>
        </w:tc>
      </w:tr>
      <w:tr w:rsidR="008D4D5C" w14:paraId="08858079" w14:textId="77777777">
        <w:trPr>
          <w:cantSplit/>
          <w:jc w:val="center"/>
        </w:trPr>
        <w:tc>
          <w:tcPr>
            <w:tcW w:w="1644" w:type="dxa"/>
          </w:tcPr>
          <w:p w14:paraId="604F8ED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logged_at (meal_logs)</w:t>
            </w:r>
          </w:p>
        </w:tc>
        <w:tc>
          <w:tcPr>
            <w:tcW w:w="1644" w:type="dxa"/>
          </w:tcPr>
          <w:p w14:paraId="6727351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เวลาที่บันทึก</w:t>
            </w:r>
          </w:p>
        </w:tc>
        <w:tc>
          <w:tcPr>
            <w:tcW w:w="1077" w:type="dxa"/>
          </w:tcPr>
          <w:p w14:paraId="662C26D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 (DateTime)</w:t>
            </w:r>
          </w:p>
        </w:tc>
        <w:tc>
          <w:tcPr>
            <w:tcW w:w="862" w:type="dxa"/>
          </w:tcPr>
          <w:p w14:paraId="46DAF97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59A24C7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2026-09-08T12:10:00+07:00</w:t>
            </w:r>
          </w:p>
        </w:tc>
        <w:tc>
          <w:tcPr>
            <w:tcW w:w="2324" w:type="dxa"/>
          </w:tcPr>
          <w:p w14:paraId="425D189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ISO 8601</w:t>
            </w:r>
          </w:p>
        </w:tc>
      </w:tr>
      <w:tr w:rsidR="008D4D5C" w14:paraId="5C116A30" w14:textId="77777777">
        <w:trPr>
          <w:cantSplit/>
          <w:jc w:val="center"/>
        </w:trPr>
        <w:tc>
          <w:tcPr>
            <w:tcW w:w="1644" w:type="dxa"/>
          </w:tcPr>
          <w:p w14:paraId="049E621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summary (articles)</w:t>
            </w:r>
          </w:p>
        </w:tc>
        <w:tc>
          <w:tcPr>
            <w:tcW w:w="1644" w:type="dxa"/>
          </w:tcPr>
          <w:p w14:paraId="4B261F2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สรุปบทความสำหรับการ์ด</w:t>
            </w:r>
          </w:p>
        </w:tc>
        <w:tc>
          <w:tcPr>
            <w:tcW w:w="1077" w:type="dxa"/>
          </w:tcPr>
          <w:p w14:paraId="10857B8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</w:tcPr>
          <w:p w14:paraId="6BE1910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4785E4A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เปรียบเทียบปริมาณโซเดียม…</w:t>
            </w:r>
          </w:p>
        </w:tc>
        <w:tc>
          <w:tcPr>
            <w:tcW w:w="2324" w:type="dxa"/>
          </w:tcPr>
          <w:p w14:paraId="76A2BBF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ไม่เกิน 200 ตัวอักษร</w:t>
            </w:r>
          </w:p>
        </w:tc>
      </w:tr>
      <w:tr w:rsidR="008D4D5C" w14:paraId="0B4A9BAA" w14:textId="77777777">
        <w:trPr>
          <w:cantSplit/>
          <w:jc w:val="center"/>
        </w:trPr>
        <w:tc>
          <w:tcPr>
            <w:tcW w:w="1644" w:type="dxa"/>
          </w:tcPr>
          <w:p w14:paraId="232398A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reading_minutes (articles)</w:t>
            </w:r>
          </w:p>
        </w:tc>
        <w:tc>
          <w:tcPr>
            <w:tcW w:w="1644" w:type="dxa"/>
          </w:tcPr>
          <w:p w14:paraId="27A49AC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เวลาอ่านโดยประมาณ (นาที)</w:t>
            </w:r>
          </w:p>
        </w:tc>
        <w:tc>
          <w:tcPr>
            <w:tcW w:w="1077" w:type="dxa"/>
          </w:tcPr>
          <w:p w14:paraId="70D3C40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862" w:type="dxa"/>
          </w:tcPr>
          <w:p w14:paraId="071314D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021216C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24" w:type="dxa"/>
          </w:tcPr>
          <w:p w14:paraId="0AFF9D8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1–15</w:t>
            </w:r>
          </w:p>
        </w:tc>
      </w:tr>
      <w:tr w:rsidR="008D4D5C" w14:paraId="2B3A54EA" w14:textId="77777777">
        <w:trPr>
          <w:cantSplit/>
          <w:jc w:val="center"/>
        </w:trPr>
        <w:tc>
          <w:tcPr>
            <w:tcW w:w="1644" w:type="dxa"/>
          </w:tcPr>
          <w:p w14:paraId="4842708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cover_image (articles)</w:t>
            </w:r>
          </w:p>
        </w:tc>
        <w:tc>
          <w:tcPr>
            <w:tcW w:w="1644" w:type="dxa"/>
          </w:tcPr>
          <w:p w14:paraId="37E413A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Path ภาพปกบทความ</w:t>
            </w:r>
          </w:p>
        </w:tc>
        <w:tc>
          <w:tcPr>
            <w:tcW w:w="1077" w:type="dxa"/>
          </w:tcPr>
          <w:p w14:paraId="43D30FD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</w:tcPr>
          <w:p w14:paraId="13127B1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4709546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images/articles/article_03_cover.webp</w:t>
            </w:r>
          </w:p>
        </w:tc>
        <w:tc>
          <w:tcPr>
            <w:tcW w:w="2324" w:type="dxa"/>
          </w:tcPr>
          <w:p w14:paraId="4BF904C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รูปแบบ ^images/articles/article_\d{2}_cover\.webp$</w:t>
            </w:r>
          </w:p>
        </w:tc>
      </w:tr>
      <w:tr w:rsidR="008D4D5C" w14:paraId="42AF78D3" w14:textId="77777777">
        <w:trPr>
          <w:cantSplit/>
          <w:jc w:val="center"/>
        </w:trPr>
        <w:tc>
          <w:tcPr>
            <w:tcW w:w="1644" w:type="dxa"/>
          </w:tcPr>
          <w:p w14:paraId="77D8551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published_at (articles)</w:t>
            </w:r>
          </w:p>
        </w:tc>
        <w:tc>
          <w:tcPr>
            <w:tcW w:w="1644" w:type="dxa"/>
          </w:tcPr>
          <w:p w14:paraId="414478F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วันที่เผยแพร่</w:t>
            </w:r>
          </w:p>
        </w:tc>
        <w:tc>
          <w:tcPr>
            <w:tcW w:w="1077" w:type="dxa"/>
          </w:tcPr>
          <w:p w14:paraId="7AE2800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 (Date)</w:t>
            </w:r>
          </w:p>
        </w:tc>
        <w:tc>
          <w:tcPr>
            <w:tcW w:w="862" w:type="dxa"/>
          </w:tcPr>
          <w:p w14:paraId="5E55E7D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587" w:type="dxa"/>
          </w:tcPr>
          <w:p w14:paraId="20AB89D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2026-09-20</w:t>
            </w:r>
          </w:p>
        </w:tc>
        <w:tc>
          <w:tcPr>
            <w:tcW w:w="2324" w:type="dxa"/>
          </w:tcPr>
          <w:p w14:paraId="6FD4683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ISO 8601, ต้องมีเมื่อ status = PUBLISHED</w:t>
            </w:r>
          </w:p>
        </w:tc>
      </w:tr>
      <w:tr w:rsidR="008D4D5C" w14:paraId="48E96946" w14:textId="77777777">
        <w:trPr>
          <w:cantSplit/>
          <w:jc w:val="center"/>
        </w:trPr>
        <w:tc>
          <w:tcPr>
            <w:tcW w:w="1644" w:type="dxa"/>
          </w:tcPr>
          <w:p w14:paraId="60BB04F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file_thumb / file_detail (menu_images)</w:t>
            </w:r>
          </w:p>
        </w:tc>
        <w:tc>
          <w:tcPr>
            <w:tcW w:w="1644" w:type="dxa"/>
          </w:tcPr>
          <w:p w14:paraId="01B9D75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ชื่อไฟล์ภาพสองขนาด</w:t>
            </w:r>
          </w:p>
        </w:tc>
        <w:tc>
          <w:tcPr>
            <w:tcW w:w="1077" w:type="dxa"/>
          </w:tcPr>
          <w:p w14:paraId="5187D2A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</w:tcPr>
          <w:p w14:paraId="62A8BED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7EADFFB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menu_007_thumb.webp</w:t>
            </w:r>
          </w:p>
        </w:tc>
        <w:tc>
          <w:tcPr>
            <w:tcW w:w="2324" w:type="dxa"/>
          </w:tcPr>
          <w:p w14:paraId="7438FA5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lang w:bidi="th-TH"/>
              </w:rPr>
              <w:t>ต้องมีไฟล์อยู่จริง</w:t>
            </w:r>
          </w:p>
        </w:tc>
      </w:tr>
      <w:tr w:rsidR="008D4D5C" w14:paraId="4E0F255C" w14:textId="77777777">
        <w:trPr>
          <w:cantSplit/>
          <w:jc w:val="center"/>
        </w:trPr>
        <w:tc>
          <w:tcPr>
            <w:tcW w:w="1644" w:type="dxa"/>
          </w:tcPr>
          <w:p w14:paraId="3D7871C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source_name / url_reference (sources)</w:t>
            </w:r>
          </w:p>
        </w:tc>
        <w:tc>
          <w:tcPr>
            <w:tcW w:w="1644" w:type="dxa"/>
          </w:tcPr>
          <w:p w14:paraId="50B1C6D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ชื่อแหล่งข้อมูลและ URL หรือข้อมูลอ้างอิง</w:t>
            </w:r>
          </w:p>
        </w:tc>
        <w:tc>
          <w:tcPr>
            <w:tcW w:w="1077" w:type="dxa"/>
          </w:tcPr>
          <w:p w14:paraId="4F26275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</w:tcPr>
          <w:p w14:paraId="05C0B49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4CDBBE5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lang w:bidi="th-TH"/>
              </w:rPr>
              <w:t>ฐานข้อมูลองค์ประกอบอาหารไทย</w:t>
            </w:r>
            <w:r>
              <w:rPr>
                <w:sz w:val="28"/>
                <w:szCs w:val="28"/>
              </w:rPr>
              <w:t xml:space="preserve"> / https://inmu.mahidol.ac.th/thaifcd/</w:t>
            </w:r>
          </w:p>
        </w:tc>
        <w:tc>
          <w:tcPr>
            <w:tcW w:w="2324" w:type="dxa"/>
          </w:tcPr>
          <w:p w14:paraId="252315F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ไม่ว่าง</w:t>
            </w:r>
          </w:p>
        </w:tc>
      </w:tr>
      <w:tr w:rsidR="008D4D5C" w14:paraId="1A15DC9E" w14:textId="77777777">
        <w:trPr>
          <w:cantSplit/>
          <w:jc w:val="center"/>
        </w:trPr>
        <w:tc>
          <w:tcPr>
            <w:tcW w:w="1644" w:type="dxa"/>
          </w:tcPr>
          <w:p w14:paraId="361918D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lastRenderedPageBreak/>
              <w:t>owner_license / used_for (sources)</w:t>
            </w:r>
          </w:p>
        </w:tc>
        <w:tc>
          <w:tcPr>
            <w:tcW w:w="1644" w:type="dxa"/>
          </w:tcPr>
          <w:p w14:paraId="7BDA781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เจ้าของหรือสัญญาอนุญาต และข้อมูลที่นำไปใช้</w:t>
            </w:r>
          </w:p>
        </w:tc>
        <w:tc>
          <w:tcPr>
            <w:tcW w:w="1077" w:type="dxa"/>
          </w:tcPr>
          <w:p w14:paraId="073F27D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862" w:type="dxa"/>
          </w:tcPr>
          <w:p w14:paraId="1CE7156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587" w:type="dxa"/>
          </w:tcPr>
          <w:p w14:paraId="682DDFA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SIL Open Font License 1.1 / ฟอนต์หลักของระบบ</w:t>
            </w:r>
          </w:p>
        </w:tc>
        <w:tc>
          <w:tcPr>
            <w:tcW w:w="2324" w:type="dxa"/>
          </w:tcPr>
          <w:p w14:paraId="42E9B01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ไม่ว่าง</w:t>
            </w:r>
          </w:p>
        </w:tc>
      </w:tr>
    </w:tbl>
    <w:p w14:paraId="05E92047" w14:textId="77777777" w:rsidR="008D4D5C" w:rsidRDefault="008D4D5C">
      <w:pPr>
        <w:spacing w:after="40"/>
      </w:pPr>
    </w:p>
    <w:p w14:paraId="5B87EDAD" w14:textId="77777777" w:rsidR="008D4D5C" w:rsidRPr="00990952" w:rsidRDefault="00000000">
      <w:pPr>
        <w:keepNext/>
        <w:spacing w:before="200"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t>3.3 ค่ามาตรฐานของข้อมูล (Controlled Vocabulary)</w:t>
      </w:r>
    </w:p>
    <w:p w14:paraId="08B5F44C" w14:textId="77777777" w:rsidR="008D4D5C" w:rsidRDefault="00000000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เพื่อป้องกันปัญหาข้อมูลชนิดเดียวกันถูกบันทึกด้วยคำที่ต่างกัน ผู้จัดทำกำหนดค่ามาตรฐานของข้อมูลทุกชุดไว้ล่วงหน้า บังคับใช้ผ่าน Data Validation ในไฟล์ Master Dataset และจะบังคับซ้ำอีกชั้นด้วยกฎ .validate ใน Firebase Security Rules</w:t>
      </w:r>
    </w:p>
    <w:p w14:paraId="4769B10B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ตารางที่ 3.5 ค่ามาตรฐานหมวดอาหาร (categories)</w:t>
      </w:r>
    </w:p>
    <w:tbl>
      <w:tblPr>
        <w:tblStyle w:val="TableGrid"/>
        <w:tblW w:w="8958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268"/>
        <w:gridCol w:w="2381"/>
        <w:gridCol w:w="1361"/>
        <w:gridCol w:w="1361"/>
      </w:tblGrid>
      <w:tr w:rsidR="008D4D5C" w14:paraId="5AB998B2" w14:textId="77777777">
        <w:trPr>
          <w:cantSplit/>
          <w:tblHeader/>
          <w:jc w:val="center"/>
        </w:trPr>
        <w:tc>
          <w:tcPr>
            <w:tcW w:w="1587" w:type="dxa"/>
            <w:shd w:val="clear" w:color="auto" w:fill="595959"/>
          </w:tcPr>
          <w:p w14:paraId="3CB9DDFF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รหัส</w:t>
            </w:r>
          </w:p>
        </w:tc>
        <w:tc>
          <w:tcPr>
            <w:tcW w:w="2268" w:type="dxa"/>
            <w:shd w:val="clear" w:color="auto" w:fill="595959"/>
          </w:tcPr>
          <w:p w14:paraId="418641CC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ชื่อภาษาไทย</w:t>
            </w:r>
          </w:p>
        </w:tc>
        <w:tc>
          <w:tcPr>
            <w:tcW w:w="2381" w:type="dxa"/>
            <w:shd w:val="clear" w:color="auto" w:fill="595959"/>
          </w:tcPr>
          <w:p w14:paraId="569717DC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ชื่อภาษาอังกฤษ</w:t>
            </w:r>
          </w:p>
        </w:tc>
        <w:tc>
          <w:tcPr>
            <w:tcW w:w="1361" w:type="dxa"/>
            <w:shd w:val="clear" w:color="auto" w:fill="595959"/>
          </w:tcPr>
          <w:p w14:paraId="7D7B2A36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สีประจำหมวด</w:t>
            </w:r>
          </w:p>
        </w:tc>
        <w:tc>
          <w:tcPr>
            <w:tcW w:w="1361" w:type="dxa"/>
            <w:shd w:val="clear" w:color="auto" w:fill="595959"/>
          </w:tcPr>
          <w:p w14:paraId="790F4AE8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จำนวนเมนู</w:t>
            </w:r>
          </w:p>
        </w:tc>
      </w:tr>
      <w:tr w:rsidR="008D4D5C" w14:paraId="00D8FD0F" w14:textId="77777777">
        <w:trPr>
          <w:cantSplit/>
          <w:jc w:val="center"/>
        </w:trPr>
        <w:tc>
          <w:tcPr>
            <w:tcW w:w="1587" w:type="dxa"/>
          </w:tcPr>
          <w:p w14:paraId="1D23CC9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cat_rice</w:t>
            </w:r>
          </w:p>
        </w:tc>
        <w:tc>
          <w:tcPr>
            <w:tcW w:w="2268" w:type="dxa"/>
          </w:tcPr>
          <w:p w14:paraId="016C943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ข้าวจานเดียว</w:t>
            </w:r>
          </w:p>
        </w:tc>
        <w:tc>
          <w:tcPr>
            <w:tcW w:w="2381" w:type="dxa"/>
          </w:tcPr>
          <w:p w14:paraId="3D7F209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Rice Dishes</w:t>
            </w:r>
          </w:p>
        </w:tc>
        <w:tc>
          <w:tcPr>
            <w:tcW w:w="1361" w:type="dxa"/>
          </w:tcPr>
          <w:p w14:paraId="5112A23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#C2410C</w:t>
            </w:r>
          </w:p>
        </w:tc>
        <w:tc>
          <w:tcPr>
            <w:tcW w:w="1361" w:type="dxa"/>
          </w:tcPr>
          <w:p w14:paraId="52E6F1D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</w:tr>
      <w:tr w:rsidR="008D4D5C" w14:paraId="0EC6D20F" w14:textId="77777777">
        <w:trPr>
          <w:cantSplit/>
          <w:jc w:val="center"/>
        </w:trPr>
        <w:tc>
          <w:tcPr>
            <w:tcW w:w="1587" w:type="dxa"/>
            <w:shd w:val="clear" w:color="auto" w:fill="F2F2F2"/>
          </w:tcPr>
          <w:p w14:paraId="1F70D92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cat_stir</w:t>
            </w:r>
          </w:p>
        </w:tc>
        <w:tc>
          <w:tcPr>
            <w:tcW w:w="2268" w:type="dxa"/>
            <w:shd w:val="clear" w:color="auto" w:fill="F2F2F2"/>
          </w:tcPr>
          <w:p w14:paraId="4747898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ข้าวผัด/ตามสั่ง</w:t>
            </w:r>
          </w:p>
        </w:tc>
        <w:tc>
          <w:tcPr>
            <w:tcW w:w="2381" w:type="dxa"/>
            <w:shd w:val="clear" w:color="auto" w:fill="F2F2F2"/>
          </w:tcPr>
          <w:p w14:paraId="1E74F08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Stir-fried Dishes</w:t>
            </w:r>
          </w:p>
        </w:tc>
        <w:tc>
          <w:tcPr>
            <w:tcW w:w="1361" w:type="dxa"/>
            <w:shd w:val="clear" w:color="auto" w:fill="F2F2F2"/>
          </w:tcPr>
          <w:p w14:paraId="073B53D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#B45309</w:t>
            </w:r>
          </w:p>
        </w:tc>
        <w:tc>
          <w:tcPr>
            <w:tcW w:w="1361" w:type="dxa"/>
            <w:shd w:val="clear" w:color="auto" w:fill="F2F2F2"/>
          </w:tcPr>
          <w:p w14:paraId="0A0C23D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9</w:t>
            </w:r>
          </w:p>
        </w:tc>
      </w:tr>
      <w:tr w:rsidR="008D4D5C" w14:paraId="04D7AB5A" w14:textId="77777777">
        <w:trPr>
          <w:cantSplit/>
          <w:jc w:val="center"/>
        </w:trPr>
        <w:tc>
          <w:tcPr>
            <w:tcW w:w="1587" w:type="dxa"/>
          </w:tcPr>
          <w:p w14:paraId="7C7547B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cat_noodle</w:t>
            </w:r>
          </w:p>
        </w:tc>
        <w:tc>
          <w:tcPr>
            <w:tcW w:w="2268" w:type="dxa"/>
          </w:tcPr>
          <w:p w14:paraId="3A4D0F2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ก๋วยเตี๋ยวและเส้น</w:t>
            </w:r>
          </w:p>
        </w:tc>
        <w:tc>
          <w:tcPr>
            <w:tcW w:w="2381" w:type="dxa"/>
          </w:tcPr>
          <w:p w14:paraId="394AEC5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Noodle Dishes</w:t>
            </w:r>
          </w:p>
        </w:tc>
        <w:tc>
          <w:tcPr>
            <w:tcW w:w="1361" w:type="dxa"/>
          </w:tcPr>
          <w:p w14:paraId="0A5A712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#0F766E</w:t>
            </w:r>
          </w:p>
        </w:tc>
        <w:tc>
          <w:tcPr>
            <w:tcW w:w="1361" w:type="dxa"/>
          </w:tcPr>
          <w:p w14:paraId="4AB4601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12</w:t>
            </w:r>
          </w:p>
        </w:tc>
      </w:tr>
      <w:tr w:rsidR="008D4D5C" w14:paraId="198D2923" w14:textId="77777777">
        <w:trPr>
          <w:cantSplit/>
          <w:jc w:val="center"/>
        </w:trPr>
        <w:tc>
          <w:tcPr>
            <w:tcW w:w="1587" w:type="dxa"/>
            <w:shd w:val="clear" w:color="auto" w:fill="F2F2F2"/>
          </w:tcPr>
          <w:p w14:paraId="60D5505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cat_isaan</w:t>
            </w:r>
          </w:p>
        </w:tc>
        <w:tc>
          <w:tcPr>
            <w:tcW w:w="2268" w:type="dxa"/>
            <w:shd w:val="clear" w:color="auto" w:fill="F2F2F2"/>
          </w:tcPr>
          <w:p w14:paraId="72791A9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อาหารอีสาน</w:t>
            </w:r>
          </w:p>
        </w:tc>
        <w:tc>
          <w:tcPr>
            <w:tcW w:w="2381" w:type="dxa"/>
            <w:shd w:val="clear" w:color="auto" w:fill="F2F2F2"/>
          </w:tcPr>
          <w:p w14:paraId="2AFDD0A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Isan Food</w:t>
            </w:r>
          </w:p>
        </w:tc>
        <w:tc>
          <w:tcPr>
            <w:tcW w:w="1361" w:type="dxa"/>
            <w:shd w:val="clear" w:color="auto" w:fill="F2F2F2"/>
          </w:tcPr>
          <w:p w14:paraId="663B2AC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#15803D</w:t>
            </w:r>
          </w:p>
        </w:tc>
        <w:tc>
          <w:tcPr>
            <w:tcW w:w="1361" w:type="dxa"/>
            <w:shd w:val="clear" w:color="auto" w:fill="F2F2F2"/>
          </w:tcPr>
          <w:p w14:paraId="06E4FB6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</w:tr>
      <w:tr w:rsidR="008D4D5C" w14:paraId="790DA374" w14:textId="77777777">
        <w:trPr>
          <w:cantSplit/>
          <w:jc w:val="center"/>
        </w:trPr>
        <w:tc>
          <w:tcPr>
            <w:tcW w:w="1587" w:type="dxa"/>
          </w:tcPr>
          <w:p w14:paraId="576FD63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cat_curry</w:t>
            </w:r>
          </w:p>
        </w:tc>
        <w:tc>
          <w:tcPr>
            <w:tcW w:w="2268" w:type="dxa"/>
          </w:tcPr>
          <w:p w14:paraId="7879E62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แกงและกับข้าว</w:t>
            </w:r>
          </w:p>
        </w:tc>
        <w:tc>
          <w:tcPr>
            <w:tcW w:w="2381" w:type="dxa"/>
          </w:tcPr>
          <w:p w14:paraId="777F4EC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Curry and Side Dish</w:t>
            </w:r>
          </w:p>
        </w:tc>
        <w:tc>
          <w:tcPr>
            <w:tcW w:w="1361" w:type="dxa"/>
          </w:tcPr>
          <w:p w14:paraId="69FDA4E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#A16207</w:t>
            </w:r>
          </w:p>
        </w:tc>
        <w:tc>
          <w:tcPr>
            <w:tcW w:w="1361" w:type="dxa"/>
          </w:tcPr>
          <w:p w14:paraId="42ACC4F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</w:tr>
      <w:tr w:rsidR="008D4D5C" w14:paraId="32ACA39A" w14:textId="77777777">
        <w:trPr>
          <w:cantSplit/>
          <w:jc w:val="center"/>
        </w:trPr>
        <w:tc>
          <w:tcPr>
            <w:tcW w:w="1587" w:type="dxa"/>
            <w:shd w:val="clear" w:color="auto" w:fill="F2F2F2"/>
          </w:tcPr>
          <w:p w14:paraId="1B4483E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cat_drink</w:t>
            </w:r>
          </w:p>
        </w:tc>
        <w:tc>
          <w:tcPr>
            <w:tcW w:w="2268" w:type="dxa"/>
            <w:shd w:val="clear" w:color="auto" w:fill="F2F2F2"/>
          </w:tcPr>
          <w:p w14:paraId="2E857BB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เครื่องดื่ม</w:t>
            </w:r>
          </w:p>
        </w:tc>
        <w:tc>
          <w:tcPr>
            <w:tcW w:w="2381" w:type="dxa"/>
            <w:shd w:val="clear" w:color="auto" w:fill="F2F2F2"/>
          </w:tcPr>
          <w:p w14:paraId="51E77E1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Beverages</w:t>
            </w:r>
          </w:p>
        </w:tc>
        <w:tc>
          <w:tcPr>
            <w:tcW w:w="1361" w:type="dxa"/>
            <w:shd w:val="clear" w:color="auto" w:fill="F2F2F2"/>
          </w:tcPr>
          <w:p w14:paraId="38DDCA3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#1D4ED8</w:t>
            </w:r>
          </w:p>
        </w:tc>
        <w:tc>
          <w:tcPr>
            <w:tcW w:w="1361" w:type="dxa"/>
            <w:shd w:val="clear" w:color="auto" w:fill="F2F2F2"/>
          </w:tcPr>
          <w:p w14:paraId="2FA39C3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</w:tr>
      <w:tr w:rsidR="008D4D5C" w14:paraId="550C10E0" w14:textId="77777777">
        <w:trPr>
          <w:cantSplit/>
          <w:jc w:val="center"/>
        </w:trPr>
        <w:tc>
          <w:tcPr>
            <w:tcW w:w="1587" w:type="dxa"/>
          </w:tcPr>
          <w:p w14:paraId="240D189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cat_dessert</w:t>
            </w:r>
          </w:p>
        </w:tc>
        <w:tc>
          <w:tcPr>
            <w:tcW w:w="2268" w:type="dxa"/>
          </w:tcPr>
          <w:p w14:paraId="257479C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ของหวานและผลไม้</w:t>
            </w:r>
          </w:p>
        </w:tc>
        <w:tc>
          <w:tcPr>
            <w:tcW w:w="2381" w:type="dxa"/>
          </w:tcPr>
          <w:p w14:paraId="0070678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Dessert and Fruit</w:t>
            </w:r>
          </w:p>
        </w:tc>
        <w:tc>
          <w:tcPr>
            <w:tcW w:w="1361" w:type="dxa"/>
          </w:tcPr>
          <w:p w14:paraId="733FEA7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#BE185D</w:t>
            </w:r>
          </w:p>
        </w:tc>
        <w:tc>
          <w:tcPr>
            <w:tcW w:w="1361" w:type="dxa"/>
          </w:tcPr>
          <w:p w14:paraId="761314A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</w:tr>
      <w:tr w:rsidR="008D4D5C" w14:paraId="26A63D46" w14:textId="77777777">
        <w:trPr>
          <w:cantSplit/>
          <w:jc w:val="center"/>
        </w:trPr>
        <w:tc>
          <w:tcPr>
            <w:tcW w:w="1587" w:type="dxa"/>
            <w:shd w:val="clear" w:color="auto" w:fill="F2F2F2"/>
          </w:tcPr>
          <w:p w14:paraId="4AF042D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cat_side</w:t>
            </w:r>
          </w:p>
        </w:tc>
        <w:tc>
          <w:tcPr>
            <w:tcW w:w="2268" w:type="dxa"/>
            <w:shd w:val="clear" w:color="auto" w:fill="F2F2F2"/>
          </w:tcPr>
          <w:p w14:paraId="7E41B17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ข้าวและเครื่องเคียง</w:t>
            </w:r>
          </w:p>
        </w:tc>
        <w:tc>
          <w:tcPr>
            <w:tcW w:w="2381" w:type="dxa"/>
            <w:shd w:val="clear" w:color="auto" w:fill="F2F2F2"/>
          </w:tcPr>
          <w:p w14:paraId="3941D6E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Staple and Side</w:t>
            </w:r>
          </w:p>
        </w:tc>
        <w:tc>
          <w:tcPr>
            <w:tcW w:w="1361" w:type="dxa"/>
            <w:shd w:val="clear" w:color="auto" w:fill="F2F2F2"/>
          </w:tcPr>
          <w:p w14:paraId="2DDE506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#4D7C0F</w:t>
            </w:r>
          </w:p>
        </w:tc>
        <w:tc>
          <w:tcPr>
            <w:tcW w:w="1361" w:type="dxa"/>
            <w:shd w:val="clear" w:color="auto" w:fill="F2F2F2"/>
          </w:tcPr>
          <w:p w14:paraId="44C0771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</w:tr>
      <w:tr w:rsidR="008D4D5C" w14:paraId="3057871D" w14:textId="77777777">
        <w:trPr>
          <w:cantSplit/>
          <w:jc w:val="center"/>
        </w:trPr>
        <w:tc>
          <w:tcPr>
            <w:tcW w:w="1587" w:type="dxa"/>
          </w:tcPr>
          <w:p w14:paraId="52896093" w14:textId="77777777" w:rsidR="008D4D5C" w:rsidRDefault="008D4D5C">
            <w:pPr>
              <w:spacing w:before="40" w:after="40" w:line="264" w:lineRule="auto"/>
            </w:pPr>
          </w:p>
        </w:tc>
        <w:tc>
          <w:tcPr>
            <w:tcW w:w="2268" w:type="dxa"/>
          </w:tcPr>
          <w:p w14:paraId="7B4ABF7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รวม</w:t>
            </w:r>
          </w:p>
        </w:tc>
        <w:tc>
          <w:tcPr>
            <w:tcW w:w="2381" w:type="dxa"/>
          </w:tcPr>
          <w:p w14:paraId="7D9F3C4C" w14:textId="77777777" w:rsidR="008D4D5C" w:rsidRDefault="008D4D5C">
            <w:pPr>
              <w:spacing w:before="40" w:after="40" w:line="264" w:lineRule="auto"/>
            </w:pPr>
          </w:p>
        </w:tc>
        <w:tc>
          <w:tcPr>
            <w:tcW w:w="1361" w:type="dxa"/>
          </w:tcPr>
          <w:p w14:paraId="60D91F53" w14:textId="77777777" w:rsidR="008D4D5C" w:rsidRDefault="008D4D5C">
            <w:pPr>
              <w:spacing w:before="40" w:after="40" w:line="264" w:lineRule="auto"/>
              <w:jc w:val="center"/>
            </w:pPr>
          </w:p>
        </w:tc>
        <w:tc>
          <w:tcPr>
            <w:tcW w:w="1361" w:type="dxa"/>
          </w:tcPr>
          <w:p w14:paraId="0493ACC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49</w:t>
            </w:r>
          </w:p>
        </w:tc>
      </w:tr>
    </w:tbl>
    <w:p w14:paraId="28E727F2" w14:textId="77777777" w:rsidR="008D4D5C" w:rsidRDefault="008D4D5C">
      <w:pPr>
        <w:spacing w:after="40"/>
      </w:pPr>
    </w:p>
    <w:p w14:paraId="46F44289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lastRenderedPageBreak/>
        <w:t>ตารางที่ 3.6 ค่ามาตรฐานอื่นที่ใช้ในระบบ</w:t>
      </w:r>
    </w:p>
    <w:tbl>
      <w:tblPr>
        <w:tblStyle w:val="TableGrid"/>
        <w:tblW w:w="8958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2154"/>
      </w:tblGrid>
      <w:tr w:rsidR="008D4D5C" w14:paraId="418387A3" w14:textId="77777777">
        <w:trPr>
          <w:cantSplit/>
          <w:tblHeader/>
          <w:jc w:val="center"/>
        </w:trPr>
        <w:tc>
          <w:tcPr>
            <w:tcW w:w="2494" w:type="dxa"/>
            <w:shd w:val="clear" w:color="auto" w:fill="595959"/>
          </w:tcPr>
          <w:p w14:paraId="23A95085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ชุดค่ามาตรฐาน</w:t>
            </w:r>
          </w:p>
        </w:tc>
        <w:tc>
          <w:tcPr>
            <w:tcW w:w="4309" w:type="dxa"/>
            <w:shd w:val="clear" w:color="auto" w:fill="595959"/>
          </w:tcPr>
          <w:p w14:paraId="3182D47C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ค่าที่อนุญาต</w:t>
            </w:r>
          </w:p>
        </w:tc>
        <w:tc>
          <w:tcPr>
            <w:tcW w:w="2154" w:type="dxa"/>
            <w:shd w:val="clear" w:color="auto" w:fill="595959"/>
          </w:tcPr>
          <w:p w14:paraId="031E6E8B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ใช้กับฟิลด์</w:t>
            </w:r>
          </w:p>
        </w:tc>
      </w:tr>
      <w:tr w:rsidR="008D4D5C" w14:paraId="2D7DB8E4" w14:textId="77777777">
        <w:trPr>
          <w:cantSplit/>
          <w:jc w:val="center"/>
        </w:trPr>
        <w:tc>
          <w:tcPr>
            <w:tcW w:w="2494" w:type="dxa"/>
          </w:tcPr>
          <w:p w14:paraId="6DF75A7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ระดับกิจกรรม (activity_levels)</w:t>
            </w:r>
          </w:p>
        </w:tc>
        <w:tc>
          <w:tcPr>
            <w:tcW w:w="4309" w:type="dxa"/>
          </w:tcPr>
          <w:p w14:paraId="4555BD4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act_sedentary (1.2), act_light (1.375), act_moderate (1.55), act_active (1.725), act_very (1.9)</w:t>
            </w:r>
          </w:p>
        </w:tc>
        <w:tc>
          <w:tcPr>
            <w:tcW w:w="2154" w:type="dxa"/>
          </w:tcPr>
          <w:p w14:paraId="054B1BF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users.activity_id</w:t>
            </w:r>
          </w:p>
        </w:tc>
      </w:tr>
      <w:tr w:rsidR="008D4D5C" w14:paraId="2FB09445" w14:textId="77777777">
        <w:trPr>
          <w:cantSplit/>
          <w:jc w:val="center"/>
        </w:trPr>
        <w:tc>
          <w:tcPr>
            <w:tcW w:w="2494" w:type="dxa"/>
            <w:shd w:val="clear" w:color="auto" w:fill="F2F2F2"/>
          </w:tcPr>
          <w:p w14:paraId="4B2ABF9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เป้าหมายสุขภาพ (health_goals)</w:t>
            </w:r>
          </w:p>
        </w:tc>
        <w:tc>
          <w:tcPr>
            <w:tcW w:w="4309" w:type="dxa"/>
            <w:shd w:val="clear" w:color="auto" w:fill="F2F2F2"/>
          </w:tcPr>
          <w:p w14:paraId="42050FF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goal_lose ลดน้ำหนัก (-500), goal_maintain คงน้ำหนัก (0), goal_gain เพิ่มน้ำหนัก (300)</w:t>
            </w:r>
          </w:p>
        </w:tc>
        <w:tc>
          <w:tcPr>
            <w:tcW w:w="2154" w:type="dxa"/>
            <w:shd w:val="clear" w:color="auto" w:fill="F2F2F2"/>
          </w:tcPr>
          <w:p w14:paraId="5742908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users.goal_id</w:t>
            </w:r>
          </w:p>
        </w:tc>
      </w:tr>
      <w:tr w:rsidR="008D4D5C" w14:paraId="334AF645" w14:textId="77777777">
        <w:trPr>
          <w:cantSplit/>
          <w:jc w:val="center"/>
        </w:trPr>
        <w:tc>
          <w:tcPr>
            <w:tcW w:w="2494" w:type="dxa"/>
          </w:tcPr>
          <w:p w14:paraId="2434D82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ประเภทร้านค้า (vendor_types)</w:t>
            </w:r>
          </w:p>
        </w:tc>
        <w:tc>
          <w:tcPr>
            <w:tcW w:w="4309" w:type="dxa"/>
          </w:tcPr>
          <w:p w14:paraId="1A546B9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shop_tamsang, shop_rice, shop_noodle, shop_isaan, shop_curry, shop_drink, shop_dessert</w:t>
            </w:r>
          </w:p>
        </w:tc>
        <w:tc>
          <w:tcPr>
            <w:tcW w:w="2154" w:type="dxa"/>
          </w:tcPr>
          <w:p w14:paraId="33B1490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menus.vendor_type_id</w:t>
            </w:r>
          </w:p>
        </w:tc>
      </w:tr>
      <w:tr w:rsidR="008D4D5C" w14:paraId="2E5879F8" w14:textId="77777777">
        <w:trPr>
          <w:cantSplit/>
          <w:jc w:val="center"/>
        </w:trPr>
        <w:tc>
          <w:tcPr>
            <w:tcW w:w="2494" w:type="dxa"/>
            <w:shd w:val="clear" w:color="auto" w:fill="F2F2F2"/>
          </w:tcPr>
          <w:p w14:paraId="5DD68A6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ประเภทมื้ออาหาร</w:t>
            </w:r>
          </w:p>
        </w:tc>
        <w:tc>
          <w:tcPr>
            <w:tcW w:w="4309" w:type="dxa"/>
            <w:shd w:val="clear" w:color="auto" w:fill="F2F2F2"/>
          </w:tcPr>
          <w:p w14:paraId="0A88B3B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breakfast, lunch, dinner, snack</w:t>
            </w:r>
          </w:p>
        </w:tc>
        <w:tc>
          <w:tcPr>
            <w:tcW w:w="2154" w:type="dxa"/>
            <w:shd w:val="clear" w:color="auto" w:fill="F2F2F2"/>
          </w:tcPr>
          <w:p w14:paraId="3963379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meal_logs.meal_type</w:t>
            </w:r>
          </w:p>
        </w:tc>
      </w:tr>
      <w:tr w:rsidR="008D4D5C" w14:paraId="46F6F70D" w14:textId="77777777">
        <w:trPr>
          <w:cantSplit/>
          <w:jc w:val="center"/>
        </w:trPr>
        <w:tc>
          <w:tcPr>
            <w:tcW w:w="2494" w:type="dxa"/>
          </w:tcPr>
          <w:p w14:paraId="134BD7F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บทบาทผู้ใช้</w:t>
            </w:r>
          </w:p>
        </w:tc>
        <w:tc>
          <w:tcPr>
            <w:tcW w:w="4309" w:type="dxa"/>
          </w:tcPr>
          <w:p w14:paraId="5FA8F36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member, editor, admin</w:t>
            </w:r>
          </w:p>
        </w:tc>
        <w:tc>
          <w:tcPr>
            <w:tcW w:w="2154" w:type="dxa"/>
          </w:tcPr>
          <w:p w14:paraId="6F8E73A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users.role → roles/{uid}</w:t>
            </w:r>
          </w:p>
        </w:tc>
      </w:tr>
      <w:tr w:rsidR="008D4D5C" w14:paraId="1C8C23EC" w14:textId="77777777">
        <w:trPr>
          <w:cantSplit/>
          <w:jc w:val="center"/>
        </w:trPr>
        <w:tc>
          <w:tcPr>
            <w:tcW w:w="2494" w:type="dxa"/>
            <w:shd w:val="clear" w:color="auto" w:fill="F2F2F2"/>
          </w:tcPr>
          <w:p w14:paraId="0B70887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สถานะการสอบทานข้อมูล</w:t>
            </w:r>
          </w:p>
        </w:tc>
        <w:tc>
          <w:tcPr>
            <w:tcW w:w="4309" w:type="dxa"/>
            <w:shd w:val="clear" w:color="auto" w:fill="F2F2F2"/>
          </w:tcPr>
          <w:p w14:paraId="772FEF6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PENDING, VERIFIED, REJECTED</w:t>
            </w:r>
          </w:p>
        </w:tc>
        <w:tc>
          <w:tcPr>
            <w:tcW w:w="2154" w:type="dxa"/>
            <w:shd w:val="clear" w:color="auto" w:fill="F2F2F2"/>
          </w:tcPr>
          <w:p w14:paraId="050143A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menus.verification_status</w:t>
            </w:r>
          </w:p>
        </w:tc>
      </w:tr>
      <w:tr w:rsidR="008D4D5C" w14:paraId="675DAEAA" w14:textId="77777777">
        <w:trPr>
          <w:cantSplit/>
          <w:jc w:val="center"/>
        </w:trPr>
        <w:tc>
          <w:tcPr>
            <w:tcW w:w="2494" w:type="dxa"/>
          </w:tcPr>
          <w:p w14:paraId="474AE38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สถานะการเผยแพร่บทความ</w:t>
            </w:r>
          </w:p>
        </w:tc>
        <w:tc>
          <w:tcPr>
            <w:tcW w:w="4309" w:type="dxa"/>
          </w:tcPr>
          <w:p w14:paraId="1F08C21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DRAFT, PUBLISHED, ARCHIVED</w:t>
            </w:r>
          </w:p>
        </w:tc>
        <w:tc>
          <w:tcPr>
            <w:tcW w:w="2154" w:type="dxa"/>
          </w:tcPr>
          <w:p w14:paraId="2E0A975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articles.status</w:t>
            </w:r>
          </w:p>
        </w:tc>
      </w:tr>
      <w:tr w:rsidR="008D4D5C" w14:paraId="0D34D0C6" w14:textId="77777777">
        <w:trPr>
          <w:cantSplit/>
          <w:jc w:val="center"/>
        </w:trPr>
        <w:tc>
          <w:tcPr>
            <w:tcW w:w="2494" w:type="dxa"/>
            <w:shd w:val="clear" w:color="auto" w:fill="F2F2F2"/>
          </w:tcPr>
          <w:p w14:paraId="10028E7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สถานะการจัดเตรียมไฟล์ภาพ</w:t>
            </w:r>
          </w:p>
        </w:tc>
        <w:tc>
          <w:tcPr>
            <w:tcW w:w="4309" w:type="dxa"/>
            <w:shd w:val="clear" w:color="auto" w:fill="F2F2F2"/>
          </w:tcPr>
          <w:p w14:paraId="4D205BD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TODO, DONE</w:t>
            </w:r>
          </w:p>
        </w:tc>
        <w:tc>
          <w:tcPr>
            <w:tcW w:w="2154" w:type="dxa"/>
            <w:shd w:val="clear" w:color="auto" w:fill="F2F2F2"/>
          </w:tcPr>
          <w:p w14:paraId="6D706DE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menu_images.status</w:t>
            </w:r>
          </w:p>
        </w:tc>
      </w:tr>
      <w:tr w:rsidR="008D4D5C" w14:paraId="5262E629" w14:textId="77777777">
        <w:trPr>
          <w:cantSplit/>
          <w:jc w:val="center"/>
        </w:trPr>
        <w:tc>
          <w:tcPr>
            <w:tcW w:w="2494" w:type="dxa"/>
          </w:tcPr>
          <w:p w14:paraId="3E39E2A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ระดับความเผ็ด</w:t>
            </w:r>
          </w:p>
        </w:tc>
        <w:tc>
          <w:tcPr>
            <w:tcW w:w="4309" w:type="dxa"/>
          </w:tcPr>
          <w:p w14:paraId="4DB9907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0 ไม่เผ็ด, 1 เผ็ดน้อย, 2 เผ็ดปานกลาง, 3 เผ็ดมาก</w:t>
            </w:r>
          </w:p>
        </w:tc>
        <w:tc>
          <w:tcPr>
            <w:tcW w:w="2154" w:type="dxa"/>
          </w:tcPr>
          <w:p w14:paraId="62E6FC1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menus.spicy_level</w:t>
            </w:r>
          </w:p>
        </w:tc>
      </w:tr>
      <w:tr w:rsidR="008D4D5C" w14:paraId="59291402" w14:textId="77777777">
        <w:trPr>
          <w:cantSplit/>
          <w:jc w:val="center"/>
        </w:trPr>
        <w:tc>
          <w:tcPr>
            <w:tcW w:w="2494" w:type="dxa"/>
            <w:shd w:val="clear" w:color="auto" w:fill="F2F2F2"/>
          </w:tcPr>
          <w:p w14:paraId="372495E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ประเภทแหล่งข้อมูล</w:t>
            </w:r>
          </w:p>
        </w:tc>
        <w:tc>
          <w:tcPr>
            <w:tcW w:w="4309" w:type="dxa"/>
            <w:shd w:val="clear" w:color="auto" w:fill="F2F2F2"/>
          </w:tcPr>
          <w:p w14:paraId="11968A3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primary, secondary, asset, synthetic</w:t>
            </w:r>
          </w:p>
        </w:tc>
        <w:tc>
          <w:tcPr>
            <w:tcW w:w="2154" w:type="dxa"/>
            <w:shd w:val="clear" w:color="auto" w:fill="F2F2F2"/>
          </w:tcPr>
          <w:p w14:paraId="57404F2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sources.source_type</w:t>
            </w:r>
          </w:p>
        </w:tc>
      </w:tr>
    </w:tbl>
    <w:p w14:paraId="17F17B34" w14:textId="77777777" w:rsidR="008D4D5C" w:rsidRPr="00990952" w:rsidRDefault="00000000">
      <w:pPr>
        <w:keepNext/>
        <w:pageBreakBefore/>
        <w:spacing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lastRenderedPageBreak/>
        <w:t>4. การรวบรวมข้อมูล (Data Collection)</w:t>
      </w:r>
    </w:p>
    <w:p w14:paraId="261031A4" w14:textId="77777777" w:rsidR="008D4D5C" w:rsidRDefault="00000000">
      <w:pPr>
        <w:spacing w:after="40" w:line="300" w:lineRule="auto"/>
      </w:pPr>
      <w:r>
        <w:rPr>
          <w:b/>
          <w:bCs/>
          <w:color w:val="595959"/>
          <w:sz w:val="36"/>
          <w:szCs w:val="36"/>
          <w:cs/>
          <w:lang w:val="th-TH" w:bidi="th-TH"/>
        </w:rPr>
        <w:t>ขั้นที่ 3</w:t>
      </w:r>
    </w:p>
    <w:p w14:paraId="564D1973" w14:textId="77777777" w:rsidR="008D4D5C" w:rsidRPr="00990952" w:rsidRDefault="00000000">
      <w:pPr>
        <w:keepNext/>
        <w:spacing w:before="200"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t>4.1 แหล่งข้อมูล (Data Sources)</w:t>
      </w:r>
    </w:p>
    <w:p w14:paraId="66D62572" w14:textId="77777777" w:rsidR="008D4D5C" w:rsidRDefault="00000000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ผู้จัดทำบันทึกแหล่งที่มาของข้อมูลทุกกลุ่มด้วยรหัสแหล่งข้อมูล (source_id) เพื่อให้ตรวจสอบย้อนกลับได้ว่า ข้อมูลแต่ละรายการมาจากที่ใด รายการทั้งหมด 20 แหล่ง แสดงในตารางที่ 4.1</w:t>
      </w:r>
    </w:p>
    <w:p w14:paraId="406769FE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ตารางที่ 4.1 ทะเบียนแหล่งที่มาของข้อมูลและสินทรัพย์ดิจิทัล</w:t>
      </w:r>
    </w:p>
    <w:tbl>
      <w:tblPr>
        <w:tblStyle w:val="TableGrid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1086"/>
        <w:gridCol w:w="2041"/>
        <w:gridCol w:w="1465"/>
        <w:gridCol w:w="2041"/>
        <w:gridCol w:w="1304"/>
        <w:gridCol w:w="1701"/>
      </w:tblGrid>
      <w:tr w:rsidR="008D4D5C" w14:paraId="3094F1BE" w14:textId="77777777">
        <w:trPr>
          <w:cantSplit/>
          <w:tblHeader/>
          <w:jc w:val="center"/>
        </w:trPr>
        <w:tc>
          <w:tcPr>
            <w:tcW w:w="1086" w:type="dxa"/>
            <w:shd w:val="clear" w:color="auto" w:fill="595959"/>
          </w:tcPr>
          <w:p w14:paraId="5A5A1E79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รหัส</w:t>
            </w:r>
          </w:p>
        </w:tc>
        <w:tc>
          <w:tcPr>
            <w:tcW w:w="2041" w:type="dxa"/>
            <w:shd w:val="clear" w:color="auto" w:fill="595959"/>
          </w:tcPr>
          <w:p w14:paraId="4E4FE2B2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แหล่งข้อมูล</w:t>
            </w:r>
          </w:p>
        </w:tc>
        <w:tc>
          <w:tcPr>
            <w:tcW w:w="1465" w:type="dxa"/>
            <w:shd w:val="clear" w:color="auto" w:fill="595959"/>
          </w:tcPr>
          <w:p w14:paraId="69B89F3A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ประเภท</w:t>
            </w:r>
          </w:p>
        </w:tc>
        <w:tc>
          <w:tcPr>
            <w:tcW w:w="2041" w:type="dxa"/>
            <w:shd w:val="clear" w:color="auto" w:fill="595959"/>
          </w:tcPr>
          <w:p w14:paraId="6AC168BB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URL / เอกสารอ้างอิง</w:t>
            </w:r>
          </w:p>
        </w:tc>
        <w:tc>
          <w:tcPr>
            <w:tcW w:w="1304" w:type="dxa"/>
            <w:shd w:val="clear" w:color="auto" w:fill="595959"/>
          </w:tcPr>
          <w:p w14:paraId="18DBC705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สัญญาอนุญาต</w:t>
            </w:r>
          </w:p>
        </w:tc>
        <w:tc>
          <w:tcPr>
            <w:tcW w:w="1701" w:type="dxa"/>
            <w:shd w:val="clear" w:color="auto" w:fill="595959"/>
          </w:tcPr>
          <w:p w14:paraId="426ED2AC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นำไปใช้กับ</w:t>
            </w:r>
          </w:p>
        </w:tc>
      </w:tr>
      <w:tr w:rsidR="008D4D5C" w14:paraId="2293C4C3" w14:textId="77777777">
        <w:trPr>
          <w:cantSplit/>
          <w:jc w:val="center"/>
        </w:trPr>
        <w:tc>
          <w:tcPr>
            <w:tcW w:w="1086" w:type="dxa"/>
          </w:tcPr>
          <w:p w14:paraId="5D0AD70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src_01</w:t>
            </w:r>
          </w:p>
        </w:tc>
        <w:tc>
          <w:tcPr>
            <w:tcW w:w="2041" w:type="dxa"/>
          </w:tcPr>
          <w:p w14:paraId="03E7C23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ฐานข้อมูลองค์ประกอบอาหารไทยออนไลน์ (Thai Food Composition Database 2015)</w:t>
            </w:r>
          </w:p>
        </w:tc>
        <w:tc>
          <w:tcPr>
            <w:tcW w:w="1465" w:type="dxa"/>
          </w:tcPr>
          <w:p w14:paraId="6D12AB4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primary</w:t>
            </w:r>
          </w:p>
        </w:tc>
        <w:tc>
          <w:tcPr>
            <w:tcW w:w="2041" w:type="dxa"/>
          </w:tcPr>
          <w:p w14:paraId="00424AF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https://inmu.mahidol.ac.th/thaifcd/</w:t>
            </w:r>
          </w:p>
        </w:tc>
        <w:tc>
          <w:tcPr>
            <w:tcW w:w="1304" w:type="dxa"/>
          </w:tcPr>
          <w:p w14:paraId="0A43B7B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สถาบันโภชนาการ มหาวิทยาลัยมหิดล</w:t>
            </w:r>
          </w:p>
        </w:tc>
        <w:tc>
          <w:tcPr>
            <w:tcW w:w="1701" w:type="dxa"/>
          </w:tcPr>
          <w:p w14:paraId="62EC696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menus (ค่าโภชนาการ ค่าต่อ 100 ก. × serving_g รหัสอาหารรายเมนูใน menu_verification.csv)</w:t>
            </w:r>
          </w:p>
        </w:tc>
      </w:tr>
      <w:tr w:rsidR="008D4D5C" w14:paraId="0D17E917" w14:textId="77777777">
        <w:trPr>
          <w:cantSplit/>
          <w:jc w:val="center"/>
        </w:trPr>
        <w:tc>
          <w:tcPr>
            <w:tcW w:w="1086" w:type="dxa"/>
            <w:shd w:val="clear" w:color="auto" w:fill="F2F2F2"/>
          </w:tcPr>
          <w:p w14:paraId="19F0342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src_02</w:t>
            </w:r>
          </w:p>
        </w:tc>
        <w:tc>
          <w:tcPr>
            <w:tcW w:w="2041" w:type="dxa"/>
            <w:shd w:val="clear" w:color="auto" w:fill="F2F2F2"/>
          </w:tcPr>
          <w:p w14:paraId="2F0E52D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ปริมาณสารอาหารอ้างอิงที่ควรได้รับประจำวันสำหรับคนไทย พ.ศ. 2563 (Dietary Reference Intake for Thais 2020)</w:t>
            </w:r>
          </w:p>
        </w:tc>
        <w:tc>
          <w:tcPr>
            <w:tcW w:w="1465" w:type="dxa"/>
            <w:shd w:val="clear" w:color="auto" w:fill="F2F2F2"/>
          </w:tcPr>
          <w:p w14:paraId="538C567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secondary</w:t>
            </w:r>
          </w:p>
        </w:tc>
        <w:tc>
          <w:tcPr>
            <w:tcW w:w="2041" w:type="dxa"/>
            <w:shd w:val="clear" w:color="auto" w:fill="F2F2F2"/>
          </w:tcPr>
          <w:p w14:paraId="49DF2AE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สำนักโภชนาการ กรมอนามัย https://nutrition2.anamai.moph.go.th/th/dri/176096</w:t>
            </w:r>
          </w:p>
        </w:tc>
        <w:tc>
          <w:tcPr>
            <w:tcW w:w="1304" w:type="dxa"/>
            <w:shd w:val="clear" w:color="auto" w:fill="F2F2F2"/>
          </w:tcPr>
          <w:p w14:paraId="117E389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เอกสารราชการ</w:t>
            </w:r>
          </w:p>
        </w:tc>
        <w:tc>
          <w:tcPr>
            <w:tcW w:w="1701" w:type="dxa"/>
            <w:shd w:val="clear" w:color="auto" w:fill="F2F2F2"/>
          </w:tcPr>
          <w:p w14:paraId="324E9E3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nutrient_limits, articles</w:t>
            </w:r>
          </w:p>
        </w:tc>
      </w:tr>
      <w:tr w:rsidR="008D4D5C" w14:paraId="023A7947" w14:textId="77777777">
        <w:trPr>
          <w:cantSplit/>
          <w:jc w:val="center"/>
        </w:trPr>
        <w:tc>
          <w:tcPr>
            <w:tcW w:w="1086" w:type="dxa"/>
          </w:tcPr>
          <w:p w14:paraId="6955D3A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src_03</w:t>
            </w:r>
          </w:p>
        </w:tc>
        <w:tc>
          <w:tcPr>
            <w:tcW w:w="2041" w:type="dxa"/>
          </w:tcPr>
          <w:p w14:paraId="1CA64FC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WHO guideline: Sodium intake for adults and children</w:t>
            </w:r>
          </w:p>
        </w:tc>
        <w:tc>
          <w:tcPr>
            <w:tcW w:w="1465" w:type="dxa"/>
          </w:tcPr>
          <w:p w14:paraId="334FDE3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secondary</w:t>
            </w:r>
          </w:p>
        </w:tc>
        <w:tc>
          <w:tcPr>
            <w:tcW w:w="2041" w:type="dxa"/>
          </w:tcPr>
          <w:p w14:paraId="1A0C91B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https://www.who.int/publications/i/item/9789241504836</w:t>
            </w:r>
          </w:p>
        </w:tc>
        <w:tc>
          <w:tcPr>
            <w:tcW w:w="1304" w:type="dxa"/>
          </w:tcPr>
          <w:p w14:paraId="6F3DDF2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World Health Organization</w:t>
            </w:r>
          </w:p>
        </w:tc>
        <w:tc>
          <w:tcPr>
            <w:tcW w:w="1701" w:type="dxa"/>
          </w:tcPr>
          <w:p w14:paraId="33A5FF2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เกณฑ์โซเดียมไม่เกิน 2,000 มก./วัน</w:t>
            </w:r>
          </w:p>
        </w:tc>
      </w:tr>
      <w:tr w:rsidR="008D4D5C" w14:paraId="3879F9A2" w14:textId="77777777">
        <w:trPr>
          <w:cantSplit/>
          <w:jc w:val="center"/>
        </w:trPr>
        <w:tc>
          <w:tcPr>
            <w:tcW w:w="1086" w:type="dxa"/>
            <w:shd w:val="clear" w:color="auto" w:fill="F2F2F2"/>
          </w:tcPr>
          <w:p w14:paraId="184B40C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src_04</w:t>
            </w:r>
          </w:p>
        </w:tc>
        <w:tc>
          <w:tcPr>
            <w:tcW w:w="2041" w:type="dxa"/>
            <w:shd w:val="clear" w:color="auto" w:fill="F2F2F2"/>
          </w:tcPr>
          <w:p w14:paraId="1A01F88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WHO guideline: Sugars intake for adults and children</w:t>
            </w:r>
          </w:p>
        </w:tc>
        <w:tc>
          <w:tcPr>
            <w:tcW w:w="1465" w:type="dxa"/>
            <w:shd w:val="clear" w:color="auto" w:fill="F2F2F2"/>
          </w:tcPr>
          <w:p w14:paraId="58A82DC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secondary</w:t>
            </w:r>
          </w:p>
        </w:tc>
        <w:tc>
          <w:tcPr>
            <w:tcW w:w="2041" w:type="dxa"/>
            <w:shd w:val="clear" w:color="auto" w:fill="F2F2F2"/>
          </w:tcPr>
          <w:p w14:paraId="46F12A3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https://www.who.int/publications/i/item/9789241549028</w:t>
            </w:r>
          </w:p>
        </w:tc>
        <w:tc>
          <w:tcPr>
            <w:tcW w:w="1304" w:type="dxa"/>
            <w:shd w:val="clear" w:color="auto" w:fill="F2F2F2"/>
          </w:tcPr>
          <w:p w14:paraId="2CED9B0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World Health Organization</w:t>
            </w:r>
          </w:p>
        </w:tc>
        <w:tc>
          <w:tcPr>
            <w:tcW w:w="1701" w:type="dxa"/>
            <w:shd w:val="clear" w:color="auto" w:fill="F2F2F2"/>
          </w:tcPr>
          <w:p w14:paraId="32606E7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เกณฑ์น้ำตาลอิสระไม่เกินร้อยละ 10</w:t>
            </w:r>
          </w:p>
        </w:tc>
      </w:tr>
      <w:tr w:rsidR="008D4D5C" w14:paraId="63D6C5D2" w14:textId="77777777">
        <w:trPr>
          <w:cantSplit/>
          <w:jc w:val="center"/>
        </w:trPr>
        <w:tc>
          <w:tcPr>
            <w:tcW w:w="1086" w:type="dxa"/>
          </w:tcPr>
          <w:p w14:paraId="3A6A9D1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lastRenderedPageBreak/>
              <w:t>src_05</w:t>
            </w:r>
          </w:p>
        </w:tc>
        <w:tc>
          <w:tcPr>
            <w:tcW w:w="2041" w:type="dxa"/>
          </w:tcPr>
          <w:p w14:paraId="271A0C2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Mifflin, M. D. et al. (1990). A new predictive equation for resting energy expenditure</w:t>
            </w:r>
          </w:p>
        </w:tc>
        <w:tc>
          <w:tcPr>
            <w:tcW w:w="1465" w:type="dxa"/>
          </w:tcPr>
          <w:p w14:paraId="2D51B50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secondary</w:t>
            </w:r>
          </w:p>
        </w:tc>
        <w:tc>
          <w:tcPr>
            <w:tcW w:w="2041" w:type="dxa"/>
          </w:tcPr>
          <w:p w14:paraId="329A742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The American Journal of Clinical Nutrition, 51(2), 241-247</w:t>
            </w:r>
          </w:p>
        </w:tc>
        <w:tc>
          <w:tcPr>
            <w:tcW w:w="1304" w:type="dxa"/>
          </w:tcPr>
          <w:p w14:paraId="6A6604B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วารสารวิชาการ</w:t>
            </w:r>
          </w:p>
        </w:tc>
        <w:tc>
          <w:tcPr>
            <w:tcW w:w="1701" w:type="dxa"/>
          </w:tcPr>
          <w:p w14:paraId="66D0659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สูตรคำนวณ BMR</w:t>
            </w:r>
          </w:p>
        </w:tc>
      </w:tr>
      <w:tr w:rsidR="008D4D5C" w14:paraId="0F84E1ED" w14:textId="77777777">
        <w:trPr>
          <w:cantSplit/>
          <w:jc w:val="center"/>
        </w:trPr>
        <w:tc>
          <w:tcPr>
            <w:tcW w:w="1086" w:type="dxa"/>
            <w:shd w:val="clear" w:color="auto" w:fill="F2F2F2"/>
          </w:tcPr>
          <w:p w14:paraId="416FF35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src_06</w:t>
            </w:r>
          </w:p>
        </w:tc>
        <w:tc>
          <w:tcPr>
            <w:tcW w:w="2041" w:type="dxa"/>
            <w:shd w:val="clear" w:color="auto" w:fill="F2F2F2"/>
          </w:tcPr>
          <w:p w14:paraId="7ED61EB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ประกาศกระทรวงสาธารณสุข (ฉบับที่ 445) พ.ศ. 2566 เรื่อง ฉลากโภชนาการ</w:t>
            </w:r>
          </w:p>
        </w:tc>
        <w:tc>
          <w:tcPr>
            <w:tcW w:w="1465" w:type="dxa"/>
            <w:shd w:val="clear" w:color="auto" w:fill="F2F2F2"/>
          </w:tcPr>
          <w:p w14:paraId="7765972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secondary</w:t>
            </w:r>
          </w:p>
        </w:tc>
        <w:tc>
          <w:tcPr>
            <w:tcW w:w="2041" w:type="dxa"/>
            <w:shd w:val="clear" w:color="auto" w:fill="F2F2F2"/>
          </w:tcPr>
          <w:p w14:paraId="0F651F1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สำนักงานคณะกรรมการอาหารและยา https://food.fda.moph.go.th/local-economy/category/local-economy-nutrition-label</w:t>
            </w:r>
          </w:p>
        </w:tc>
        <w:tc>
          <w:tcPr>
            <w:tcW w:w="1304" w:type="dxa"/>
            <w:shd w:val="clear" w:color="auto" w:fill="F2F2F2"/>
          </w:tcPr>
          <w:p w14:paraId="35679B4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เอกสารราชการ</w:t>
            </w:r>
          </w:p>
        </w:tc>
        <w:tc>
          <w:tcPr>
            <w:tcW w:w="1701" w:type="dxa"/>
            <w:shd w:val="clear" w:color="auto" w:fill="F2F2F2"/>
          </w:tcPr>
          <w:p w14:paraId="62BD341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บทความเรื่องฉลากโภชนาการ</w:t>
            </w:r>
          </w:p>
        </w:tc>
      </w:tr>
      <w:tr w:rsidR="008D4D5C" w14:paraId="0986A47B" w14:textId="77777777">
        <w:trPr>
          <w:cantSplit/>
          <w:jc w:val="center"/>
        </w:trPr>
        <w:tc>
          <w:tcPr>
            <w:tcW w:w="1086" w:type="dxa"/>
          </w:tcPr>
          <w:p w14:paraId="77DC0D1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src_07</w:t>
            </w:r>
          </w:p>
        </w:tc>
        <w:tc>
          <w:tcPr>
            <w:tcW w:w="2041" w:type="dxa"/>
          </w:tcPr>
          <w:p w14:paraId="4FEE72C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คู่มือธงโภชนาการ และแนวทางจานสุขภาพ 2:1:1 ของกรมอนามัย</w:t>
            </w:r>
          </w:p>
        </w:tc>
        <w:tc>
          <w:tcPr>
            <w:tcW w:w="1465" w:type="dxa"/>
          </w:tcPr>
          <w:p w14:paraId="09B65D9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secondary</w:t>
            </w:r>
          </w:p>
        </w:tc>
        <w:tc>
          <w:tcPr>
            <w:tcW w:w="2041" w:type="dxa"/>
          </w:tcPr>
          <w:p w14:paraId="34322CA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สำนักโภชนาการ กรมอนามัย https://nutrition2.anamai.moph.go.th/th/book/201525</w:t>
            </w:r>
          </w:p>
        </w:tc>
        <w:tc>
          <w:tcPr>
            <w:tcW w:w="1304" w:type="dxa"/>
          </w:tcPr>
          <w:p w14:paraId="03E7A34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เอกสารราชการ</w:t>
            </w:r>
          </w:p>
        </w:tc>
        <w:tc>
          <w:tcPr>
            <w:tcW w:w="1701" w:type="dxa"/>
          </w:tcPr>
          <w:p w14:paraId="686F1BB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บทความเรื่องการจัดจาน</w:t>
            </w:r>
          </w:p>
        </w:tc>
      </w:tr>
      <w:tr w:rsidR="008D4D5C" w14:paraId="0A61F4F1" w14:textId="77777777">
        <w:trPr>
          <w:cantSplit/>
          <w:jc w:val="center"/>
        </w:trPr>
        <w:tc>
          <w:tcPr>
            <w:tcW w:w="1086" w:type="dxa"/>
            <w:shd w:val="clear" w:color="auto" w:fill="F2F2F2"/>
          </w:tcPr>
          <w:p w14:paraId="0D60BF3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src_08</w:t>
            </w:r>
          </w:p>
        </w:tc>
        <w:tc>
          <w:tcPr>
            <w:tcW w:w="2041" w:type="dxa"/>
            <w:shd w:val="clear" w:color="auto" w:fill="F2F2F2"/>
          </w:tcPr>
          <w:p w14:paraId="5394E4E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สำรวจราคาและเมนูจากร้านอาหารตามสั่งและโรงอาหาร</w:t>
            </w:r>
          </w:p>
        </w:tc>
        <w:tc>
          <w:tcPr>
            <w:tcW w:w="1465" w:type="dxa"/>
            <w:shd w:val="clear" w:color="auto" w:fill="F2F2F2"/>
          </w:tcPr>
          <w:p w14:paraId="121EE4D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primary</w:t>
            </w:r>
          </w:p>
        </w:tc>
        <w:tc>
          <w:tcPr>
            <w:tcW w:w="2041" w:type="dxa"/>
            <w:shd w:val="clear" w:color="auto" w:fill="F2F2F2"/>
          </w:tcPr>
          <w:p w14:paraId="463DBAF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สำรวจโดยผู้จัดทำ</w:t>
            </w:r>
          </w:p>
        </w:tc>
        <w:tc>
          <w:tcPr>
            <w:tcW w:w="1304" w:type="dxa"/>
            <w:shd w:val="clear" w:color="auto" w:fill="F2F2F2"/>
          </w:tcPr>
          <w:p w14:paraId="493950D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Own Work</w:t>
            </w:r>
          </w:p>
        </w:tc>
        <w:tc>
          <w:tcPr>
            <w:tcW w:w="1701" w:type="dxa"/>
            <w:shd w:val="clear" w:color="auto" w:fill="F2F2F2"/>
          </w:tcPr>
          <w:p w14:paraId="36DE54A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menus.price_thb, serving_desc</w:t>
            </w:r>
          </w:p>
        </w:tc>
      </w:tr>
      <w:tr w:rsidR="008D4D5C" w14:paraId="0DD9BF93" w14:textId="77777777">
        <w:trPr>
          <w:cantSplit/>
          <w:jc w:val="center"/>
        </w:trPr>
        <w:tc>
          <w:tcPr>
            <w:tcW w:w="1086" w:type="dxa"/>
          </w:tcPr>
          <w:p w14:paraId="6AFE817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src_09</w:t>
            </w:r>
          </w:p>
        </w:tc>
        <w:tc>
          <w:tcPr>
            <w:tcW w:w="2041" w:type="dxa"/>
          </w:tcPr>
          <w:p w14:paraId="40B989BF" w14:textId="3E496DFF" w:rsidR="008D4D5C" w:rsidRDefault="00FF4D01" w:rsidP="00FF4D01">
            <w:pPr>
              <w:spacing w:before="40" w:after="40" w:line="264" w:lineRule="auto"/>
              <w:rPr>
                <w:lang w:bidi="th-TH"/>
              </w:rPr>
            </w:pPr>
            <w:r w:rsidRPr="00FF4D01">
              <w:rPr>
                <w:sz w:val="28"/>
                <w:szCs w:val="28"/>
                <w:cs/>
                <w:lang w:val="th-TH" w:bidi="th-TH"/>
              </w:rPr>
              <w:t xml:space="preserve">ภาพปกบทความ ไอคอน ภาพประกอบ และโลโก้ ที่ผู้จัดทำออกแบบโดยใช้ </w:t>
            </w:r>
            <w:r w:rsidRPr="00FF4D01">
              <w:rPr>
                <w:sz w:val="28"/>
                <w:szCs w:val="28"/>
                <w:lang w:bidi="th-TH"/>
              </w:rPr>
              <w:t xml:space="preserve">Claude (Anthropic) </w:t>
            </w:r>
            <w:r w:rsidRPr="00FF4D01">
              <w:rPr>
                <w:sz w:val="28"/>
                <w:szCs w:val="28"/>
                <w:cs/>
                <w:lang w:val="th-TH" w:bidi="th-TH"/>
              </w:rPr>
              <w:t>ช่วยสร้างไฟล์</w:t>
            </w:r>
          </w:p>
        </w:tc>
        <w:tc>
          <w:tcPr>
            <w:tcW w:w="1465" w:type="dxa"/>
          </w:tcPr>
          <w:p w14:paraId="28E6443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primary</w:t>
            </w:r>
          </w:p>
        </w:tc>
        <w:tc>
          <w:tcPr>
            <w:tcW w:w="2041" w:type="dxa"/>
          </w:tcPr>
          <w:p w14:paraId="24D3FE66" w14:textId="27363B53" w:rsidR="008D4D5C" w:rsidRDefault="00FF4D01" w:rsidP="00FF4D01">
            <w:pPr>
              <w:spacing w:before="40" w:after="40" w:line="264" w:lineRule="auto"/>
            </w:pPr>
            <w:r w:rsidRPr="00FF4D01">
              <w:rPr>
                <w:sz w:val="28"/>
                <w:szCs w:val="28"/>
                <w:cs/>
                <w:lang w:val="th-TH" w:bidi="th-TH"/>
              </w:rPr>
              <w:t xml:space="preserve">ผู้จัดทำ (สร้างด้วยความช่วยเหลือของ </w:t>
            </w:r>
            <w:r w:rsidRPr="00FF4D01">
              <w:rPr>
                <w:sz w:val="28"/>
                <w:szCs w:val="28"/>
                <w:lang w:bidi="th-TH"/>
              </w:rPr>
              <w:t>AI)</w:t>
            </w:r>
          </w:p>
        </w:tc>
        <w:tc>
          <w:tcPr>
            <w:tcW w:w="1304" w:type="dxa"/>
          </w:tcPr>
          <w:p w14:paraId="73D351A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Own Work + AI Assistance</w:t>
            </w:r>
          </w:p>
        </w:tc>
        <w:tc>
          <w:tcPr>
            <w:tcW w:w="1701" w:type="dxa"/>
          </w:tcPr>
          <w:p w14:paraId="0CF0D2F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menu_images (ภาพปกบทความ), icons, branding</w:t>
            </w:r>
          </w:p>
        </w:tc>
      </w:tr>
      <w:tr w:rsidR="008D4D5C" w14:paraId="07AEC07D" w14:textId="77777777">
        <w:trPr>
          <w:cantSplit/>
          <w:jc w:val="center"/>
        </w:trPr>
        <w:tc>
          <w:tcPr>
            <w:tcW w:w="1086" w:type="dxa"/>
            <w:shd w:val="clear" w:color="auto" w:fill="F2F2F2"/>
          </w:tcPr>
          <w:p w14:paraId="7597113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lastRenderedPageBreak/>
              <w:t>src_10</w:t>
            </w:r>
          </w:p>
        </w:tc>
        <w:tc>
          <w:tcPr>
            <w:tcW w:w="2041" w:type="dxa"/>
            <w:shd w:val="clear" w:color="auto" w:fill="F2F2F2"/>
          </w:tcPr>
          <w:p w14:paraId="3F7C484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ภาพเมนูจากคลังภาพที่มีสัญญาอนุญาตเปิด: Wikimedia Commons (48 เมนู) และ Flickr (1 เมนู, menu_027)</w:t>
            </w:r>
          </w:p>
        </w:tc>
        <w:tc>
          <w:tcPr>
            <w:tcW w:w="1465" w:type="dxa"/>
            <w:shd w:val="clear" w:color="auto" w:fill="F2F2F2"/>
          </w:tcPr>
          <w:p w14:paraId="1DED381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asset</w:t>
            </w:r>
          </w:p>
        </w:tc>
        <w:tc>
          <w:tcPr>
            <w:tcW w:w="2041" w:type="dxa"/>
            <w:shd w:val="clear" w:color="auto" w:fill="F2F2F2"/>
          </w:tcPr>
          <w:p w14:paraId="308D869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https://commons.wikimedia.org และ https://www.flickr.com (ลิงก์รายไฟล์ใน images/menus/image_credits.csv)</w:t>
            </w:r>
          </w:p>
        </w:tc>
        <w:tc>
          <w:tcPr>
            <w:tcW w:w="1304" w:type="dxa"/>
            <w:shd w:val="clear" w:color="auto" w:fill="F2F2F2"/>
          </w:tcPr>
          <w:p w14:paraId="407176E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CC0 / Public domain / CC BY / CC BY-SA / CC BY-NC-SA (ระบุรายไฟล์)</w:t>
            </w:r>
          </w:p>
        </w:tc>
        <w:tc>
          <w:tcPr>
            <w:tcW w:w="1701" w:type="dxa"/>
            <w:shd w:val="clear" w:color="auto" w:fill="F2F2F2"/>
          </w:tcPr>
          <w:p w14:paraId="5BEBFF5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menu_images (ภาพเมนู 98 ไฟล์)</w:t>
            </w:r>
          </w:p>
        </w:tc>
      </w:tr>
      <w:tr w:rsidR="008D4D5C" w14:paraId="7FA56452" w14:textId="77777777">
        <w:trPr>
          <w:cantSplit/>
          <w:jc w:val="center"/>
        </w:trPr>
        <w:tc>
          <w:tcPr>
            <w:tcW w:w="1086" w:type="dxa"/>
          </w:tcPr>
          <w:p w14:paraId="561B2AC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src_11</w:t>
            </w:r>
          </w:p>
        </w:tc>
        <w:tc>
          <w:tcPr>
            <w:tcW w:w="2041" w:type="dxa"/>
          </w:tcPr>
          <w:p w14:paraId="6B44733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Lucide Icons (ใช้เป็นแนวทางการออกแบบ ไม่ได้คัดลอกไฟล์)</w:t>
            </w:r>
          </w:p>
        </w:tc>
        <w:tc>
          <w:tcPr>
            <w:tcW w:w="1465" w:type="dxa"/>
          </w:tcPr>
          <w:p w14:paraId="3C06341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asset</w:t>
            </w:r>
          </w:p>
        </w:tc>
        <w:tc>
          <w:tcPr>
            <w:tcW w:w="2041" w:type="dxa"/>
          </w:tcPr>
          <w:p w14:paraId="550A430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https://lucide.dev</w:t>
            </w:r>
          </w:p>
        </w:tc>
        <w:tc>
          <w:tcPr>
            <w:tcW w:w="1304" w:type="dxa"/>
          </w:tcPr>
          <w:p w14:paraId="05BA657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ISC License</w:t>
            </w:r>
          </w:p>
        </w:tc>
        <w:tc>
          <w:tcPr>
            <w:tcW w:w="1701" w:type="dxa"/>
          </w:tcPr>
          <w:p w14:paraId="5AD3851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อ้างอิงรูปแบบไอคอนเส้น 24x24 stroke 2</w:t>
            </w:r>
          </w:p>
        </w:tc>
      </w:tr>
      <w:tr w:rsidR="008D4D5C" w14:paraId="45F512C7" w14:textId="77777777">
        <w:trPr>
          <w:cantSplit/>
          <w:jc w:val="center"/>
        </w:trPr>
        <w:tc>
          <w:tcPr>
            <w:tcW w:w="1086" w:type="dxa"/>
            <w:shd w:val="clear" w:color="auto" w:fill="F2F2F2"/>
          </w:tcPr>
          <w:p w14:paraId="07069AF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src_12</w:t>
            </w:r>
          </w:p>
        </w:tc>
        <w:tc>
          <w:tcPr>
            <w:tcW w:w="2041" w:type="dxa"/>
            <w:shd w:val="clear" w:color="auto" w:fill="F2F2F2"/>
          </w:tcPr>
          <w:p w14:paraId="2374F03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Sarabun (Google Fonts)</w:t>
            </w:r>
          </w:p>
        </w:tc>
        <w:tc>
          <w:tcPr>
            <w:tcW w:w="1465" w:type="dxa"/>
            <w:shd w:val="clear" w:color="auto" w:fill="F2F2F2"/>
          </w:tcPr>
          <w:p w14:paraId="582F738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asset</w:t>
            </w:r>
          </w:p>
        </w:tc>
        <w:tc>
          <w:tcPr>
            <w:tcW w:w="2041" w:type="dxa"/>
            <w:shd w:val="clear" w:color="auto" w:fill="F2F2F2"/>
          </w:tcPr>
          <w:p w14:paraId="2F70A35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https://fonts.google.com/specimen/Sarabun</w:t>
            </w:r>
          </w:p>
        </w:tc>
        <w:tc>
          <w:tcPr>
            <w:tcW w:w="1304" w:type="dxa"/>
            <w:shd w:val="clear" w:color="auto" w:fill="F2F2F2"/>
          </w:tcPr>
          <w:p w14:paraId="0F37268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SIL Open Font License 1.1</w:t>
            </w:r>
          </w:p>
        </w:tc>
        <w:tc>
          <w:tcPr>
            <w:tcW w:w="1701" w:type="dxa"/>
            <w:shd w:val="clear" w:color="auto" w:fill="F2F2F2"/>
          </w:tcPr>
          <w:p w14:paraId="51CD244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ฟอนต์หลักของระบบ</w:t>
            </w:r>
          </w:p>
        </w:tc>
      </w:tr>
      <w:tr w:rsidR="008D4D5C" w14:paraId="3B5E66C1" w14:textId="77777777">
        <w:trPr>
          <w:cantSplit/>
          <w:jc w:val="center"/>
        </w:trPr>
        <w:tc>
          <w:tcPr>
            <w:tcW w:w="1086" w:type="dxa"/>
          </w:tcPr>
          <w:p w14:paraId="65DE407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src_13</w:t>
            </w:r>
          </w:p>
        </w:tc>
        <w:tc>
          <w:tcPr>
            <w:tcW w:w="2041" w:type="dxa"/>
          </w:tcPr>
          <w:p w14:paraId="1A5C362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sharp (Node.js image processing)</w:t>
            </w:r>
          </w:p>
        </w:tc>
        <w:tc>
          <w:tcPr>
            <w:tcW w:w="1465" w:type="dxa"/>
          </w:tcPr>
          <w:p w14:paraId="5E973C7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asset</w:t>
            </w:r>
          </w:p>
        </w:tc>
        <w:tc>
          <w:tcPr>
            <w:tcW w:w="2041" w:type="dxa"/>
          </w:tcPr>
          <w:p w14:paraId="6AF8163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https://sharp.pixelplumbing.com</w:t>
            </w:r>
          </w:p>
        </w:tc>
        <w:tc>
          <w:tcPr>
            <w:tcW w:w="1304" w:type="dxa"/>
          </w:tcPr>
          <w:p w14:paraId="4A7A476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Apache License 2.0</w:t>
            </w:r>
          </w:p>
        </w:tc>
        <w:tc>
          <w:tcPr>
            <w:tcW w:w="1701" w:type="dxa"/>
          </w:tcPr>
          <w:p w14:paraId="50111BA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เครื่องมือแปลงและย่อภาพเป็น WebP</w:t>
            </w:r>
          </w:p>
        </w:tc>
      </w:tr>
      <w:tr w:rsidR="008D4D5C" w14:paraId="4F6BAC9B" w14:textId="77777777">
        <w:trPr>
          <w:cantSplit/>
          <w:jc w:val="center"/>
        </w:trPr>
        <w:tc>
          <w:tcPr>
            <w:tcW w:w="1086" w:type="dxa"/>
            <w:shd w:val="clear" w:color="auto" w:fill="F2F2F2"/>
          </w:tcPr>
          <w:p w14:paraId="2F98BD7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src_14</w:t>
            </w:r>
          </w:p>
        </w:tc>
        <w:tc>
          <w:tcPr>
            <w:tcW w:w="2041" w:type="dxa"/>
            <w:shd w:val="clear" w:color="auto" w:fill="F2F2F2"/>
          </w:tcPr>
          <w:p w14:paraId="11A9B01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พระราชบัญญัติคุ้มครองข้อมูลส่วนบุคคล พ.ศ. 2562</w:t>
            </w:r>
          </w:p>
        </w:tc>
        <w:tc>
          <w:tcPr>
            <w:tcW w:w="1465" w:type="dxa"/>
            <w:shd w:val="clear" w:color="auto" w:fill="F2F2F2"/>
          </w:tcPr>
          <w:p w14:paraId="35D6044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secondary</w:t>
            </w:r>
          </w:p>
        </w:tc>
        <w:tc>
          <w:tcPr>
            <w:tcW w:w="2041" w:type="dxa"/>
            <w:shd w:val="clear" w:color="auto" w:fill="F2F2F2"/>
          </w:tcPr>
          <w:p w14:paraId="6E6E028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ราชกิจจานุเบกษา เล่ม 136 ตอนที่ 69 ก</w:t>
            </w:r>
          </w:p>
        </w:tc>
        <w:tc>
          <w:tcPr>
            <w:tcW w:w="1304" w:type="dxa"/>
            <w:shd w:val="clear" w:color="auto" w:fill="F2F2F2"/>
          </w:tcPr>
          <w:p w14:paraId="0D64223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เอกสารราชการ</w:t>
            </w:r>
          </w:p>
        </w:tc>
        <w:tc>
          <w:tcPr>
            <w:tcW w:w="1701" w:type="dxa"/>
            <w:shd w:val="clear" w:color="auto" w:fill="F2F2F2"/>
          </w:tcPr>
          <w:p w14:paraId="5580F60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เหตุผลการใช้ข้อมูลผู้ใช้จำลอง</w:t>
            </w:r>
          </w:p>
        </w:tc>
      </w:tr>
      <w:tr w:rsidR="008D4D5C" w14:paraId="73749BEA" w14:textId="77777777">
        <w:trPr>
          <w:cantSplit/>
          <w:jc w:val="center"/>
        </w:trPr>
        <w:tc>
          <w:tcPr>
            <w:tcW w:w="1086" w:type="dxa"/>
          </w:tcPr>
          <w:p w14:paraId="70C9A16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src_15</w:t>
            </w:r>
          </w:p>
        </w:tc>
        <w:tc>
          <w:tcPr>
            <w:tcW w:w="2041" w:type="dxa"/>
          </w:tcPr>
          <w:p w14:paraId="0240F5B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ข้อมูลผู้ใช้และบันทึกมื้ออาหารจำลองสำหรับทดสอบระบบ</w:t>
            </w:r>
          </w:p>
        </w:tc>
        <w:tc>
          <w:tcPr>
            <w:tcW w:w="1465" w:type="dxa"/>
          </w:tcPr>
          <w:p w14:paraId="111FEB9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synthetic</w:t>
            </w:r>
          </w:p>
        </w:tc>
        <w:tc>
          <w:tcPr>
            <w:tcW w:w="2041" w:type="dxa"/>
          </w:tcPr>
          <w:p w14:paraId="109CCAF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สร้างโดยผู้จัดทำด้วยสคริปต์ seed คงที่</w:t>
            </w:r>
          </w:p>
        </w:tc>
        <w:tc>
          <w:tcPr>
            <w:tcW w:w="1304" w:type="dxa"/>
          </w:tcPr>
          <w:p w14:paraId="6A23DD9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Own Work</w:t>
            </w:r>
          </w:p>
        </w:tc>
        <w:tc>
          <w:tcPr>
            <w:tcW w:w="1701" w:type="dxa"/>
          </w:tcPr>
          <w:p w14:paraId="7CF8E4F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users, user_targets, meal_logs</w:t>
            </w:r>
          </w:p>
        </w:tc>
      </w:tr>
      <w:tr w:rsidR="008D4D5C" w14:paraId="08CAB8F9" w14:textId="77777777">
        <w:trPr>
          <w:cantSplit/>
          <w:jc w:val="center"/>
        </w:trPr>
        <w:tc>
          <w:tcPr>
            <w:tcW w:w="1086" w:type="dxa"/>
            <w:shd w:val="clear" w:color="auto" w:fill="F2F2F2"/>
          </w:tcPr>
          <w:p w14:paraId="5B8E453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src_16</w:t>
            </w:r>
          </w:p>
        </w:tc>
        <w:tc>
          <w:tcPr>
            <w:tcW w:w="2041" w:type="dxa"/>
            <w:shd w:val="clear" w:color="auto" w:fill="F2F2F2"/>
          </w:tcPr>
          <w:p w14:paraId="7C02F7E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กรมอนามัย เผยคนไทยกินโซเดียมเกินค่ามาตรฐานเกือบ 2 เท่า</w:t>
            </w:r>
          </w:p>
        </w:tc>
        <w:tc>
          <w:tcPr>
            <w:tcW w:w="1465" w:type="dxa"/>
            <w:shd w:val="clear" w:color="auto" w:fill="F2F2F2"/>
          </w:tcPr>
          <w:p w14:paraId="18EDEC8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secondary</w:t>
            </w:r>
          </w:p>
        </w:tc>
        <w:tc>
          <w:tcPr>
            <w:tcW w:w="2041" w:type="dxa"/>
            <w:shd w:val="clear" w:color="auto" w:fill="F2F2F2"/>
          </w:tcPr>
          <w:p w14:paraId="7A96EDB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https://anamai.moph.go.th/th/news-anamai/43277</w:t>
            </w:r>
          </w:p>
        </w:tc>
        <w:tc>
          <w:tcPr>
            <w:tcW w:w="1304" w:type="dxa"/>
            <w:shd w:val="clear" w:color="auto" w:fill="F2F2F2"/>
          </w:tcPr>
          <w:p w14:paraId="0B29C7E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กรมอนามัย กระทรวงสาธารณสุข</w:t>
            </w:r>
          </w:p>
        </w:tc>
        <w:tc>
          <w:tcPr>
            <w:tcW w:w="1701" w:type="dxa"/>
            <w:shd w:val="clear" w:color="auto" w:fill="F2F2F2"/>
          </w:tcPr>
          <w:p w14:paraId="5CE643F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หลักฐานขนาดของปัญหา, article_03</w:t>
            </w:r>
          </w:p>
        </w:tc>
      </w:tr>
      <w:tr w:rsidR="008D4D5C" w14:paraId="1981D229" w14:textId="77777777">
        <w:trPr>
          <w:cantSplit/>
          <w:jc w:val="center"/>
        </w:trPr>
        <w:tc>
          <w:tcPr>
            <w:tcW w:w="1086" w:type="dxa"/>
          </w:tcPr>
          <w:p w14:paraId="6426D23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src_17</w:t>
            </w:r>
          </w:p>
        </w:tc>
        <w:tc>
          <w:tcPr>
            <w:tcW w:w="2041" w:type="dxa"/>
          </w:tcPr>
          <w:p w14:paraId="405A824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ประกาศกระทรวงสาธารณสุข (ฉบับที่ 388) พ.ศ. 2561 เรื่อง กำหนดอาหารที่ห้ามผลิต นำเข้า หรือจำหน่าย</w:t>
            </w:r>
          </w:p>
        </w:tc>
        <w:tc>
          <w:tcPr>
            <w:tcW w:w="1465" w:type="dxa"/>
          </w:tcPr>
          <w:p w14:paraId="6B45E8B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secondary</w:t>
            </w:r>
          </w:p>
        </w:tc>
        <w:tc>
          <w:tcPr>
            <w:tcW w:w="2041" w:type="dxa"/>
          </w:tcPr>
          <w:p w14:paraId="73FE84E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https://food.fda.moph.go.th/food-law/388</w:t>
            </w:r>
          </w:p>
        </w:tc>
        <w:tc>
          <w:tcPr>
            <w:tcW w:w="1304" w:type="dxa"/>
          </w:tcPr>
          <w:p w14:paraId="063DA80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สำนักงานคณะกรรมการอาหารและยา</w:t>
            </w:r>
          </w:p>
        </w:tc>
        <w:tc>
          <w:tcPr>
            <w:tcW w:w="1701" w:type="dxa"/>
          </w:tcPr>
          <w:p w14:paraId="0662DB4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article_09 (ไขมันทรานส์)</w:t>
            </w:r>
          </w:p>
        </w:tc>
      </w:tr>
      <w:tr w:rsidR="008D4D5C" w14:paraId="55F91055" w14:textId="77777777">
        <w:trPr>
          <w:cantSplit/>
          <w:jc w:val="center"/>
        </w:trPr>
        <w:tc>
          <w:tcPr>
            <w:tcW w:w="1086" w:type="dxa"/>
          </w:tcPr>
          <w:p w14:paraId="33271A5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lastRenderedPageBreak/>
              <w:t>src_18</w:t>
            </w:r>
          </w:p>
        </w:tc>
        <w:tc>
          <w:tcPr>
            <w:tcW w:w="2041" w:type="dxa"/>
          </w:tcPr>
          <w:p w14:paraId="7E2B794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ตัวอย่างปริมาณโซเดียมในอาหารจานเดียว (ศูนย์เบาหวานศิริราช, 2558; อ้างอิงข้อมูลสถาบันโภชนาการ ม.มหิดล)</w:t>
            </w:r>
          </w:p>
        </w:tc>
        <w:tc>
          <w:tcPr>
            <w:tcW w:w="1465" w:type="dxa"/>
          </w:tcPr>
          <w:p w14:paraId="64D8F05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secondary</w:t>
            </w:r>
          </w:p>
        </w:tc>
        <w:tc>
          <w:tcPr>
            <w:tcW w:w="2041" w:type="dxa"/>
          </w:tcPr>
          <w:p w14:paraId="7189E99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https://www.si.mahidol.ac.th/th/division/hph/admin/news_files/305_49_1.pdf</w:t>
            </w:r>
          </w:p>
        </w:tc>
        <w:tc>
          <w:tcPr>
            <w:tcW w:w="1304" w:type="dxa"/>
          </w:tcPr>
          <w:p w14:paraId="52D31C7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คณะแพทยศาสตร์ศิริราชพยาบาล</w:t>
            </w:r>
          </w:p>
        </w:tc>
        <w:tc>
          <w:tcPr>
            <w:tcW w:w="1701" w:type="dxa"/>
          </w:tcPr>
          <w:p w14:paraId="07F826E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โซเดียมต่อจานใช้เทียบ และเติมค่า menu_029</w:t>
            </w:r>
          </w:p>
        </w:tc>
      </w:tr>
      <w:tr w:rsidR="008D4D5C" w14:paraId="38440605" w14:textId="77777777">
        <w:trPr>
          <w:cantSplit/>
          <w:jc w:val="center"/>
        </w:trPr>
        <w:tc>
          <w:tcPr>
            <w:tcW w:w="1086" w:type="dxa"/>
          </w:tcPr>
          <w:p w14:paraId="4EF4715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src_19</w:t>
            </w:r>
          </w:p>
        </w:tc>
        <w:tc>
          <w:tcPr>
            <w:tcW w:w="2041" w:type="dxa"/>
          </w:tcPr>
          <w:p w14:paraId="12ADA02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USDA FoodData Central, SR Legacy (เครื่องปรุงและเครื่องดื่มที่ไม่มีใน Thai FCD ออนไลน์)</w:t>
            </w:r>
          </w:p>
        </w:tc>
        <w:tc>
          <w:tcPr>
            <w:tcW w:w="1465" w:type="dxa"/>
          </w:tcPr>
          <w:p w14:paraId="29E5C7D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secondary</w:t>
            </w:r>
          </w:p>
        </w:tc>
        <w:tc>
          <w:tcPr>
            <w:tcW w:w="2041" w:type="dxa"/>
          </w:tcPr>
          <w:p w14:paraId="6F2F79F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 xml:space="preserve">https://fdc.nal.usda.gov/ (FDC ID </w:t>
            </w:r>
            <w:r>
              <w:rPr>
                <w:sz w:val="28"/>
                <w:szCs w:val="28"/>
                <w:lang w:bidi="th-TH"/>
              </w:rPr>
              <w:t>ระบุรายรายการในภาคผนวก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bidi="th-TH"/>
              </w:rPr>
              <w:t>ฉ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1304" w:type="dxa"/>
          </w:tcPr>
          <w:p w14:paraId="0B67A95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U.S. Department of Agriculture (public domain)</w:t>
            </w:r>
          </w:p>
        </w:tc>
        <w:tc>
          <w:tcPr>
            <w:tcW w:w="1701" w:type="dxa"/>
          </w:tcPr>
          <w:p w14:paraId="22D74A2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ส่วนประกอบในการคำนวณจากสูตรอาหาร</w:t>
            </w:r>
          </w:p>
        </w:tc>
      </w:tr>
      <w:tr w:rsidR="008D4D5C" w14:paraId="5333E670" w14:textId="77777777">
        <w:trPr>
          <w:cantSplit/>
          <w:jc w:val="center"/>
        </w:trPr>
        <w:tc>
          <w:tcPr>
            <w:tcW w:w="1086" w:type="dxa"/>
          </w:tcPr>
          <w:p w14:paraId="24A7B77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src_20</w:t>
            </w:r>
          </w:p>
        </w:tc>
        <w:tc>
          <w:tcPr>
            <w:tcW w:w="2041" w:type="dxa"/>
          </w:tcPr>
          <w:p w14:paraId="513665A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ASEAN Food Composition Database, Electronic version 1 (สถาบันโภชนาการ ม.มหิดล, 2557; ค่าส่วนประกอบที่ไม่มีใน Thai FCD ออนไลน์)</w:t>
            </w:r>
          </w:p>
        </w:tc>
        <w:tc>
          <w:tcPr>
            <w:tcW w:w="1465" w:type="dxa"/>
          </w:tcPr>
          <w:p w14:paraId="2EE5FF6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secondary</w:t>
            </w:r>
          </w:p>
        </w:tc>
        <w:tc>
          <w:tcPr>
            <w:tcW w:w="2041" w:type="dxa"/>
          </w:tcPr>
          <w:p w14:paraId="4883B61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 xml:space="preserve">https://inmu.mahidol.ac.th/aseanfoods/doc/OnlineASEAN_FCD_V1_2014.pdf (ASEAN Food ID </w:t>
            </w:r>
            <w:r>
              <w:rPr>
                <w:sz w:val="28"/>
                <w:szCs w:val="28"/>
                <w:lang w:bidi="th-TH"/>
              </w:rPr>
              <w:t>ระบุรายรายการในภาคผนวก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bidi="th-TH"/>
              </w:rPr>
              <w:t>ฉ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1304" w:type="dxa"/>
          </w:tcPr>
          <w:p w14:paraId="7FED2F2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สถาบันโภชนาการ มหาวิทยาลัยมหิดล</w:t>
            </w:r>
          </w:p>
        </w:tc>
        <w:tc>
          <w:tcPr>
            <w:tcW w:w="1701" w:type="dxa"/>
          </w:tcPr>
          <w:p w14:paraId="4936B7B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ส่วนประกอบในการคำนวณจากสูตรอาหาร (menu_005)</w:t>
            </w:r>
          </w:p>
        </w:tc>
      </w:tr>
    </w:tbl>
    <w:p w14:paraId="2468334E" w14:textId="77777777" w:rsidR="008D4D5C" w:rsidRDefault="008D4D5C">
      <w:pPr>
        <w:spacing w:after="40"/>
      </w:pPr>
    </w:p>
    <w:p w14:paraId="4C850AF5" w14:textId="77777777" w:rsidR="008D4D5C" w:rsidRDefault="00000000">
      <w:pPr>
        <w:spacing w:after="120" w:line="300" w:lineRule="auto"/>
        <w:ind w:firstLine="720"/>
        <w:jc w:val="thaiDistribute"/>
      </w:pPr>
      <w:r>
        <w:rPr>
          <w:i/>
          <w:color w:val="595959"/>
          <w:szCs w:val="32"/>
          <w:cs/>
          <w:lang w:val="th-TH" w:bidi="th-TH"/>
        </w:rPr>
        <w:t>ประเภทแหล่งข้อมูล primary = ข้อมูลที่ผู้จัดทำเก็บหรือจัดทำขึ้นเอง secondary = ข้อมูลอ้างอิงจากหน่วยงาน เอกสารวิชาการ หรือกฎหมาย asset = สินทรัพย์ดิจิทัลและเครื่องมือที่มีสัญญาอนุญาตกำกับ synthetic = ข้อมูลจำลองที่สร้างขึ้นตามกฎเพื่อใช้พัฒนาและทดสอบ</w:t>
      </w:r>
    </w:p>
    <w:p w14:paraId="270227C1" w14:textId="77777777" w:rsidR="008D4D5C" w:rsidRPr="00E9148C" w:rsidRDefault="00000000">
      <w:pPr>
        <w:keepNext/>
        <w:spacing w:before="200"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lastRenderedPageBreak/>
        <w:t>4.2 วิธีการรวบรวมและจำนวนข้อมูล</w:t>
      </w:r>
    </w:p>
    <w:p w14:paraId="18BBED49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ตารางที่ 4.2 วิธีการรวบรวมข้อมูลแต่ละกลุ่ม</w:t>
      </w:r>
    </w:p>
    <w:tbl>
      <w:tblPr>
        <w:tblStyle w:val="TableGrid"/>
        <w:tblW w:w="8958" w:type="dxa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1134"/>
        <w:gridCol w:w="4309"/>
        <w:gridCol w:w="1361"/>
      </w:tblGrid>
      <w:tr w:rsidR="008D4D5C" w14:paraId="2695485A" w14:textId="77777777">
        <w:trPr>
          <w:cantSplit/>
          <w:tblHeader/>
          <w:jc w:val="center"/>
        </w:trPr>
        <w:tc>
          <w:tcPr>
            <w:tcW w:w="2154" w:type="dxa"/>
            <w:shd w:val="clear" w:color="auto" w:fill="595959"/>
          </w:tcPr>
          <w:p w14:paraId="7C8AB8A5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กลุ่มข้อมูล</w:t>
            </w:r>
          </w:p>
        </w:tc>
        <w:tc>
          <w:tcPr>
            <w:tcW w:w="1134" w:type="dxa"/>
            <w:shd w:val="clear" w:color="auto" w:fill="595959"/>
          </w:tcPr>
          <w:p w14:paraId="70DA9BCF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จำนวน</w:t>
            </w:r>
          </w:p>
        </w:tc>
        <w:tc>
          <w:tcPr>
            <w:tcW w:w="4309" w:type="dxa"/>
            <w:shd w:val="clear" w:color="auto" w:fill="595959"/>
          </w:tcPr>
          <w:p w14:paraId="0D98366F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วิธีการรวบรวม</w:t>
            </w:r>
          </w:p>
        </w:tc>
        <w:tc>
          <w:tcPr>
            <w:tcW w:w="1361" w:type="dxa"/>
            <w:shd w:val="clear" w:color="auto" w:fill="595959"/>
          </w:tcPr>
          <w:p w14:paraId="236CF8E6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แหล่ง</w:t>
            </w:r>
          </w:p>
        </w:tc>
      </w:tr>
      <w:tr w:rsidR="008D4D5C" w14:paraId="5E9171C4" w14:textId="77777777">
        <w:trPr>
          <w:cantSplit/>
          <w:jc w:val="center"/>
        </w:trPr>
        <w:tc>
          <w:tcPr>
            <w:tcW w:w="2154" w:type="dxa"/>
          </w:tcPr>
          <w:p w14:paraId="4805726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categories, vendor_types</w:t>
            </w:r>
          </w:p>
        </w:tc>
        <w:tc>
          <w:tcPr>
            <w:tcW w:w="1134" w:type="dxa"/>
          </w:tcPr>
          <w:p w14:paraId="1402746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8 / 7</w:t>
            </w:r>
          </w:p>
        </w:tc>
        <w:tc>
          <w:tcPr>
            <w:tcW w:w="4309" w:type="dxa"/>
          </w:tcPr>
          <w:p w14:paraId="3D38092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กำหนดจากการสำรวจประเภทอาหารที่จำหน่ายจริงตามร้านอาหารตามสั่ง ร้านก๋วยเตี๋ยว ร้านข้าวราดแกง และร้านส้มตำ แล้วจัดกลุ่มให้ไม่ซ้ำซ้อนกัน</w:t>
            </w:r>
          </w:p>
        </w:tc>
        <w:tc>
          <w:tcPr>
            <w:tcW w:w="1361" w:type="dxa"/>
          </w:tcPr>
          <w:p w14:paraId="29C3FB6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src_08</w:t>
            </w:r>
          </w:p>
        </w:tc>
      </w:tr>
      <w:tr w:rsidR="008D4D5C" w14:paraId="427A108E" w14:textId="77777777">
        <w:trPr>
          <w:cantSplit/>
          <w:jc w:val="center"/>
        </w:trPr>
        <w:tc>
          <w:tcPr>
            <w:tcW w:w="2154" w:type="dxa"/>
            <w:shd w:val="clear" w:color="auto" w:fill="F2F2F2"/>
          </w:tcPr>
          <w:p w14:paraId="0CC65EF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menus</w:t>
            </w:r>
          </w:p>
        </w:tc>
        <w:tc>
          <w:tcPr>
            <w:tcW w:w="1134" w:type="dxa"/>
            <w:shd w:val="clear" w:color="auto" w:fill="F2F2F2"/>
          </w:tcPr>
          <w:p w14:paraId="31371A9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49</w:t>
            </w:r>
          </w:p>
        </w:tc>
        <w:tc>
          <w:tcPr>
            <w:tcW w:w="4309" w:type="dxa"/>
            <w:shd w:val="clear" w:color="auto" w:fill="F2F2F2"/>
          </w:tcPr>
          <w:p w14:paraId="2A04681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คัดเลือกเมนูที่พบได้ทั่วไปและมีผู้สั่งบ่อยจากทุกหมวด บันทึกชื่อ ราคา และปริมาณต่อหน่วยบริโภคจากการสำรวจหน้าร้าน ส่วนค่าโภชนาการได้จากฐานข้อมูลองค์ประกอบอาหารไทย (26 รายการ) และการคำนวณจากสูตรอาหาร (23 รายการ) สอบทานครบ 49 รายการ (VERIFIED)</w:t>
            </w:r>
          </w:p>
        </w:tc>
        <w:tc>
          <w:tcPr>
            <w:tcW w:w="1361" w:type="dxa"/>
            <w:shd w:val="clear" w:color="auto" w:fill="F2F2F2"/>
          </w:tcPr>
          <w:p w14:paraId="061A855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src_01, src_08, src_18–src_20</w:t>
            </w:r>
          </w:p>
        </w:tc>
      </w:tr>
      <w:tr w:rsidR="008D4D5C" w14:paraId="47270A5C" w14:textId="77777777">
        <w:trPr>
          <w:cantSplit/>
          <w:jc w:val="center"/>
        </w:trPr>
        <w:tc>
          <w:tcPr>
            <w:tcW w:w="2154" w:type="dxa"/>
          </w:tcPr>
          <w:p w14:paraId="5FD9E90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articles</w:t>
            </w:r>
          </w:p>
        </w:tc>
        <w:tc>
          <w:tcPr>
            <w:tcW w:w="1134" w:type="dxa"/>
          </w:tcPr>
          <w:p w14:paraId="45CDC2C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4309" w:type="dxa"/>
          </w:tcPr>
          <w:p w14:paraId="01B540B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กำหนดหัวข้อบทความจากคำเตือนที่ระบบตรวจพบได้จริง เช่น โซเดียมเกิน น้ำตาลเกิน ใยอาหารไม่พอ แล้วผูกแต่ละบทความเข้ากับรหัสแหล่งอ้างอิงตั้งแต่ขั้นวางโครง</w:t>
            </w:r>
          </w:p>
        </w:tc>
        <w:tc>
          <w:tcPr>
            <w:tcW w:w="1361" w:type="dxa"/>
          </w:tcPr>
          <w:p w14:paraId="2180040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src_01–src_07, src_16, src_17</w:t>
            </w:r>
          </w:p>
        </w:tc>
      </w:tr>
      <w:tr w:rsidR="008D4D5C" w14:paraId="5C09BFEF" w14:textId="77777777">
        <w:trPr>
          <w:cantSplit/>
          <w:jc w:val="center"/>
        </w:trPr>
        <w:tc>
          <w:tcPr>
            <w:tcW w:w="2154" w:type="dxa"/>
            <w:shd w:val="clear" w:color="auto" w:fill="F2F2F2"/>
          </w:tcPr>
          <w:p w14:paraId="3FC5546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nutrient_limits</w:t>
            </w:r>
          </w:p>
        </w:tc>
        <w:tc>
          <w:tcPr>
            <w:tcW w:w="1134" w:type="dxa"/>
            <w:shd w:val="clear" w:color="auto" w:fill="F2F2F2"/>
          </w:tcPr>
          <w:p w14:paraId="104392E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309" w:type="dxa"/>
            <w:shd w:val="clear" w:color="auto" w:fill="F2F2F2"/>
          </w:tcPr>
          <w:p w14:paraId="0B66F36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คัดจากเกณฑ์ปริมาณสารอาหารอ้างอิงสำหรับคนไทย และแนวทางขององค์การอนามัยโลกสำหรับโซเดียมและน้ำตาล</w:t>
            </w:r>
          </w:p>
        </w:tc>
        <w:tc>
          <w:tcPr>
            <w:tcW w:w="1361" w:type="dxa"/>
            <w:shd w:val="clear" w:color="auto" w:fill="F2F2F2"/>
          </w:tcPr>
          <w:p w14:paraId="079436D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src_02–src_05</w:t>
            </w:r>
          </w:p>
        </w:tc>
      </w:tr>
      <w:tr w:rsidR="008D4D5C" w14:paraId="0367B051" w14:textId="77777777">
        <w:trPr>
          <w:cantSplit/>
          <w:jc w:val="center"/>
        </w:trPr>
        <w:tc>
          <w:tcPr>
            <w:tcW w:w="2154" w:type="dxa"/>
          </w:tcPr>
          <w:p w14:paraId="7D15132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activity_levels, health_goals</w:t>
            </w:r>
          </w:p>
        </w:tc>
        <w:tc>
          <w:tcPr>
            <w:tcW w:w="1134" w:type="dxa"/>
          </w:tcPr>
          <w:p w14:paraId="2C8BDAF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 / 3</w:t>
            </w:r>
          </w:p>
        </w:tc>
        <w:tc>
          <w:tcPr>
            <w:tcW w:w="4309" w:type="dxa"/>
          </w:tcPr>
          <w:p w14:paraId="0C5CFB7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กำหนดตามตัวคูณ PAL ที่ใช้ร่วมกับสมการ Mifflin-St Jeor ในเอกสารวิชาการ</w:t>
            </w:r>
          </w:p>
        </w:tc>
        <w:tc>
          <w:tcPr>
            <w:tcW w:w="1361" w:type="dxa"/>
          </w:tcPr>
          <w:p w14:paraId="66270E9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src_05</w:t>
            </w:r>
          </w:p>
        </w:tc>
      </w:tr>
      <w:tr w:rsidR="008D4D5C" w14:paraId="760DEC4F" w14:textId="77777777">
        <w:trPr>
          <w:cantSplit/>
          <w:jc w:val="center"/>
        </w:trPr>
        <w:tc>
          <w:tcPr>
            <w:tcW w:w="2154" w:type="dxa"/>
            <w:shd w:val="clear" w:color="auto" w:fill="F2F2F2"/>
          </w:tcPr>
          <w:p w14:paraId="3BE3D7C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menu_images</w:t>
            </w:r>
          </w:p>
        </w:tc>
        <w:tc>
          <w:tcPr>
            <w:tcW w:w="1134" w:type="dxa"/>
            <w:shd w:val="clear" w:color="auto" w:fill="F2F2F2"/>
          </w:tcPr>
          <w:p w14:paraId="2ED9207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61</w:t>
            </w:r>
          </w:p>
        </w:tc>
        <w:tc>
          <w:tcPr>
            <w:tcW w:w="4309" w:type="dxa"/>
            <w:shd w:val="clear" w:color="auto" w:fill="F2F2F2"/>
          </w:tcPr>
          <w:p w14:paraId="5AC054A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กำหนดรายการไฟล์ภาพที่ต้องจัดเตรียมจากจำนวนเมนูและบทความ พร้อมกำหนดชื่อไฟล์ล่วงหน้าตามมาตรฐานในหัวข้อที่ 6.3</w:t>
            </w:r>
          </w:p>
        </w:tc>
        <w:tc>
          <w:tcPr>
            <w:tcW w:w="1361" w:type="dxa"/>
            <w:shd w:val="clear" w:color="auto" w:fill="F2F2F2"/>
          </w:tcPr>
          <w:p w14:paraId="1F7C13B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src_09, src_10</w:t>
            </w:r>
          </w:p>
        </w:tc>
      </w:tr>
      <w:tr w:rsidR="008D4D5C" w14:paraId="5A17A2B6" w14:textId="77777777">
        <w:trPr>
          <w:cantSplit/>
          <w:jc w:val="center"/>
        </w:trPr>
        <w:tc>
          <w:tcPr>
            <w:tcW w:w="2154" w:type="dxa"/>
          </w:tcPr>
          <w:p w14:paraId="0F2F8AD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sources</w:t>
            </w:r>
          </w:p>
        </w:tc>
        <w:tc>
          <w:tcPr>
            <w:tcW w:w="1134" w:type="dxa"/>
          </w:tcPr>
          <w:p w14:paraId="2DED07A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4309" w:type="dxa"/>
          </w:tcPr>
          <w:p w14:paraId="794AA2E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บันทึกทุกครั้งที่นำข้อมูลหรือสินทรัพย์จากแหล่งใหม่เข้ามาใช้ พร้อมระบุสัญญาอนุญาต</w:t>
            </w:r>
          </w:p>
        </w:tc>
        <w:tc>
          <w:tcPr>
            <w:tcW w:w="1361" w:type="dxa"/>
          </w:tcPr>
          <w:p w14:paraId="3F59261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</w:tr>
      <w:tr w:rsidR="008D4D5C" w14:paraId="03CDDC93" w14:textId="77777777">
        <w:trPr>
          <w:cantSplit/>
          <w:jc w:val="center"/>
        </w:trPr>
        <w:tc>
          <w:tcPr>
            <w:tcW w:w="2154" w:type="dxa"/>
            <w:shd w:val="clear" w:color="auto" w:fill="F2F2F2"/>
          </w:tcPr>
          <w:p w14:paraId="57CA163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users, user_targets, meal_logs</w:t>
            </w:r>
          </w:p>
        </w:tc>
        <w:tc>
          <w:tcPr>
            <w:tcW w:w="1134" w:type="dxa"/>
            <w:shd w:val="clear" w:color="auto" w:fill="F2F2F2"/>
          </w:tcPr>
          <w:p w14:paraId="7EC2ACE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25 / 25 / 1,108</w:t>
            </w:r>
          </w:p>
        </w:tc>
        <w:tc>
          <w:tcPr>
            <w:tcW w:w="4309" w:type="dxa"/>
            <w:shd w:val="clear" w:color="auto" w:fill="F2F2F2"/>
          </w:tcPr>
          <w:p w14:paraId="0D70A00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สร้างด้วยสคริปต์ที่กำหนดค่า seed คงที่ (สร้างซ้ำได้ผลเหมือนเดิม) ตามเหตุผลในหัวข้อที่ 4.3</w:t>
            </w:r>
          </w:p>
        </w:tc>
        <w:tc>
          <w:tcPr>
            <w:tcW w:w="1361" w:type="dxa"/>
            <w:shd w:val="clear" w:color="auto" w:fill="F2F2F2"/>
          </w:tcPr>
          <w:p w14:paraId="34B7A1F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src_14, src_15</w:t>
            </w:r>
          </w:p>
        </w:tc>
      </w:tr>
    </w:tbl>
    <w:p w14:paraId="0B93A456" w14:textId="77777777" w:rsidR="008D4D5C" w:rsidRDefault="008D4D5C">
      <w:pPr>
        <w:spacing w:after="40"/>
      </w:pPr>
    </w:p>
    <w:p w14:paraId="3A141BCF" w14:textId="77777777" w:rsidR="008D4D5C" w:rsidRPr="00E9148C" w:rsidRDefault="00000000">
      <w:pPr>
        <w:keepNext/>
        <w:spacing w:before="200"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lastRenderedPageBreak/>
        <w:t>4.3 ข้อจำกัดของข้อมูลและวิธีจัดการความเสี่ยง</w:t>
      </w:r>
    </w:p>
    <w:p w14:paraId="307BA041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ตารางที่ 4.3 ข้อจำกัดของข้อมูลและวิธีจัดการ</w:t>
      </w:r>
    </w:p>
    <w:tbl>
      <w:tblPr>
        <w:tblStyle w:val="TableGrid"/>
        <w:tblW w:w="8958" w:type="dxa"/>
        <w:jc w:val="center"/>
        <w:tblLayout w:type="fixed"/>
        <w:tblLook w:val="04A0" w:firstRow="1" w:lastRow="0" w:firstColumn="1" w:lastColumn="0" w:noHBand="0" w:noVBand="1"/>
      </w:tblPr>
      <w:tblGrid>
        <w:gridCol w:w="2042"/>
        <w:gridCol w:w="3061"/>
        <w:gridCol w:w="3855"/>
      </w:tblGrid>
      <w:tr w:rsidR="008D4D5C" w14:paraId="6AF89EF7" w14:textId="77777777">
        <w:trPr>
          <w:cantSplit/>
          <w:tblHeader/>
          <w:jc w:val="center"/>
        </w:trPr>
        <w:tc>
          <w:tcPr>
            <w:tcW w:w="2041" w:type="dxa"/>
            <w:shd w:val="clear" w:color="auto" w:fill="595959"/>
          </w:tcPr>
          <w:p w14:paraId="11BF9F1B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ข้อจำกัด</w:t>
            </w:r>
          </w:p>
        </w:tc>
        <w:tc>
          <w:tcPr>
            <w:tcW w:w="3061" w:type="dxa"/>
            <w:shd w:val="clear" w:color="auto" w:fill="595959"/>
          </w:tcPr>
          <w:p w14:paraId="7F4778D7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เหตุผล</w:t>
            </w:r>
          </w:p>
        </w:tc>
        <w:tc>
          <w:tcPr>
            <w:tcW w:w="3855" w:type="dxa"/>
            <w:shd w:val="clear" w:color="auto" w:fill="595959"/>
          </w:tcPr>
          <w:p w14:paraId="73F3CC7C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วิธีจัดการ</w:t>
            </w:r>
          </w:p>
        </w:tc>
      </w:tr>
      <w:tr w:rsidR="008D4D5C" w14:paraId="6CF33801" w14:textId="77777777">
        <w:trPr>
          <w:cantSplit/>
          <w:jc w:val="center"/>
        </w:trPr>
        <w:tc>
          <w:tcPr>
            <w:tcW w:w="2041" w:type="dxa"/>
          </w:tcPr>
          <w:p w14:paraId="5EF7558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ค่าโภชนาการของอาหารปรุงสำเร็จมีความแปรปรวน</w:t>
            </w:r>
          </w:p>
        </w:tc>
        <w:tc>
          <w:tcPr>
            <w:tcW w:w="3061" w:type="dxa"/>
          </w:tcPr>
          <w:p w14:paraId="5199EAB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แต่ละร้านใช้สูตร ปริมาณน้ำมัน และเครื่องปรุงไม่เท่ากัน ค่าที่ได้จึงเป็นค่าตัวแทน ไม่ใช่ค่าที่แน่นอนของทุกร้าน</w:t>
            </w:r>
          </w:p>
        </w:tc>
        <w:tc>
          <w:tcPr>
            <w:tcW w:w="3855" w:type="dxa"/>
          </w:tcPr>
          <w:p w14:paraId="18CF8A2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กำหนดให้ทุกรายการระบุ serving_g และ source_id สอบทานกับ Thai FCD หรือคำนวณจากสูตรแล้วเปลี่ยนเป็น VERIFIED (ครบ 49 รายการ) หากเพิ่มเมนูใหม่ที่ยังไม่มีข้อมูลที่เชื่อถือได้ให้คงสถานะ PENDING แสดงข้อความกำกับบนหน้าจอว่าเป็นค่าประมาณ และจัดทำบทความ article_12 อธิบายข้อจำกัดนี้ให้ผู้ใช้ทราบ</w:t>
            </w:r>
          </w:p>
        </w:tc>
      </w:tr>
      <w:tr w:rsidR="008D4D5C" w14:paraId="76D9A414" w14:textId="77777777">
        <w:trPr>
          <w:cantSplit/>
          <w:jc w:val="center"/>
        </w:trPr>
        <w:tc>
          <w:tcPr>
            <w:tcW w:w="2041" w:type="dxa"/>
            <w:shd w:val="clear" w:color="auto" w:fill="F2F2F2"/>
          </w:tcPr>
          <w:p w14:paraId="49B86FA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ราคาอาหารเปลี่ยนแปลงตามเวลาและพื้นที่</w:t>
            </w:r>
          </w:p>
        </w:tc>
        <w:tc>
          <w:tcPr>
            <w:tcW w:w="3061" w:type="dxa"/>
            <w:shd w:val="clear" w:color="auto" w:fill="F2F2F2"/>
          </w:tcPr>
          <w:p w14:paraId="43A04C1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ราคาขึ้นกับทำเล ต้นทุนวัตถุดิบ และช่วงเวลา</w:t>
            </w:r>
          </w:p>
        </w:tc>
        <w:tc>
          <w:tcPr>
            <w:tcW w:w="3855" w:type="dxa"/>
            <w:shd w:val="clear" w:color="auto" w:fill="F2F2F2"/>
          </w:tcPr>
          <w:p w14:paraId="7793A97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บันทึกราคาเป็นราคาโดยประมาณ ณ วันที่สำรวจ เก็บฟิลด์ updated_at กำกับ และให้ผู้ดูแลข้อมูลปรับปรุงราคาได้ผ่านหน้าจัดการเมนู</w:t>
            </w:r>
          </w:p>
        </w:tc>
      </w:tr>
      <w:tr w:rsidR="008D4D5C" w14:paraId="6F049CB2" w14:textId="77777777">
        <w:trPr>
          <w:cantSplit/>
          <w:jc w:val="center"/>
        </w:trPr>
        <w:tc>
          <w:tcPr>
            <w:tcW w:w="2041" w:type="dxa"/>
          </w:tcPr>
          <w:p w14:paraId="16788FB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ไม่สามารถใช้ข้อมูลผู้ใช้จริงในขั้นจัดเตรียมข้อมูล</w:t>
            </w:r>
          </w:p>
        </w:tc>
        <w:tc>
          <w:tcPr>
            <w:tcW w:w="3061" w:type="dxa"/>
          </w:tcPr>
          <w:p w14:paraId="2A2E7AC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น้ำหนัก ส่วนสูง และบันทึกมื้ออาหารเป็นข้อมูลส่วนบุคคลตามพระราชบัญญัติคุ้มครองข้อมูลส่วนบุคคล พ.ศ. 2562 (src_14) การนำมาใช้ต้องได้รับความยินยอมจากเจ้าของข้อมูล</w:t>
            </w:r>
          </w:p>
        </w:tc>
        <w:tc>
          <w:tcPr>
            <w:tcW w:w="3855" w:type="dxa"/>
          </w:tcPr>
          <w:p w14:paraId="542A1F6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ใช้ข้อมูลจำลองที่สร้างด้วยสคริปต์ seed คงที่ ใช้โดเมนอีเมล .test ตาม RFC 2606 ไม่นำข้อมูลจำลองเข้าฐานข้อมูลจริง และเมื่อใช้งานจริงข้อมูลส่วนบุคคลจะอ่านเขียนได้เฉพาะเจ้าของตาม Security Rules</w:t>
            </w:r>
          </w:p>
        </w:tc>
      </w:tr>
      <w:tr w:rsidR="008D4D5C" w14:paraId="09E81C09" w14:textId="77777777">
        <w:trPr>
          <w:cantSplit/>
          <w:jc w:val="center"/>
        </w:trPr>
        <w:tc>
          <w:tcPr>
            <w:tcW w:w="2041" w:type="dxa"/>
            <w:shd w:val="clear" w:color="auto" w:fill="F2F2F2"/>
          </w:tcPr>
          <w:p w14:paraId="1EFC3B6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ไม่สามารถถ่ายภาพเมนูจริงครบทุกเมนูภายในระยะเวลาของงาน</w:t>
            </w:r>
          </w:p>
        </w:tc>
        <w:tc>
          <w:tcPr>
            <w:tcW w:w="3061" w:type="dxa"/>
            <w:shd w:val="clear" w:color="auto" w:fill="F2F2F2"/>
          </w:tcPr>
          <w:p w14:paraId="4D80614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ต้องเดินทางไปหลายร้านและขออนุญาตร้านค้าก่อนถ่ายทุกครั้ง</w:t>
            </w:r>
          </w:p>
        </w:tc>
        <w:tc>
          <w:tcPr>
            <w:tcW w:w="3855" w:type="dxa"/>
            <w:shd w:val="clear" w:color="auto" w:fill="F2F2F2"/>
          </w:tcPr>
          <w:p w14:paraId="512169E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ใช้ภาพจากคลังภาพที่มีสัญญาอนุญาตเปิดซึ่งอนุญาตให้ดัดแปลงได้ (Wikimedia Commons 48 เมนู และ Flickr 1 เมนู) บันทึกผู้สร้าง ลิงก์ และสัญญาอนุญาตของทุกภาพในไฟล์ images/menus/image_credits.csv กำกับ source_id = src_10 และจะแทนที่ด้วยภาพถ่ายจริงเมื่อมีโอกาสโดยใช้ชื่อไฟล์เดิม จึงไม่ต้องแก้ข้อมูลอื่น</w:t>
            </w:r>
          </w:p>
        </w:tc>
      </w:tr>
    </w:tbl>
    <w:p w14:paraId="28882E55" w14:textId="77777777" w:rsidR="008D4D5C" w:rsidRPr="00E9148C" w:rsidRDefault="00000000">
      <w:pPr>
        <w:keepNext/>
        <w:pageBreakBefore/>
        <w:spacing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lastRenderedPageBreak/>
        <w:t>5. การตรวจสอบและทำความสะอาดข้อมูล (Data Cleaning and Validation)</w:t>
      </w:r>
    </w:p>
    <w:p w14:paraId="0B663B0A" w14:textId="77777777" w:rsidR="008D4D5C" w:rsidRPr="00E9148C" w:rsidRDefault="00000000">
      <w:pPr>
        <w:spacing w:after="40" w:line="300" w:lineRule="auto"/>
      </w:pPr>
      <w:r>
        <w:rPr>
          <w:b/>
          <w:bCs/>
          <w:sz w:val="36"/>
          <w:szCs w:val="36"/>
          <w:cs/>
          <w:lang w:val="th-TH" w:bidi="th-TH"/>
        </w:rPr>
        <w:t>ขั้นที่ 4</w:t>
      </w:r>
    </w:p>
    <w:p w14:paraId="6BF39F09" w14:textId="77777777" w:rsidR="008D4D5C" w:rsidRPr="00E9148C" w:rsidRDefault="00000000">
      <w:pPr>
        <w:keepNext/>
        <w:spacing w:before="200"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t>5.1 ปัญหาคุณภาพข้อมูลและกฎการแก้ไข</w:t>
      </w:r>
    </w:p>
    <w:p w14:paraId="7C290325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ตารางที่ 5.1 ปัญหาคุณภาพข้อมูลที่พบ ตัวอย่างก่อนและหลังแก้ไข และกฎที่ใช้</w:t>
      </w:r>
    </w:p>
    <w:tbl>
      <w:tblPr>
        <w:tblStyle w:val="TableGrid"/>
        <w:tblW w:w="8958" w:type="dxa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268"/>
        <w:gridCol w:w="1701"/>
        <w:gridCol w:w="3061"/>
      </w:tblGrid>
      <w:tr w:rsidR="008D4D5C" w14:paraId="067AFE39" w14:textId="77777777">
        <w:trPr>
          <w:cantSplit/>
          <w:tblHeader/>
          <w:jc w:val="center"/>
        </w:trPr>
        <w:tc>
          <w:tcPr>
            <w:tcW w:w="1928" w:type="dxa"/>
            <w:shd w:val="clear" w:color="auto" w:fill="595959"/>
          </w:tcPr>
          <w:p w14:paraId="4C6A8B6A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ปัญหา</w:t>
            </w:r>
          </w:p>
        </w:tc>
        <w:tc>
          <w:tcPr>
            <w:tcW w:w="2268" w:type="dxa"/>
            <w:shd w:val="clear" w:color="auto" w:fill="595959"/>
          </w:tcPr>
          <w:p w14:paraId="2E734DC8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ตัวอย่างก่อนแก้ไข</w:t>
            </w:r>
          </w:p>
        </w:tc>
        <w:tc>
          <w:tcPr>
            <w:tcW w:w="1701" w:type="dxa"/>
            <w:shd w:val="clear" w:color="auto" w:fill="595959"/>
          </w:tcPr>
          <w:p w14:paraId="187BB731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หลังแก้ไข</w:t>
            </w:r>
          </w:p>
        </w:tc>
        <w:tc>
          <w:tcPr>
            <w:tcW w:w="3061" w:type="dxa"/>
            <w:shd w:val="clear" w:color="auto" w:fill="595959"/>
          </w:tcPr>
          <w:p w14:paraId="5D2F9BDB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กฎที่ใช้</w:t>
            </w:r>
          </w:p>
        </w:tc>
      </w:tr>
      <w:tr w:rsidR="008D4D5C" w14:paraId="30CEE189" w14:textId="77777777">
        <w:trPr>
          <w:cantSplit/>
          <w:jc w:val="center"/>
        </w:trPr>
        <w:tc>
          <w:tcPr>
            <w:tcW w:w="1928" w:type="dxa"/>
          </w:tcPr>
          <w:p w14:paraId="3777862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ชื่อหมวดอาหารไม่เป็นมาตรฐาน</w:t>
            </w:r>
          </w:p>
        </w:tc>
        <w:tc>
          <w:tcPr>
            <w:tcW w:w="2268" w:type="dxa"/>
          </w:tcPr>
          <w:p w14:paraId="7F618D6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ตามสั่ง / อาหารตามสั่ง / ผัด / Stir fried</w:t>
            </w:r>
          </w:p>
        </w:tc>
        <w:tc>
          <w:tcPr>
            <w:tcW w:w="1701" w:type="dxa"/>
          </w:tcPr>
          <w:p w14:paraId="5C79C9E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cat_stir</w:t>
            </w:r>
          </w:p>
        </w:tc>
        <w:tc>
          <w:tcPr>
            <w:tcW w:w="3061" w:type="dxa"/>
          </w:tcPr>
          <w:p w14:paraId="4744ADD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ใช้รหัสหมวดจากชีต categories เท่านั้น</w:t>
            </w:r>
          </w:p>
        </w:tc>
      </w:tr>
      <w:tr w:rsidR="008D4D5C" w14:paraId="21A24C24" w14:textId="77777777">
        <w:trPr>
          <w:cantSplit/>
          <w:jc w:val="center"/>
        </w:trPr>
        <w:tc>
          <w:tcPr>
            <w:tcW w:w="1928" w:type="dxa"/>
            <w:shd w:val="clear" w:color="auto" w:fill="F2F2F2"/>
          </w:tcPr>
          <w:p w14:paraId="0BAF0DF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หน่วยของโซเดียมไม่เหมือนกัน</w:t>
            </w:r>
          </w:p>
        </w:tc>
        <w:tc>
          <w:tcPr>
            <w:tcW w:w="2268" w:type="dxa"/>
            <w:shd w:val="clear" w:color="auto" w:fill="F2F2F2"/>
          </w:tcPr>
          <w:p w14:paraId="55B7F50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1.7 ก. / 1700 มก. / 1,700</w:t>
            </w:r>
          </w:p>
        </w:tc>
        <w:tc>
          <w:tcPr>
            <w:tcW w:w="1701" w:type="dxa"/>
            <w:shd w:val="clear" w:color="auto" w:fill="F2F2F2"/>
          </w:tcPr>
          <w:p w14:paraId="0D40EDA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1700</w:t>
            </w:r>
          </w:p>
        </w:tc>
        <w:tc>
          <w:tcPr>
            <w:tcW w:w="3061" w:type="dxa"/>
            <w:shd w:val="clear" w:color="auto" w:fill="F2F2F2"/>
          </w:tcPr>
          <w:p w14:paraId="0EE927A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เก็บเป็นตัวเลข หน่วยมิลลิกรัม ระบุหน่วยในชื่อฟิลด์</w:t>
            </w:r>
          </w:p>
        </w:tc>
      </w:tr>
      <w:tr w:rsidR="008D4D5C" w14:paraId="45E5954E" w14:textId="77777777">
        <w:trPr>
          <w:cantSplit/>
          <w:jc w:val="center"/>
        </w:trPr>
        <w:tc>
          <w:tcPr>
            <w:tcW w:w="1928" w:type="dxa"/>
          </w:tcPr>
          <w:p w14:paraId="6A4FD63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ราคามีสัญลักษณ์ปนอยู่ในค่าข้อมูล</w:t>
            </w:r>
          </w:p>
        </w:tc>
        <w:tc>
          <w:tcPr>
            <w:tcW w:w="2268" w:type="dxa"/>
          </w:tcPr>
          <w:p w14:paraId="13D9233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55 บาท / ฿55 / 55.-</w:t>
            </w:r>
          </w:p>
        </w:tc>
        <w:tc>
          <w:tcPr>
            <w:tcW w:w="1701" w:type="dxa"/>
          </w:tcPr>
          <w:p w14:paraId="0C27DF4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55</w:t>
            </w:r>
          </w:p>
        </w:tc>
        <w:tc>
          <w:tcPr>
            <w:tcW w:w="3061" w:type="dxa"/>
          </w:tcPr>
          <w:p w14:paraId="70AD5D6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เก็บเป็นตัวเลขอย่างเดียว หน่วยระบุในชื่อฟิลด์ price_thb</w:t>
            </w:r>
          </w:p>
        </w:tc>
      </w:tr>
      <w:tr w:rsidR="008D4D5C" w14:paraId="19596F79" w14:textId="77777777">
        <w:trPr>
          <w:cantSplit/>
          <w:jc w:val="center"/>
        </w:trPr>
        <w:tc>
          <w:tcPr>
            <w:tcW w:w="1928" w:type="dxa"/>
            <w:shd w:val="clear" w:color="auto" w:fill="F2F2F2"/>
          </w:tcPr>
          <w:p w14:paraId="139DBD7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รูปแบบวันที่ไม่เหมือนกัน</w:t>
            </w:r>
          </w:p>
        </w:tc>
        <w:tc>
          <w:tcPr>
            <w:tcW w:w="2268" w:type="dxa"/>
            <w:shd w:val="clear" w:color="auto" w:fill="F2F2F2"/>
          </w:tcPr>
          <w:p w14:paraId="257A0F7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20/09/69 / 20 ก.ย. 2569</w:t>
            </w:r>
          </w:p>
        </w:tc>
        <w:tc>
          <w:tcPr>
            <w:tcW w:w="1701" w:type="dxa"/>
            <w:shd w:val="clear" w:color="auto" w:fill="F2F2F2"/>
          </w:tcPr>
          <w:p w14:paraId="56B0198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2026-09-20</w:t>
            </w:r>
          </w:p>
        </w:tc>
        <w:tc>
          <w:tcPr>
            <w:tcW w:w="3061" w:type="dxa"/>
            <w:shd w:val="clear" w:color="auto" w:fill="F2F2F2"/>
          </w:tcPr>
          <w:p w14:paraId="3CD02CF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ใช้ ISO 8601 ปีคริสต์ศักราช แปลงเป็น พ.ศ. ตอนแสดงผล</w:t>
            </w:r>
          </w:p>
        </w:tc>
      </w:tr>
      <w:tr w:rsidR="008D4D5C" w14:paraId="4EEB85B9" w14:textId="77777777">
        <w:trPr>
          <w:cantSplit/>
          <w:jc w:val="center"/>
        </w:trPr>
        <w:tc>
          <w:tcPr>
            <w:tcW w:w="1928" w:type="dxa"/>
          </w:tcPr>
          <w:p w14:paraId="17163ED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ชื่อไฟล์ภาพไม่เป็นระบบ</w:t>
            </w:r>
          </w:p>
        </w:tc>
        <w:tc>
          <w:tcPr>
            <w:tcW w:w="2268" w:type="dxa"/>
          </w:tcPr>
          <w:p w14:paraId="4B75755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IMG_2831.jpg / กะเพรา.jpg</w:t>
            </w:r>
          </w:p>
        </w:tc>
        <w:tc>
          <w:tcPr>
            <w:tcW w:w="1701" w:type="dxa"/>
          </w:tcPr>
          <w:p w14:paraId="7422EC5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menu_007_thumb.webp</w:t>
            </w:r>
          </w:p>
        </w:tc>
        <w:tc>
          <w:tcPr>
            <w:tcW w:w="3061" w:type="dxa"/>
          </w:tcPr>
          <w:p w14:paraId="7AD16A6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ใช้มาตรฐานชื่อไฟล์ในหัวข้อที่ 6.3</w:t>
            </w:r>
          </w:p>
        </w:tc>
      </w:tr>
      <w:tr w:rsidR="008D4D5C" w14:paraId="13B5E74D" w14:textId="77777777">
        <w:trPr>
          <w:cantSplit/>
          <w:jc w:val="center"/>
        </w:trPr>
        <w:tc>
          <w:tcPr>
            <w:tcW w:w="1928" w:type="dxa"/>
            <w:shd w:val="clear" w:color="auto" w:fill="F2F2F2"/>
          </w:tcPr>
          <w:p w14:paraId="3C75ECB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รหัสมีอักขระที่ใช้เป็นคีย์ Firebase ไม่ได้</w:t>
            </w:r>
          </w:p>
        </w:tc>
        <w:tc>
          <w:tcPr>
            <w:tcW w:w="2268" w:type="dxa"/>
            <w:shd w:val="clear" w:color="auto" w:fill="F2F2F2"/>
          </w:tcPr>
          <w:p w14:paraId="1307E30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M.007 / menu#7 / cat/stir</w:t>
            </w:r>
          </w:p>
        </w:tc>
        <w:tc>
          <w:tcPr>
            <w:tcW w:w="1701" w:type="dxa"/>
            <w:shd w:val="clear" w:color="auto" w:fill="F2F2F2"/>
          </w:tcPr>
          <w:p w14:paraId="309D719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menu_007</w:t>
            </w:r>
          </w:p>
        </w:tc>
        <w:tc>
          <w:tcPr>
            <w:tcW w:w="3061" w:type="dxa"/>
            <w:shd w:val="clear" w:color="auto" w:fill="F2F2F2"/>
          </w:tcPr>
          <w:p w14:paraId="231C675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รหัสใช้ตัวพิมพ์เล็ก ตัวเลข และขีดล่างเท่านั้น</w:t>
            </w:r>
          </w:p>
        </w:tc>
      </w:tr>
      <w:tr w:rsidR="008D4D5C" w14:paraId="743275AE" w14:textId="77777777">
        <w:trPr>
          <w:cantSplit/>
          <w:jc w:val="center"/>
        </w:trPr>
        <w:tc>
          <w:tcPr>
            <w:tcW w:w="1928" w:type="dxa"/>
          </w:tcPr>
          <w:p w14:paraId="4477354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พลังงานไม่สอดคล้องกับสารอาหาร</w:t>
            </w:r>
          </w:p>
        </w:tc>
        <w:tc>
          <w:tcPr>
            <w:tcW w:w="2268" w:type="dxa"/>
          </w:tcPr>
          <w:p w14:paraId="2C431F5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P30 F32 C68 แต่ระบุ 520 kcal</w:t>
            </w:r>
          </w:p>
        </w:tc>
        <w:tc>
          <w:tcPr>
            <w:tcW w:w="1701" w:type="dxa"/>
          </w:tcPr>
          <w:p w14:paraId="2615F17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680</w:t>
            </w:r>
          </w:p>
        </w:tc>
        <w:tc>
          <w:tcPr>
            <w:tcW w:w="3061" w:type="dxa"/>
          </w:tcPr>
          <w:p w14:paraId="32DD708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ตรวจด้วยกฎ 4P+9F+4C ±8% แล้วกลับไปสอบทานค่าต้นทาง</w:t>
            </w:r>
          </w:p>
        </w:tc>
      </w:tr>
      <w:tr w:rsidR="008D4D5C" w14:paraId="01A04255" w14:textId="77777777">
        <w:trPr>
          <w:cantSplit/>
          <w:jc w:val="center"/>
        </w:trPr>
        <w:tc>
          <w:tcPr>
            <w:tcW w:w="1928" w:type="dxa"/>
            <w:shd w:val="clear" w:color="auto" w:fill="F2F2F2"/>
          </w:tcPr>
          <w:p w14:paraId="4ED98C7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ชื่อเมนูมีช่องว่างเกินและชื่อซ้ำ</w:t>
            </w:r>
          </w:p>
        </w:tc>
        <w:tc>
          <w:tcPr>
            <w:tcW w:w="2268" w:type="dxa"/>
            <w:shd w:val="clear" w:color="auto" w:fill="F2F2F2"/>
          </w:tcPr>
          <w:p w14:paraId="0AEEC5F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“ ข้าวผัดกะเพรา หมู ”</w:t>
            </w:r>
          </w:p>
        </w:tc>
        <w:tc>
          <w:tcPr>
            <w:tcW w:w="1701" w:type="dxa"/>
            <w:shd w:val="clear" w:color="auto" w:fill="F2F2F2"/>
          </w:tcPr>
          <w:p w14:paraId="052D5D9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ข้าวผัดกะเพราหมูสับไข่ดาว</w:t>
            </w:r>
          </w:p>
        </w:tc>
        <w:tc>
          <w:tcPr>
            <w:tcW w:w="3061" w:type="dxa"/>
            <w:shd w:val="clear" w:color="auto" w:fill="F2F2F2"/>
          </w:tcPr>
          <w:p w14:paraId="386B261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ตัดช่องว่างหัวท้ายและช่องว่างซ้อน ตรวจค่าซ้ำด้วย set</w:t>
            </w:r>
          </w:p>
        </w:tc>
      </w:tr>
      <w:tr w:rsidR="008D4D5C" w14:paraId="3E3EAB00" w14:textId="77777777">
        <w:trPr>
          <w:cantSplit/>
          <w:jc w:val="center"/>
        </w:trPr>
        <w:tc>
          <w:tcPr>
            <w:tcW w:w="1928" w:type="dxa"/>
          </w:tcPr>
          <w:p w14:paraId="7C1D566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ข้อมูลไม่ระบุแหล่งที่มา</w:t>
            </w:r>
          </w:p>
        </w:tc>
        <w:tc>
          <w:tcPr>
            <w:tcW w:w="2268" w:type="dxa"/>
          </w:tcPr>
          <w:p w14:paraId="0C89592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(เว้นว่าง)</w:t>
            </w:r>
          </w:p>
        </w:tc>
        <w:tc>
          <w:tcPr>
            <w:tcW w:w="1701" w:type="dxa"/>
          </w:tcPr>
          <w:p w14:paraId="0C2D41F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src_01</w:t>
            </w:r>
          </w:p>
        </w:tc>
        <w:tc>
          <w:tcPr>
            <w:tcW w:w="3061" w:type="dxa"/>
          </w:tcPr>
          <w:p w14:paraId="3F47BD8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บังคับให้ทุกแถวมี source_id ที่มีอยู่จริงในชีต sources</w:t>
            </w:r>
          </w:p>
        </w:tc>
      </w:tr>
    </w:tbl>
    <w:p w14:paraId="0532F95E" w14:textId="77777777" w:rsidR="008D4D5C" w:rsidRDefault="008D4D5C">
      <w:pPr>
        <w:spacing w:after="40"/>
      </w:pPr>
    </w:p>
    <w:p w14:paraId="0F9540E0" w14:textId="77777777" w:rsidR="008D4D5C" w:rsidRPr="00E9148C" w:rsidRDefault="00000000">
      <w:pPr>
        <w:keepNext/>
        <w:spacing w:before="200"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t>5.2 ขั้นตอนการตรวจสอบและทำความสะอาดข้อมูล</w:t>
      </w:r>
    </w:p>
    <w:p w14:paraId="6BE68DEA" w14:textId="77777777" w:rsidR="008D4D5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ตัดช่องว่างหัวท้ายและช่องว่างซ้อนในทุกฟิลด์ข้อความ</w:t>
      </w:r>
    </w:p>
    <w:p w14:paraId="06DF4139" w14:textId="77777777" w:rsidR="008D4D5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แปลงรหัสข้อมูล อีเมล และชื่อไฟล์ให้เป็นตัวพิมพ์เล็ก และแปลงค่าสถานะให้เป็นตัวพิมพ์ใหญ่</w:t>
      </w:r>
    </w:p>
    <w:p w14:paraId="3DD5DAE2" w14:textId="77777777" w:rsidR="008D4D5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lastRenderedPageBreak/>
        <w:t>• จับคู่คำพ้องความหมายของหมวดอาหารและประเภทร้านกับค่ามาตรฐานในหัวข้อที่ 3.3</w:t>
      </w:r>
    </w:p>
    <w:p w14:paraId="503AEC43" w14:textId="77777777" w:rsidR="008D4D5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แปลงหน่วยของราคา น้ำหนัก และสารอาหารให้เป็นหน่วยเดียวกันทุกแถว</w:t>
      </w:r>
    </w:p>
    <w:p w14:paraId="7F86B036" w14:textId="77777777" w:rsidR="008D4D5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ตรวจหาข้อมูลซ้ำของรหัสเมนู ชื่อเมนู และอีเมลผู้ใช้</w:t>
      </w:r>
    </w:p>
    <w:p w14:paraId="6D22FAB4" w14:textId="77777777" w:rsidR="008D4D5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ตรวจว่ารหัสที่ใช้อ้างอิงข้ามชีตทุกฟิลด์มีข้อมูลต้นทางอยู่จริง</w:t>
      </w:r>
    </w:p>
    <w:p w14:paraId="71F8CB97" w14:textId="77777777" w:rsidR="008D4D5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ตรวจสอบตรรกะของข้อมูล เช่น พลังงานสอดคล้องกับสารอาหารหลัก และน้ำตาลไม่มากกว่าคาร์โบไฮเดรต</w:t>
      </w:r>
    </w:p>
    <w:p w14:paraId="70A757F6" w14:textId="77777777" w:rsidR="008D4D5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ตรวจว่ารหัสทุกค่าที่จะเป็นคีย์ของ JSON ไม่มีอักขระต้องห้ามของ Firebase</w:t>
      </w:r>
    </w:p>
    <w:p w14:paraId="5EE67F29" w14:textId="77777777" w:rsidR="008D4D5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ตรวจสอบว่าไฟล์ภาพที่ระบุ Path ไว้ในชีตมีอยู่จริงในโฟลเดอร์</w:t>
      </w:r>
    </w:p>
    <w:p w14:paraId="4BA93F68" w14:textId="77777777" w:rsidR="008D4D5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ตั้งค่า Data Validation ในไฟล์ Master Dataset เพื่อป้องกันข้อผิดพลาดเมื่อแก้ไขข้อมูลภายหลัง</w:t>
      </w:r>
    </w:p>
    <w:p w14:paraId="36F247C2" w14:textId="77777777" w:rsidR="008D4D5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บันทึกผลการตรวจสอบและแก้ไขจนไม่พบข้อผิดพลาด ก่อนแปลงเป็นไฟล์ JSON สำหรับ Firebase</w:t>
      </w:r>
    </w:p>
    <w:p w14:paraId="07B7A231" w14:textId="3A50FF49" w:rsidR="008D4D5C" w:rsidRDefault="00000000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 xml:space="preserve">การตรวจสอบทั้งหมดดำเนินการด้วยสคริปต์ภาษา Python (ไฟล์ </w:t>
      </w:r>
      <w:r w:rsidR="00836BC3">
        <w:rPr>
          <w:szCs w:val="32"/>
          <w:lang w:bidi="th-TH"/>
        </w:rPr>
        <w:t>scripts</w:t>
      </w:r>
      <w:r>
        <w:rPr>
          <w:szCs w:val="32"/>
          <w:cs/>
          <w:lang w:val="th-TH" w:bidi="th-TH"/>
        </w:rPr>
        <w:t>/validate.py) ซึ่งอ่านไฟล์ CSV ทุกชีตจากโฟลเดอร์ data/csv และตรวจไฟล์ภาพในโฟลเดอร์ images แล้วรายงานผลเป็นรายกฎ ทำให้สามารถรันซ้ำได้ทุกครั้งที่มีการแก้ไขข้อมูล และไม่ต้องตรวจด้วยสายตา</w:t>
      </w:r>
    </w:p>
    <w:p w14:paraId="2AD5D492" w14:textId="77777777" w:rsidR="008D4D5C" w:rsidRPr="00E9148C" w:rsidRDefault="00000000">
      <w:pPr>
        <w:keepNext/>
        <w:spacing w:before="200"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t>5.3 ผลการตรวจสอบ Master Dataset</w:t>
      </w:r>
    </w:p>
    <w:p w14:paraId="6848A34D" w14:textId="77777777" w:rsidR="008D4D5C" w:rsidRDefault="00000000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ผู้จัดทำตรวจสอบ Master Dataset ฉบับล่าสุดด้วยกฎทั้ง 14 ข้อ ผลการตรวจสอบแสดงในตารางที่ 5.2 โดยไม่พบข้อผิดพลาดในทุกกฎ (14 จาก 14 กฎ ผ่าน รวมข้อผิดพลาด 0 รายการ)</w:t>
      </w:r>
    </w:p>
    <w:p w14:paraId="45ADBF01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ตารางที่ 5.2 ผลการตรวจสอบความถูกต้องของ Master Dataset</w:t>
      </w:r>
    </w:p>
    <w:tbl>
      <w:tblPr>
        <w:tblStyle w:val="TableGrid"/>
        <w:tblW w:w="8958" w:type="dxa"/>
        <w:jc w:val="center"/>
        <w:tblLayout w:type="fixed"/>
        <w:tblLook w:val="04A0" w:firstRow="1" w:lastRow="0" w:firstColumn="1" w:lastColumn="0" w:noHBand="0" w:noVBand="1"/>
      </w:tblPr>
      <w:tblGrid>
        <w:gridCol w:w="625"/>
        <w:gridCol w:w="3175"/>
        <w:gridCol w:w="3061"/>
        <w:gridCol w:w="1077"/>
        <w:gridCol w:w="1020"/>
      </w:tblGrid>
      <w:tr w:rsidR="008D4D5C" w14:paraId="6DC6B129" w14:textId="77777777">
        <w:trPr>
          <w:cantSplit/>
          <w:tblHeader/>
          <w:jc w:val="center"/>
        </w:trPr>
        <w:tc>
          <w:tcPr>
            <w:tcW w:w="624" w:type="dxa"/>
            <w:shd w:val="clear" w:color="auto" w:fill="595959"/>
          </w:tcPr>
          <w:p w14:paraId="358550C5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ข้อ</w:t>
            </w:r>
          </w:p>
        </w:tc>
        <w:tc>
          <w:tcPr>
            <w:tcW w:w="3175" w:type="dxa"/>
            <w:shd w:val="clear" w:color="auto" w:fill="595959"/>
          </w:tcPr>
          <w:p w14:paraId="56787360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กฎการตรวจสอบ</w:t>
            </w:r>
          </w:p>
        </w:tc>
        <w:tc>
          <w:tcPr>
            <w:tcW w:w="3061" w:type="dxa"/>
            <w:shd w:val="clear" w:color="auto" w:fill="595959"/>
          </w:tcPr>
          <w:p w14:paraId="65EF1399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วิธีตรวจสอบ</w:t>
            </w:r>
          </w:p>
        </w:tc>
        <w:tc>
          <w:tcPr>
            <w:tcW w:w="1077" w:type="dxa"/>
            <w:shd w:val="clear" w:color="auto" w:fill="595959"/>
          </w:tcPr>
          <w:p w14:paraId="1FCFB9BD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ข้อผิดพลาด</w:t>
            </w:r>
          </w:p>
        </w:tc>
        <w:tc>
          <w:tcPr>
            <w:tcW w:w="1020" w:type="dxa"/>
            <w:shd w:val="clear" w:color="auto" w:fill="595959"/>
          </w:tcPr>
          <w:p w14:paraId="7F154360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ผล</w:t>
            </w:r>
          </w:p>
        </w:tc>
      </w:tr>
      <w:tr w:rsidR="008D4D5C" w14:paraId="4B176065" w14:textId="77777777">
        <w:trPr>
          <w:cantSplit/>
          <w:jc w:val="center"/>
        </w:trPr>
        <w:tc>
          <w:tcPr>
            <w:tcW w:w="624" w:type="dxa"/>
          </w:tcPr>
          <w:p w14:paraId="7A87525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75" w:type="dxa"/>
          </w:tcPr>
          <w:p w14:paraId="346E31A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menu_id ไม่ซ้ำและตรงรูปแบบ menu_000</w:t>
            </w:r>
          </w:p>
        </w:tc>
        <w:tc>
          <w:tcPr>
            <w:tcW w:w="3061" w:type="dxa"/>
          </w:tcPr>
          <w:p w14:paraId="027415D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ตรวจค่าซ้ำด้วย set และตรวจรูปแบบด้วย Regex ^menu_\d{3}$</w:t>
            </w:r>
          </w:p>
        </w:tc>
        <w:tc>
          <w:tcPr>
            <w:tcW w:w="1077" w:type="dxa"/>
          </w:tcPr>
          <w:p w14:paraId="3A7571E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20" w:type="dxa"/>
          </w:tcPr>
          <w:p w14:paraId="469E89C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  <w:tr w:rsidR="008D4D5C" w14:paraId="2CBF827E" w14:textId="77777777">
        <w:trPr>
          <w:cantSplit/>
          <w:jc w:val="center"/>
        </w:trPr>
        <w:tc>
          <w:tcPr>
            <w:tcW w:w="624" w:type="dxa"/>
            <w:shd w:val="clear" w:color="auto" w:fill="F2F2F2"/>
          </w:tcPr>
          <w:p w14:paraId="5AD9CDC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175" w:type="dxa"/>
            <w:shd w:val="clear" w:color="auto" w:fill="F2F2F2"/>
          </w:tcPr>
          <w:p w14:paraId="70B7D88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category_id และ vendor_type_id ของทุกเมนูต้องมีอยู่จริง</w:t>
            </w:r>
          </w:p>
        </w:tc>
        <w:tc>
          <w:tcPr>
            <w:tcW w:w="3061" w:type="dxa"/>
            <w:shd w:val="clear" w:color="auto" w:fill="F2F2F2"/>
          </w:tcPr>
          <w:p w14:paraId="57FB9F3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ตรวจ Foreign Key กับ categories และ vendor_types</w:t>
            </w:r>
          </w:p>
        </w:tc>
        <w:tc>
          <w:tcPr>
            <w:tcW w:w="1077" w:type="dxa"/>
            <w:shd w:val="clear" w:color="auto" w:fill="F2F2F2"/>
          </w:tcPr>
          <w:p w14:paraId="6B17124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20" w:type="dxa"/>
            <w:shd w:val="clear" w:color="auto" w:fill="F2F2F2"/>
          </w:tcPr>
          <w:p w14:paraId="6F26560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  <w:tr w:rsidR="008D4D5C" w14:paraId="7D2C3AB8" w14:textId="77777777">
        <w:trPr>
          <w:cantSplit/>
          <w:jc w:val="center"/>
        </w:trPr>
        <w:tc>
          <w:tcPr>
            <w:tcW w:w="624" w:type="dxa"/>
          </w:tcPr>
          <w:p w14:paraId="49FDF2E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3175" w:type="dxa"/>
          </w:tcPr>
          <w:p w14:paraId="2E5CDE5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พลังงานต้องสอดคล้องกับปริมาณสารอาหารหลัก ภายใน ±8%</w:t>
            </w:r>
          </w:p>
        </w:tc>
        <w:tc>
          <w:tcPr>
            <w:tcW w:w="3061" w:type="dxa"/>
          </w:tcPr>
          <w:p w14:paraId="3BCB6A1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เทียบ energy_kcal กับ 4×protein + 9×fat + 4×carb หรือสูตรของ Thai FCD ที่บวก 2×fiber</w:t>
            </w:r>
          </w:p>
        </w:tc>
        <w:tc>
          <w:tcPr>
            <w:tcW w:w="1077" w:type="dxa"/>
          </w:tcPr>
          <w:p w14:paraId="05B1685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20" w:type="dxa"/>
          </w:tcPr>
          <w:p w14:paraId="01FDB59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  <w:tr w:rsidR="008D4D5C" w14:paraId="63F400E6" w14:textId="77777777">
        <w:trPr>
          <w:cantSplit/>
          <w:jc w:val="center"/>
        </w:trPr>
        <w:tc>
          <w:tcPr>
            <w:tcW w:w="624" w:type="dxa"/>
            <w:shd w:val="clear" w:color="auto" w:fill="F2F2F2"/>
          </w:tcPr>
          <w:p w14:paraId="24D58F0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175" w:type="dxa"/>
            <w:shd w:val="clear" w:color="auto" w:fill="F2F2F2"/>
          </w:tcPr>
          <w:p w14:paraId="2FDC8C0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น้ำตาลต้องไม่มากกว่าคาร์โบไฮเดรตทั้งหมด</w:t>
            </w:r>
          </w:p>
        </w:tc>
        <w:tc>
          <w:tcPr>
            <w:tcW w:w="3061" w:type="dxa"/>
            <w:shd w:val="clear" w:color="auto" w:fill="F2F2F2"/>
          </w:tcPr>
          <w:p w14:paraId="3AF5DBB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เปรียบเทียบ sugar_g กับ carb_g ทุกแถว</w:t>
            </w:r>
          </w:p>
        </w:tc>
        <w:tc>
          <w:tcPr>
            <w:tcW w:w="1077" w:type="dxa"/>
            <w:shd w:val="clear" w:color="auto" w:fill="F2F2F2"/>
          </w:tcPr>
          <w:p w14:paraId="04FBB5A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20" w:type="dxa"/>
            <w:shd w:val="clear" w:color="auto" w:fill="F2F2F2"/>
          </w:tcPr>
          <w:p w14:paraId="4774B94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  <w:tr w:rsidR="008D4D5C" w14:paraId="39C1ABB2" w14:textId="77777777">
        <w:trPr>
          <w:cantSplit/>
          <w:jc w:val="center"/>
        </w:trPr>
        <w:tc>
          <w:tcPr>
            <w:tcW w:w="624" w:type="dxa"/>
          </w:tcPr>
          <w:p w14:paraId="22D3754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175" w:type="dxa"/>
          </w:tcPr>
          <w:p w14:paraId="2547436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ค่าโภชนาการ ราคา และปริมาณต้องเป็นตัวเลขไม่ติดลบ และราคากับปริมาณต้องมากกว่า 0</w:t>
            </w:r>
          </w:p>
        </w:tc>
        <w:tc>
          <w:tcPr>
            <w:tcW w:w="3061" w:type="dxa"/>
          </w:tcPr>
          <w:p w14:paraId="39F227C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ตรวจชนิดข้อมูลและช่วงค่าด้วยสคริปต์</w:t>
            </w:r>
          </w:p>
        </w:tc>
        <w:tc>
          <w:tcPr>
            <w:tcW w:w="1077" w:type="dxa"/>
          </w:tcPr>
          <w:p w14:paraId="19EDCBB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20" w:type="dxa"/>
          </w:tcPr>
          <w:p w14:paraId="52AC5EE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  <w:tr w:rsidR="008D4D5C" w14:paraId="1AC6ACEC" w14:textId="77777777">
        <w:trPr>
          <w:cantSplit/>
          <w:jc w:val="center"/>
        </w:trPr>
        <w:tc>
          <w:tcPr>
            <w:tcW w:w="624" w:type="dxa"/>
            <w:shd w:val="clear" w:color="auto" w:fill="F2F2F2"/>
          </w:tcPr>
          <w:p w14:paraId="55E4951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175" w:type="dxa"/>
            <w:shd w:val="clear" w:color="auto" w:fill="F2F2F2"/>
          </w:tcPr>
          <w:p w14:paraId="3D3893D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is_vegetarian เป็น TRUE/FALSE และ spicy_level อยู่ในช่วง 0 ถึง 3</w:t>
            </w:r>
          </w:p>
        </w:tc>
        <w:tc>
          <w:tcPr>
            <w:tcW w:w="3061" w:type="dxa"/>
            <w:shd w:val="clear" w:color="auto" w:fill="F2F2F2"/>
          </w:tcPr>
          <w:p w14:paraId="3E8D261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ตรวจค่าที่อนุญาต (Controlled Vocabulary)</w:t>
            </w:r>
          </w:p>
        </w:tc>
        <w:tc>
          <w:tcPr>
            <w:tcW w:w="1077" w:type="dxa"/>
            <w:shd w:val="clear" w:color="auto" w:fill="F2F2F2"/>
          </w:tcPr>
          <w:p w14:paraId="47FBA2B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20" w:type="dxa"/>
            <w:shd w:val="clear" w:color="auto" w:fill="F2F2F2"/>
          </w:tcPr>
          <w:p w14:paraId="1B9E163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  <w:tr w:rsidR="008D4D5C" w14:paraId="1F9DF184" w14:textId="77777777">
        <w:trPr>
          <w:cantSplit/>
          <w:jc w:val="center"/>
        </w:trPr>
        <w:tc>
          <w:tcPr>
            <w:tcW w:w="624" w:type="dxa"/>
          </w:tcPr>
          <w:p w14:paraId="52E4A00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175" w:type="dxa"/>
          </w:tcPr>
          <w:p w14:paraId="27DBA1D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source_id ของเมนู บทความ และเกณฑ์สารอาหารต้องมีอยู่จริงใน sources</w:t>
            </w:r>
          </w:p>
        </w:tc>
        <w:tc>
          <w:tcPr>
            <w:tcW w:w="3061" w:type="dxa"/>
          </w:tcPr>
          <w:p w14:paraId="2FDC1CD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แยกค่าที่คั่นด้วย | แล้วตรวจกับ sources</w:t>
            </w:r>
          </w:p>
        </w:tc>
        <w:tc>
          <w:tcPr>
            <w:tcW w:w="1077" w:type="dxa"/>
          </w:tcPr>
          <w:p w14:paraId="2A4AD08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20" w:type="dxa"/>
          </w:tcPr>
          <w:p w14:paraId="132F7B6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  <w:tr w:rsidR="008D4D5C" w14:paraId="68F738A9" w14:textId="77777777">
        <w:trPr>
          <w:cantSplit/>
          <w:jc w:val="center"/>
        </w:trPr>
        <w:tc>
          <w:tcPr>
            <w:tcW w:w="624" w:type="dxa"/>
            <w:shd w:val="clear" w:color="auto" w:fill="F2F2F2"/>
          </w:tcPr>
          <w:p w14:paraId="0947194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175" w:type="dxa"/>
            <w:shd w:val="clear" w:color="auto" w:fill="F2F2F2"/>
          </w:tcPr>
          <w:p w14:paraId="07A1F88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article_id ใน nutrient_limits ต้องชี้ไปยังบทความที่มีอยู่จริง</w:t>
            </w:r>
          </w:p>
        </w:tc>
        <w:tc>
          <w:tcPr>
            <w:tcW w:w="3061" w:type="dxa"/>
            <w:shd w:val="clear" w:color="auto" w:fill="F2F2F2"/>
          </w:tcPr>
          <w:p w14:paraId="6BC872A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ตรวจ Foreign Key กับ articles</w:t>
            </w:r>
          </w:p>
        </w:tc>
        <w:tc>
          <w:tcPr>
            <w:tcW w:w="1077" w:type="dxa"/>
            <w:shd w:val="clear" w:color="auto" w:fill="F2F2F2"/>
          </w:tcPr>
          <w:p w14:paraId="03E2D36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20" w:type="dxa"/>
            <w:shd w:val="clear" w:color="auto" w:fill="F2F2F2"/>
          </w:tcPr>
          <w:p w14:paraId="2FD3BC9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  <w:tr w:rsidR="008D4D5C" w14:paraId="4CB95AF6" w14:textId="77777777">
        <w:trPr>
          <w:cantSplit/>
          <w:jc w:val="center"/>
        </w:trPr>
        <w:tc>
          <w:tcPr>
            <w:tcW w:w="624" w:type="dxa"/>
          </w:tcPr>
          <w:p w14:paraId="6F4587A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175" w:type="dxa"/>
          </w:tcPr>
          <w:p w14:paraId="59711C5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ไฟล์ภาพที่ระบุในข้อมูลต้องมีอยู่จริงในโฟลเดอร์</w:t>
            </w:r>
          </w:p>
        </w:tc>
        <w:tc>
          <w:tcPr>
            <w:tcW w:w="3061" w:type="dxa"/>
          </w:tcPr>
          <w:p w14:paraId="6358B1A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ตรวจ Path ในข้อมูลเทียบกับไฟล์จริงด้วย os.path.exists</w:t>
            </w:r>
          </w:p>
        </w:tc>
        <w:tc>
          <w:tcPr>
            <w:tcW w:w="1077" w:type="dxa"/>
          </w:tcPr>
          <w:p w14:paraId="5CA37C0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20" w:type="dxa"/>
          </w:tcPr>
          <w:p w14:paraId="06D8F84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  <w:tr w:rsidR="008D4D5C" w14:paraId="5AD12C88" w14:textId="77777777">
        <w:trPr>
          <w:cantSplit/>
          <w:jc w:val="center"/>
        </w:trPr>
        <w:tc>
          <w:tcPr>
            <w:tcW w:w="624" w:type="dxa"/>
            <w:shd w:val="clear" w:color="auto" w:fill="F2F2F2"/>
          </w:tcPr>
          <w:p w14:paraId="7DE37EC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175" w:type="dxa"/>
            <w:shd w:val="clear" w:color="auto" w:fill="F2F2F2"/>
          </w:tcPr>
          <w:p w14:paraId="1B83C2A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Path ของภาพเป็นรูปแบบเดียวกันและชื่อไฟล์สอดคล้องกับรหัสข้อมูล</w:t>
            </w:r>
          </w:p>
        </w:tc>
        <w:tc>
          <w:tcPr>
            <w:tcW w:w="3061" w:type="dxa"/>
            <w:shd w:val="clear" w:color="auto" w:fill="F2F2F2"/>
          </w:tcPr>
          <w:p w14:paraId="28D0692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Regex ^images/menus/&lt;menu_id&gt;_(thumb|detail)\.webp$ และ ^images/articles/&lt;article_id&gt;_cover\.webp$</w:t>
            </w:r>
          </w:p>
        </w:tc>
        <w:tc>
          <w:tcPr>
            <w:tcW w:w="1077" w:type="dxa"/>
            <w:shd w:val="clear" w:color="auto" w:fill="F2F2F2"/>
          </w:tcPr>
          <w:p w14:paraId="5E5EABC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20" w:type="dxa"/>
            <w:shd w:val="clear" w:color="auto" w:fill="F2F2F2"/>
          </w:tcPr>
          <w:p w14:paraId="70F0A40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  <w:tr w:rsidR="008D4D5C" w14:paraId="4FB0253A" w14:textId="77777777">
        <w:trPr>
          <w:cantSplit/>
          <w:jc w:val="center"/>
        </w:trPr>
        <w:tc>
          <w:tcPr>
            <w:tcW w:w="624" w:type="dxa"/>
          </w:tcPr>
          <w:p w14:paraId="25A639A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3175" w:type="dxa"/>
          </w:tcPr>
          <w:p w14:paraId="74FE396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รหัสที่จะใช้เป็น Key ใน Firebase ต้องไม่มีอักขระ . $ # [ ] / และเป็นตัวพิมพ์เล็ก</w:t>
            </w:r>
          </w:p>
        </w:tc>
        <w:tc>
          <w:tcPr>
            <w:tcW w:w="3061" w:type="dxa"/>
          </w:tcPr>
          <w:p w14:paraId="57EDACD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Regex [.$#\[\]/] และตรวจตัวพิมพ์ใหญ่</w:t>
            </w:r>
          </w:p>
        </w:tc>
        <w:tc>
          <w:tcPr>
            <w:tcW w:w="1077" w:type="dxa"/>
          </w:tcPr>
          <w:p w14:paraId="540C8E6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20" w:type="dxa"/>
          </w:tcPr>
          <w:p w14:paraId="00BF8DD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  <w:tr w:rsidR="008D4D5C" w14:paraId="112453F1" w14:textId="77777777">
        <w:trPr>
          <w:cantSplit/>
          <w:jc w:val="center"/>
        </w:trPr>
        <w:tc>
          <w:tcPr>
            <w:tcW w:w="624" w:type="dxa"/>
            <w:shd w:val="clear" w:color="auto" w:fill="F2F2F2"/>
          </w:tcPr>
          <w:p w14:paraId="3390F28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3175" w:type="dxa"/>
            <w:shd w:val="clear" w:color="auto" w:fill="F2F2F2"/>
          </w:tcPr>
          <w:p w14:paraId="5AB5A6F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ทุกบทความต้องมีประเด็นสำคัญอย่างน้อย 3 ข้อ และอ้างอิงอย่างน้อย 1 แหล่ง</w:t>
            </w:r>
          </w:p>
        </w:tc>
        <w:tc>
          <w:tcPr>
            <w:tcW w:w="3061" w:type="dxa"/>
            <w:shd w:val="clear" w:color="auto" w:fill="F2F2F2"/>
          </w:tcPr>
          <w:p w14:paraId="05D273B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นับจำนวนข้อใน key_points และ source_ids</w:t>
            </w:r>
          </w:p>
        </w:tc>
        <w:tc>
          <w:tcPr>
            <w:tcW w:w="1077" w:type="dxa"/>
            <w:shd w:val="clear" w:color="auto" w:fill="F2F2F2"/>
          </w:tcPr>
          <w:p w14:paraId="75AD4F1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20" w:type="dxa"/>
            <w:shd w:val="clear" w:color="auto" w:fill="F2F2F2"/>
          </w:tcPr>
          <w:p w14:paraId="14BF7CD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  <w:tr w:rsidR="008D4D5C" w14:paraId="34FCD455" w14:textId="77777777">
        <w:trPr>
          <w:cantSplit/>
          <w:jc w:val="center"/>
        </w:trPr>
        <w:tc>
          <w:tcPr>
            <w:tcW w:w="624" w:type="dxa"/>
          </w:tcPr>
          <w:p w14:paraId="39B4FB4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3175" w:type="dxa"/>
          </w:tcPr>
          <w:p w14:paraId="6F1790A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อีเมลผู้ใช้ทดสอบต้องไม่ซ้ำ และใช้โดเมน .test ตาม RFC 2606</w:t>
            </w:r>
          </w:p>
        </w:tc>
        <w:tc>
          <w:tcPr>
            <w:tcW w:w="3061" w:type="dxa"/>
          </w:tcPr>
          <w:p w14:paraId="76153EA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ตรวจค่าซ้ำและตรวจรูปแบบโดเมน</w:t>
            </w:r>
          </w:p>
        </w:tc>
        <w:tc>
          <w:tcPr>
            <w:tcW w:w="1077" w:type="dxa"/>
          </w:tcPr>
          <w:p w14:paraId="2812047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20" w:type="dxa"/>
          </w:tcPr>
          <w:p w14:paraId="5641CA5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  <w:tr w:rsidR="008D4D5C" w14:paraId="18AFD6EE" w14:textId="77777777">
        <w:trPr>
          <w:cantSplit/>
          <w:jc w:val="center"/>
        </w:trPr>
        <w:tc>
          <w:tcPr>
            <w:tcW w:w="624" w:type="dxa"/>
            <w:shd w:val="clear" w:color="auto" w:fill="F2F2F2"/>
          </w:tcPr>
          <w:p w14:paraId="626AA17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lastRenderedPageBreak/>
              <w:t>14</w:t>
            </w:r>
          </w:p>
        </w:tc>
        <w:tc>
          <w:tcPr>
            <w:tcW w:w="3175" w:type="dxa"/>
            <w:shd w:val="clear" w:color="auto" w:fill="F2F2F2"/>
          </w:tcPr>
          <w:p w14:paraId="2FC10AE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บันทึกมื้ออาหารทุกแถวต้องอ้างถึง user_id และ menu_id ที่มีอยู่จริง</w:t>
            </w:r>
          </w:p>
        </w:tc>
        <w:tc>
          <w:tcPr>
            <w:tcW w:w="3061" w:type="dxa"/>
            <w:shd w:val="clear" w:color="auto" w:fill="F2F2F2"/>
          </w:tcPr>
          <w:p w14:paraId="1BCB198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ตรวจ Foreign Key สองคอลัมน์พร้อมกัน</w:t>
            </w:r>
          </w:p>
        </w:tc>
        <w:tc>
          <w:tcPr>
            <w:tcW w:w="1077" w:type="dxa"/>
            <w:shd w:val="clear" w:color="auto" w:fill="F2F2F2"/>
          </w:tcPr>
          <w:p w14:paraId="599E337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20" w:type="dxa"/>
            <w:shd w:val="clear" w:color="auto" w:fill="F2F2F2"/>
          </w:tcPr>
          <w:p w14:paraId="25285E2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  <w:cs/>
                <w:lang w:val="th-TH" w:bidi="th-TH"/>
              </w:rPr>
              <w:t>ผ่าน</w:t>
            </w:r>
          </w:p>
        </w:tc>
      </w:tr>
    </w:tbl>
    <w:p w14:paraId="2CD5321E" w14:textId="77777777" w:rsidR="008D4D5C" w:rsidRPr="00E9148C" w:rsidRDefault="00000000">
      <w:pPr>
        <w:keepNext/>
        <w:pageBreakBefore/>
        <w:spacing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lastRenderedPageBreak/>
        <w:t>6. การจัดเตรียมสินทรัพย์ดิจิทัล (Digital Asset Preparation)</w:t>
      </w:r>
    </w:p>
    <w:p w14:paraId="09F07195" w14:textId="77777777" w:rsidR="008D4D5C" w:rsidRPr="00E9148C" w:rsidRDefault="00000000">
      <w:pPr>
        <w:keepNext/>
        <w:spacing w:before="200"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t>6.1 รายการสินทรัพย์ดิจิทัล (Digital Asset Inventory)</w:t>
      </w:r>
    </w:p>
    <w:p w14:paraId="68421BF2" w14:textId="77777777" w:rsidR="008D4D5C" w:rsidRDefault="00000000">
      <w:pPr>
        <w:spacing w:after="40" w:line="300" w:lineRule="auto"/>
      </w:pPr>
      <w:r>
        <w:rPr>
          <w:b/>
          <w:bCs/>
          <w:color w:val="595959"/>
          <w:sz w:val="36"/>
          <w:szCs w:val="36"/>
          <w:cs/>
          <w:lang w:val="th-TH" w:bidi="th-TH"/>
        </w:rPr>
        <w:t>ขั้นที่ 5</w:t>
      </w:r>
    </w:p>
    <w:p w14:paraId="4B37034E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ตารางที่ 6.1 Digital Asset Inventory ของระบบ NutriPlan</w:t>
      </w:r>
    </w:p>
    <w:tbl>
      <w:tblPr>
        <w:tblStyle w:val="TableGrid"/>
        <w:tblW w:w="9118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041"/>
        <w:gridCol w:w="850"/>
        <w:gridCol w:w="1011"/>
        <w:gridCol w:w="1474"/>
        <w:gridCol w:w="2041"/>
      </w:tblGrid>
      <w:tr w:rsidR="008D4D5C" w14:paraId="41E63644" w14:textId="77777777">
        <w:trPr>
          <w:cantSplit/>
          <w:tblHeader/>
          <w:jc w:val="center"/>
        </w:trPr>
        <w:tc>
          <w:tcPr>
            <w:tcW w:w="1701" w:type="dxa"/>
            <w:shd w:val="clear" w:color="auto" w:fill="595959"/>
          </w:tcPr>
          <w:p w14:paraId="1886B2DC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สินทรัพย์</w:t>
            </w:r>
          </w:p>
        </w:tc>
        <w:tc>
          <w:tcPr>
            <w:tcW w:w="2041" w:type="dxa"/>
            <w:shd w:val="clear" w:color="auto" w:fill="595959"/>
          </w:tcPr>
          <w:p w14:paraId="02886E81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ใช้ที่ใด</w:t>
            </w:r>
          </w:p>
        </w:tc>
        <w:tc>
          <w:tcPr>
            <w:tcW w:w="850" w:type="dxa"/>
            <w:shd w:val="clear" w:color="auto" w:fill="595959"/>
          </w:tcPr>
          <w:p w14:paraId="4703F067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จำนวน</w:t>
            </w:r>
          </w:p>
        </w:tc>
        <w:tc>
          <w:tcPr>
            <w:tcW w:w="1011" w:type="dxa"/>
            <w:shd w:val="clear" w:color="auto" w:fill="595959"/>
          </w:tcPr>
          <w:p w14:paraId="7D2A7955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รูปแบบ</w:t>
            </w:r>
          </w:p>
        </w:tc>
        <w:tc>
          <w:tcPr>
            <w:tcW w:w="1474" w:type="dxa"/>
            <w:shd w:val="clear" w:color="auto" w:fill="595959"/>
          </w:tcPr>
          <w:p w14:paraId="617DA185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ขนาด</w:t>
            </w:r>
          </w:p>
        </w:tc>
        <w:tc>
          <w:tcPr>
            <w:tcW w:w="2041" w:type="dxa"/>
            <w:shd w:val="clear" w:color="auto" w:fill="595959"/>
          </w:tcPr>
          <w:p w14:paraId="2BAA5E08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วัตถุประสงค์</w:t>
            </w:r>
          </w:p>
        </w:tc>
      </w:tr>
      <w:tr w:rsidR="008D4D5C" w14:paraId="09DC0777" w14:textId="77777777">
        <w:trPr>
          <w:cantSplit/>
          <w:jc w:val="center"/>
        </w:trPr>
        <w:tc>
          <w:tcPr>
            <w:tcW w:w="1701" w:type="dxa"/>
          </w:tcPr>
          <w:p w14:paraId="37BCB4F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ภาพเมนู – Thumbnail</w:t>
            </w:r>
          </w:p>
        </w:tc>
        <w:tc>
          <w:tcPr>
            <w:tcW w:w="2041" w:type="dxa"/>
          </w:tcPr>
          <w:p w14:paraId="5D77D8B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การ์ดเมนูในหน้ารายการ ค้นหา และบันทึกวันนี้</w:t>
            </w:r>
          </w:p>
        </w:tc>
        <w:tc>
          <w:tcPr>
            <w:tcW w:w="850" w:type="dxa"/>
          </w:tcPr>
          <w:p w14:paraId="59C12AD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49</w:t>
            </w:r>
          </w:p>
        </w:tc>
        <w:tc>
          <w:tcPr>
            <w:tcW w:w="1011" w:type="dxa"/>
          </w:tcPr>
          <w:p w14:paraId="62961FF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WebP</w:t>
            </w:r>
          </w:p>
        </w:tc>
        <w:tc>
          <w:tcPr>
            <w:tcW w:w="1474" w:type="dxa"/>
          </w:tcPr>
          <w:p w14:paraId="34557C6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400 × 300 px (4:3)</w:t>
            </w:r>
          </w:p>
        </w:tc>
        <w:tc>
          <w:tcPr>
            <w:tcW w:w="2041" w:type="dxa"/>
          </w:tcPr>
          <w:p w14:paraId="4E93742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แสดงเมนูจำนวนมากโดยโหลดเร็วบนมือถือ</w:t>
            </w:r>
          </w:p>
        </w:tc>
      </w:tr>
      <w:tr w:rsidR="008D4D5C" w14:paraId="576D2AD1" w14:textId="77777777">
        <w:trPr>
          <w:cantSplit/>
          <w:jc w:val="center"/>
        </w:trPr>
        <w:tc>
          <w:tcPr>
            <w:tcW w:w="1701" w:type="dxa"/>
            <w:shd w:val="clear" w:color="auto" w:fill="F2F2F2"/>
          </w:tcPr>
          <w:p w14:paraId="5917070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ภาพเมนู – Detail</w:t>
            </w:r>
          </w:p>
        </w:tc>
        <w:tc>
          <w:tcPr>
            <w:tcW w:w="2041" w:type="dxa"/>
            <w:shd w:val="clear" w:color="auto" w:fill="F2F2F2"/>
          </w:tcPr>
          <w:p w14:paraId="63760E4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หน้ารายละเอียดเมนู</w:t>
            </w:r>
          </w:p>
        </w:tc>
        <w:tc>
          <w:tcPr>
            <w:tcW w:w="850" w:type="dxa"/>
            <w:shd w:val="clear" w:color="auto" w:fill="F2F2F2"/>
          </w:tcPr>
          <w:p w14:paraId="430EBF7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49</w:t>
            </w:r>
          </w:p>
        </w:tc>
        <w:tc>
          <w:tcPr>
            <w:tcW w:w="1011" w:type="dxa"/>
            <w:shd w:val="clear" w:color="auto" w:fill="F2F2F2"/>
          </w:tcPr>
          <w:p w14:paraId="27D413D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WebP</w:t>
            </w:r>
          </w:p>
        </w:tc>
        <w:tc>
          <w:tcPr>
            <w:tcW w:w="1474" w:type="dxa"/>
            <w:shd w:val="clear" w:color="auto" w:fill="F2F2F2"/>
          </w:tcPr>
          <w:p w14:paraId="0E0B0B1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1200 × 900 px (4:3)</w:t>
            </w:r>
          </w:p>
        </w:tc>
        <w:tc>
          <w:tcPr>
            <w:tcW w:w="2041" w:type="dxa"/>
            <w:shd w:val="clear" w:color="auto" w:fill="F2F2F2"/>
          </w:tcPr>
          <w:p w14:paraId="58B5F46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ให้ผู้ใช้เห็นลักษณะและปริมาณของอาหารชัดเจน</w:t>
            </w:r>
          </w:p>
        </w:tc>
      </w:tr>
      <w:tr w:rsidR="008D4D5C" w14:paraId="4546225E" w14:textId="77777777">
        <w:trPr>
          <w:cantSplit/>
          <w:jc w:val="center"/>
        </w:trPr>
        <w:tc>
          <w:tcPr>
            <w:tcW w:w="1701" w:type="dxa"/>
          </w:tcPr>
          <w:p w14:paraId="12107E4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ภาพปกบทความ</w:t>
            </w:r>
          </w:p>
        </w:tc>
        <w:tc>
          <w:tcPr>
            <w:tcW w:w="2041" w:type="dxa"/>
          </w:tcPr>
          <w:p w14:paraId="1DC82D6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หน้ารายการบทความ, หัวบทความ</w:t>
            </w:r>
          </w:p>
        </w:tc>
        <w:tc>
          <w:tcPr>
            <w:tcW w:w="850" w:type="dxa"/>
          </w:tcPr>
          <w:p w14:paraId="23836FB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1011" w:type="dxa"/>
          </w:tcPr>
          <w:p w14:paraId="04616D0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WebP</w:t>
            </w:r>
          </w:p>
        </w:tc>
        <w:tc>
          <w:tcPr>
            <w:tcW w:w="1474" w:type="dxa"/>
          </w:tcPr>
          <w:p w14:paraId="28A0DCE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800 × 450 px (16:9)</w:t>
            </w:r>
          </w:p>
        </w:tc>
        <w:tc>
          <w:tcPr>
            <w:tcW w:w="2041" w:type="dxa"/>
          </w:tcPr>
          <w:p w14:paraId="3E4702E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สื่อหัวข้อของบทความให้เห็นตั้งแต่หน้ารายการ</w:t>
            </w:r>
          </w:p>
        </w:tc>
      </w:tr>
      <w:tr w:rsidR="008D4D5C" w14:paraId="7AF2293E" w14:textId="77777777">
        <w:trPr>
          <w:cantSplit/>
          <w:jc w:val="center"/>
        </w:trPr>
        <w:tc>
          <w:tcPr>
            <w:tcW w:w="1701" w:type="dxa"/>
            <w:shd w:val="clear" w:color="auto" w:fill="F2F2F2"/>
          </w:tcPr>
          <w:p w14:paraId="2EA1459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ไอคอนหมวดอาหาร</w:t>
            </w:r>
          </w:p>
        </w:tc>
        <w:tc>
          <w:tcPr>
            <w:tcW w:w="2041" w:type="dxa"/>
            <w:shd w:val="clear" w:color="auto" w:fill="F2F2F2"/>
          </w:tcPr>
          <w:p w14:paraId="7BF6A83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ตัวกรองหมวด, การ์ดหมวดในหน้าแรก</w:t>
            </w:r>
          </w:p>
        </w:tc>
        <w:tc>
          <w:tcPr>
            <w:tcW w:w="850" w:type="dxa"/>
            <w:shd w:val="clear" w:color="auto" w:fill="F2F2F2"/>
          </w:tcPr>
          <w:p w14:paraId="40A005F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011" w:type="dxa"/>
            <w:shd w:val="clear" w:color="auto" w:fill="F2F2F2"/>
          </w:tcPr>
          <w:p w14:paraId="5611D9B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SVG</w:t>
            </w:r>
          </w:p>
        </w:tc>
        <w:tc>
          <w:tcPr>
            <w:tcW w:w="1474" w:type="dxa"/>
            <w:shd w:val="clear" w:color="auto" w:fill="F2F2F2"/>
          </w:tcPr>
          <w:p w14:paraId="05DA9E3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24 × 24 (viewBox)</w:t>
            </w:r>
          </w:p>
        </w:tc>
        <w:tc>
          <w:tcPr>
            <w:tcW w:w="2041" w:type="dxa"/>
            <w:shd w:val="clear" w:color="auto" w:fill="F2F2F2"/>
          </w:tcPr>
          <w:p w14:paraId="2EF4A88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สื่อหมวดอาหารได้ทันทีโดยไม่ต้องอ่าน</w:t>
            </w:r>
          </w:p>
        </w:tc>
      </w:tr>
      <w:tr w:rsidR="008D4D5C" w14:paraId="73370129" w14:textId="77777777">
        <w:trPr>
          <w:cantSplit/>
          <w:jc w:val="center"/>
        </w:trPr>
        <w:tc>
          <w:tcPr>
            <w:tcW w:w="1701" w:type="dxa"/>
          </w:tcPr>
          <w:p w14:paraId="3725266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ไอคอนสถานะและคำเตือน</w:t>
            </w:r>
          </w:p>
        </w:tc>
        <w:tc>
          <w:tcPr>
            <w:tcW w:w="2041" w:type="dxa"/>
          </w:tcPr>
          <w:p w14:paraId="2740545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แถบสรุปรายวัน, ป้ายสถานะข้อมูล</w:t>
            </w:r>
          </w:p>
        </w:tc>
        <w:tc>
          <w:tcPr>
            <w:tcW w:w="850" w:type="dxa"/>
          </w:tcPr>
          <w:p w14:paraId="69F0ED5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011" w:type="dxa"/>
          </w:tcPr>
          <w:p w14:paraId="5ACE0AF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SVG</w:t>
            </w:r>
          </w:p>
        </w:tc>
        <w:tc>
          <w:tcPr>
            <w:tcW w:w="1474" w:type="dxa"/>
          </w:tcPr>
          <w:p w14:paraId="2D881A0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24 × 24 (แสดง 16 px)</w:t>
            </w:r>
          </w:p>
        </w:tc>
        <w:tc>
          <w:tcPr>
            <w:tcW w:w="2041" w:type="dxa"/>
          </w:tcPr>
          <w:p w14:paraId="595A2B2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ใช้คู่กับสีเพื่อไม่ให้สื่อความหมายด้วยสีเพียงอย่างเดียว</w:t>
            </w:r>
          </w:p>
        </w:tc>
      </w:tr>
      <w:tr w:rsidR="008D4D5C" w14:paraId="00BFC1B2" w14:textId="77777777">
        <w:trPr>
          <w:cantSplit/>
          <w:jc w:val="center"/>
        </w:trPr>
        <w:tc>
          <w:tcPr>
            <w:tcW w:w="1701" w:type="dxa"/>
            <w:shd w:val="clear" w:color="auto" w:fill="F2F2F2"/>
          </w:tcPr>
          <w:p w14:paraId="20347B5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ไอคอนส่วนติดต่อผู้ใช้</w:t>
            </w:r>
          </w:p>
        </w:tc>
        <w:tc>
          <w:tcPr>
            <w:tcW w:w="2041" w:type="dxa"/>
            <w:shd w:val="clear" w:color="auto" w:fill="F2F2F2"/>
          </w:tcPr>
          <w:p w14:paraId="186D167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Navigation ปุ่ม ค้นหา กรอง ส่งออก</w:t>
            </w:r>
          </w:p>
        </w:tc>
        <w:tc>
          <w:tcPr>
            <w:tcW w:w="850" w:type="dxa"/>
            <w:shd w:val="clear" w:color="auto" w:fill="F2F2F2"/>
          </w:tcPr>
          <w:p w14:paraId="2C03CD3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1011" w:type="dxa"/>
            <w:shd w:val="clear" w:color="auto" w:fill="F2F2F2"/>
          </w:tcPr>
          <w:p w14:paraId="28E485B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SVG</w:t>
            </w:r>
          </w:p>
        </w:tc>
        <w:tc>
          <w:tcPr>
            <w:tcW w:w="1474" w:type="dxa"/>
            <w:shd w:val="clear" w:color="auto" w:fill="F2F2F2"/>
          </w:tcPr>
          <w:p w14:paraId="61EB2D1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24 × 24</w:t>
            </w:r>
          </w:p>
        </w:tc>
        <w:tc>
          <w:tcPr>
            <w:tcW w:w="2041" w:type="dxa"/>
            <w:shd w:val="clear" w:color="auto" w:fill="F2F2F2"/>
          </w:tcPr>
          <w:p w14:paraId="162E13F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ปุ่มและเมนูใช้งานง่ายบนมือถือ</w:t>
            </w:r>
          </w:p>
        </w:tc>
      </w:tr>
      <w:tr w:rsidR="008D4D5C" w14:paraId="0593E9ED" w14:textId="77777777">
        <w:trPr>
          <w:cantSplit/>
          <w:jc w:val="center"/>
        </w:trPr>
        <w:tc>
          <w:tcPr>
            <w:tcW w:w="1701" w:type="dxa"/>
          </w:tcPr>
          <w:p w14:paraId="5776858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ภาพประกอบ (Illustration)</w:t>
            </w:r>
          </w:p>
        </w:tc>
        <w:tc>
          <w:tcPr>
            <w:tcW w:w="2041" w:type="dxa"/>
          </w:tcPr>
          <w:p w14:paraId="78ED914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หน้าไม่มีข้อมูล, ไม่พบผลลัพธ์, วางแผนสำเร็จ, ไม่พบหน้า</w:t>
            </w:r>
          </w:p>
        </w:tc>
        <w:tc>
          <w:tcPr>
            <w:tcW w:w="850" w:type="dxa"/>
          </w:tcPr>
          <w:p w14:paraId="4CEAC15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011" w:type="dxa"/>
          </w:tcPr>
          <w:p w14:paraId="6508B06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SVG</w:t>
            </w:r>
          </w:p>
        </w:tc>
        <w:tc>
          <w:tcPr>
            <w:tcW w:w="1474" w:type="dxa"/>
          </w:tcPr>
          <w:p w14:paraId="1963376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320 × 240 (4:3)</w:t>
            </w:r>
          </w:p>
        </w:tc>
        <w:tc>
          <w:tcPr>
            <w:tcW w:w="2041" w:type="dxa"/>
          </w:tcPr>
          <w:p w14:paraId="0E5247A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สื่อสารสถานะของหน้าจอให้เป็นมิตร</w:t>
            </w:r>
          </w:p>
        </w:tc>
      </w:tr>
      <w:tr w:rsidR="008D4D5C" w14:paraId="31FC0A04" w14:textId="77777777">
        <w:trPr>
          <w:cantSplit/>
          <w:jc w:val="center"/>
        </w:trPr>
        <w:tc>
          <w:tcPr>
            <w:tcW w:w="1701" w:type="dxa"/>
            <w:shd w:val="clear" w:color="auto" w:fill="F2F2F2"/>
          </w:tcPr>
          <w:p w14:paraId="1681E02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โลโก้ระบบ</w:t>
            </w:r>
          </w:p>
        </w:tc>
        <w:tc>
          <w:tcPr>
            <w:tcW w:w="2041" w:type="dxa"/>
            <w:shd w:val="clear" w:color="auto" w:fill="F2F2F2"/>
          </w:tcPr>
          <w:p w14:paraId="0F81BED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Header, หน้าเข้าสู่ระบบ, หัวรายงาน PDF</w:t>
            </w:r>
          </w:p>
        </w:tc>
        <w:tc>
          <w:tcPr>
            <w:tcW w:w="850" w:type="dxa"/>
            <w:shd w:val="clear" w:color="auto" w:fill="F2F2F2"/>
          </w:tcPr>
          <w:p w14:paraId="7F841E0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011" w:type="dxa"/>
            <w:shd w:val="clear" w:color="auto" w:fill="F2F2F2"/>
          </w:tcPr>
          <w:p w14:paraId="0A816C3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SVG</w:t>
            </w:r>
          </w:p>
        </w:tc>
        <w:tc>
          <w:tcPr>
            <w:tcW w:w="1474" w:type="dxa"/>
            <w:shd w:val="clear" w:color="auto" w:fill="F2F2F2"/>
          </w:tcPr>
          <w:p w14:paraId="2220E96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240 × 64 และ 64 × 64</w:t>
            </w:r>
          </w:p>
        </w:tc>
        <w:tc>
          <w:tcPr>
            <w:tcW w:w="2041" w:type="dxa"/>
            <w:shd w:val="clear" w:color="auto" w:fill="F2F2F2"/>
          </w:tcPr>
          <w:p w14:paraId="63A7A89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สร้างเอกลักษณ์ของระบบ</w:t>
            </w:r>
          </w:p>
        </w:tc>
      </w:tr>
      <w:tr w:rsidR="008D4D5C" w14:paraId="747CBF21" w14:textId="77777777">
        <w:trPr>
          <w:cantSplit/>
          <w:jc w:val="center"/>
        </w:trPr>
        <w:tc>
          <w:tcPr>
            <w:tcW w:w="1701" w:type="dxa"/>
          </w:tcPr>
          <w:p w14:paraId="2D190EC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ฟอนต์ Sarabun</w:t>
            </w:r>
          </w:p>
        </w:tc>
        <w:tc>
          <w:tcPr>
            <w:tcW w:w="2041" w:type="dxa"/>
          </w:tcPr>
          <w:p w14:paraId="35589B2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ข้อความทั้งระบบ</w:t>
            </w:r>
          </w:p>
        </w:tc>
        <w:tc>
          <w:tcPr>
            <w:tcW w:w="850" w:type="dxa"/>
          </w:tcPr>
          <w:p w14:paraId="2345A74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  <w:cs/>
                <w:lang w:val="th-TH" w:bidi="th-TH"/>
              </w:rPr>
              <w:t>3 น้ำหนัก</w:t>
            </w:r>
          </w:p>
        </w:tc>
        <w:tc>
          <w:tcPr>
            <w:tcW w:w="1011" w:type="dxa"/>
          </w:tcPr>
          <w:p w14:paraId="422EFC6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WOFF2</w:t>
            </w:r>
          </w:p>
        </w:tc>
        <w:tc>
          <w:tcPr>
            <w:tcW w:w="1474" w:type="dxa"/>
          </w:tcPr>
          <w:p w14:paraId="1F96ACD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400, 600, 700</w:t>
            </w:r>
          </w:p>
        </w:tc>
        <w:tc>
          <w:tcPr>
            <w:tcW w:w="2041" w:type="dxa"/>
          </w:tcPr>
          <w:p w14:paraId="7271029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รองรับภาษาไทยและอ่านง่ายบนจอ</w:t>
            </w:r>
          </w:p>
        </w:tc>
      </w:tr>
    </w:tbl>
    <w:p w14:paraId="70BD4D65" w14:textId="77777777" w:rsidR="008D4D5C" w:rsidRDefault="008D4D5C">
      <w:pPr>
        <w:spacing w:after="40"/>
      </w:pPr>
    </w:p>
    <w:p w14:paraId="294F1800" w14:textId="3E293643" w:rsidR="008D4D5C" w:rsidRDefault="00000000" w:rsidP="00FF4D01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 xml:space="preserve">รวมไฟล์ภาพที่ต้องจัดเตรียมทั้งสิ้น 110 ไฟล์ ได้แก่ ภาพเมนู 98 ไฟล์ ซึ่งนำมาจากคลังภาพที่มีสัญญาอนุญาตเปิดและปรับขนาดตามมาตรฐานในหัวข้อ 6.2 และภาพปกบทความ 12 ไฟล์ ส่วนไฟล์ไอคอนและภาพประกอบรวม 31 ไฟล์ </w:t>
      </w:r>
      <w:r w:rsidR="00FF4D01" w:rsidRPr="00FF4D01">
        <w:rPr>
          <w:szCs w:val="32"/>
          <w:cs/>
          <w:lang w:val="th-TH" w:bidi="th-TH"/>
        </w:rPr>
        <w:t xml:space="preserve">ผู้จัดทำออกแบบโดยใช้ </w:t>
      </w:r>
      <w:r w:rsidR="00FF4D01" w:rsidRPr="00FF4D01">
        <w:rPr>
          <w:szCs w:val="32"/>
          <w:lang w:bidi="th-TH"/>
        </w:rPr>
        <w:t xml:space="preserve">AI </w:t>
      </w:r>
      <w:r w:rsidR="00FF4D01" w:rsidRPr="00FF4D01">
        <w:rPr>
          <w:szCs w:val="32"/>
          <w:cs/>
          <w:lang w:val="th-TH" w:bidi="th-TH"/>
        </w:rPr>
        <w:t xml:space="preserve">ช่วยสร้างไฟล์ (รายละเอียดในตาราง </w:t>
      </w:r>
      <w:r w:rsidR="00FF4D01" w:rsidRPr="00FF4D01">
        <w:rPr>
          <w:szCs w:val="32"/>
          <w:lang w:bidi="th-TH"/>
        </w:rPr>
        <w:t>6.4)</w:t>
      </w:r>
      <w:r w:rsidR="00FF4D01">
        <w:rPr>
          <w:rFonts w:hint="cs"/>
          <w:szCs w:val="32"/>
          <w:cs/>
          <w:lang w:val="th-TH" w:bidi="th-TH"/>
        </w:rPr>
        <w:t xml:space="preserve"> </w:t>
      </w:r>
      <w:r>
        <w:rPr>
          <w:szCs w:val="32"/>
          <w:cs/>
          <w:lang w:val="th-TH" w:bidi="th-TH"/>
        </w:rPr>
        <w:t>ไฟล์ทั้งหมดจัดวางตามโครงสร้างโฟลเดอร์ public ของโปรเจกต์ React เพื่อให้ Firebase Hosting เผยแพร่ได้ทันทีโดยใช้ Path เดียวกับที่บันทึกในข้อมูล</w:t>
      </w:r>
    </w:p>
    <w:p w14:paraId="5A5878A9" w14:textId="77777777" w:rsidR="008D4D5C" w:rsidRPr="00E9148C" w:rsidRDefault="00000000">
      <w:pPr>
        <w:keepNext/>
        <w:spacing w:before="200"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t>6.2 มาตรฐานของรูปภาพ (Image Specification)</w:t>
      </w:r>
    </w:p>
    <w:p w14:paraId="0F19E23C" w14:textId="77777777" w:rsidR="008D4D5C" w:rsidRDefault="00000000">
      <w:pPr>
        <w:spacing w:after="40" w:line="300" w:lineRule="auto"/>
      </w:pPr>
      <w:r>
        <w:rPr>
          <w:b/>
          <w:bCs/>
          <w:color w:val="595959"/>
          <w:sz w:val="36"/>
          <w:szCs w:val="36"/>
          <w:cs/>
          <w:lang w:val="th-TH" w:bidi="th-TH"/>
        </w:rPr>
        <w:t>ขั้นที่ 6</w:t>
      </w:r>
    </w:p>
    <w:p w14:paraId="6F08CE6B" w14:textId="77777777" w:rsidR="008D4D5C" w:rsidRDefault="00000000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ภาพถ่ายอาหารจากโทรศัพท์มือถือมีขนาดและสัดส่วนหลากหลาย หากนำมาแสดงโดยไม่ปรับมาตรฐาน การ์ดเมนูจะสูงไม่เท่ากัน และหน้าจอแบบ Responsive จะเสียรูป ผู้จัดทำจึงกำหนดสัดส่วนหลักของภาพเมนูเป็น 4:3 ทั้งสองขนาด ซึ่งตรงกับสัดส่วน เริ่มต้นของกล้องโทรศัพท์ส่วนใหญ่ ทำให้ต้องครอปภาพน้อยที่สุด และเลือกใช้ WebP เพราะให้ขนาดไฟล์เล็กกว่า JPEG ที่คุณภาพใกล้เคียงกัน และรองรับในเบราว์เซอร์ทั้งสามที่กำหนดไว้ในขอบเขตด้านคุณภาพ</w:t>
      </w:r>
    </w:p>
    <w:p w14:paraId="3FE3C8AC" w14:textId="77777777" w:rsidR="008D4D5C" w:rsidRDefault="00000000">
      <w:pPr>
        <w:spacing w:after="120" w:line="300" w:lineRule="auto"/>
        <w:ind w:firstLine="720"/>
        <w:jc w:val="thaiDistribute"/>
      </w:pPr>
      <w:r>
        <w:rPr>
          <w:i/>
          <w:color w:val="595959"/>
          <w:szCs w:val="32"/>
          <w:cs/>
          <w:lang w:val="th-TH" w:bidi="th-TH"/>
        </w:rPr>
        <w:t>หมายเหตุ ขนาดภาพที่กำหนดต่างจากตัวอย่างในโจทย์เล็กน้อย โดยใช้ภาพ Detail ขนาด 1200 × 900 พิกเซล (4:3) แทน 1200 × 800 พิกเซล (3:2) เพื่อให้ภาพทั้งสองขนาดมีสัดส่วนเดียวกัน ครอปครั้งเดียวใช้ได้ทั้งสองขนาด และการ์ดเมนูกับหน้ารายละเอียดแสดงภาพในกรอบสัดส่วนเดียวกัน</w:t>
      </w:r>
    </w:p>
    <w:p w14:paraId="2096343F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ตารางที่ 6.2 สรุปมาตรฐานของรูปภาพและสินทรัพย์ดิจิทัล</w:t>
      </w:r>
    </w:p>
    <w:tbl>
      <w:tblPr>
        <w:tblStyle w:val="TableGrid"/>
        <w:tblW w:w="8958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587"/>
        <w:gridCol w:w="907"/>
        <w:gridCol w:w="1134"/>
        <w:gridCol w:w="1361"/>
        <w:gridCol w:w="2268"/>
      </w:tblGrid>
      <w:tr w:rsidR="008D4D5C" w14:paraId="051DAE43" w14:textId="77777777">
        <w:trPr>
          <w:cantSplit/>
          <w:tblHeader/>
          <w:jc w:val="center"/>
        </w:trPr>
        <w:tc>
          <w:tcPr>
            <w:tcW w:w="1701" w:type="dxa"/>
            <w:shd w:val="clear" w:color="auto" w:fill="595959"/>
          </w:tcPr>
          <w:p w14:paraId="3D5F0C7C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ประเภท</w:t>
            </w:r>
          </w:p>
        </w:tc>
        <w:tc>
          <w:tcPr>
            <w:tcW w:w="1587" w:type="dxa"/>
            <w:shd w:val="clear" w:color="auto" w:fill="595959"/>
          </w:tcPr>
          <w:p w14:paraId="026EC259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ขนาด</w:t>
            </w:r>
          </w:p>
        </w:tc>
        <w:tc>
          <w:tcPr>
            <w:tcW w:w="907" w:type="dxa"/>
            <w:shd w:val="clear" w:color="auto" w:fill="595959"/>
          </w:tcPr>
          <w:p w14:paraId="6E2286E1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สัดส่วน</w:t>
            </w:r>
          </w:p>
        </w:tc>
        <w:tc>
          <w:tcPr>
            <w:tcW w:w="1134" w:type="dxa"/>
            <w:shd w:val="clear" w:color="auto" w:fill="595959"/>
          </w:tcPr>
          <w:p w14:paraId="3D9D4892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รูปแบบ</w:t>
            </w:r>
          </w:p>
        </w:tc>
        <w:tc>
          <w:tcPr>
            <w:tcW w:w="1361" w:type="dxa"/>
            <w:shd w:val="clear" w:color="auto" w:fill="595959"/>
          </w:tcPr>
          <w:p w14:paraId="55F5E9EC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ขนาดไฟล์สูงสุด</w:t>
            </w:r>
          </w:p>
        </w:tc>
        <w:tc>
          <w:tcPr>
            <w:tcW w:w="2268" w:type="dxa"/>
            <w:shd w:val="clear" w:color="auto" w:fill="595959"/>
          </w:tcPr>
          <w:p w14:paraId="561BD741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หมายเหตุ</w:t>
            </w:r>
          </w:p>
        </w:tc>
      </w:tr>
      <w:tr w:rsidR="008D4D5C" w14:paraId="404A331E" w14:textId="77777777">
        <w:trPr>
          <w:cantSplit/>
          <w:jc w:val="center"/>
        </w:trPr>
        <w:tc>
          <w:tcPr>
            <w:tcW w:w="1701" w:type="dxa"/>
          </w:tcPr>
          <w:p w14:paraId="5EB2E50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ภาพเมนู Thumbnail</w:t>
            </w:r>
          </w:p>
        </w:tc>
        <w:tc>
          <w:tcPr>
            <w:tcW w:w="1587" w:type="dxa"/>
          </w:tcPr>
          <w:p w14:paraId="100A241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400 × 300 px</w:t>
            </w:r>
          </w:p>
        </w:tc>
        <w:tc>
          <w:tcPr>
            <w:tcW w:w="907" w:type="dxa"/>
          </w:tcPr>
          <w:p w14:paraId="7016CC8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4:3</w:t>
            </w:r>
          </w:p>
        </w:tc>
        <w:tc>
          <w:tcPr>
            <w:tcW w:w="1134" w:type="dxa"/>
          </w:tcPr>
          <w:p w14:paraId="35B08EB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WebP q75</w:t>
            </w:r>
          </w:p>
        </w:tc>
        <w:tc>
          <w:tcPr>
            <w:tcW w:w="1361" w:type="dxa"/>
          </w:tcPr>
          <w:p w14:paraId="5160B7B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40 KB</w:t>
            </w:r>
          </w:p>
        </w:tc>
        <w:tc>
          <w:tcPr>
            <w:tcW w:w="2268" w:type="dxa"/>
          </w:tcPr>
          <w:p w14:paraId="06748CC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ครอปกึ่งกลางภาพ</w:t>
            </w:r>
          </w:p>
        </w:tc>
      </w:tr>
      <w:tr w:rsidR="008D4D5C" w14:paraId="74572015" w14:textId="77777777">
        <w:trPr>
          <w:cantSplit/>
          <w:jc w:val="center"/>
        </w:trPr>
        <w:tc>
          <w:tcPr>
            <w:tcW w:w="1701" w:type="dxa"/>
            <w:shd w:val="clear" w:color="auto" w:fill="F2F2F2"/>
          </w:tcPr>
          <w:p w14:paraId="7997EAE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ภาพเมนู Detail</w:t>
            </w:r>
          </w:p>
        </w:tc>
        <w:tc>
          <w:tcPr>
            <w:tcW w:w="1587" w:type="dxa"/>
            <w:shd w:val="clear" w:color="auto" w:fill="F2F2F2"/>
          </w:tcPr>
          <w:p w14:paraId="541B741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1200 × 900 px</w:t>
            </w:r>
          </w:p>
        </w:tc>
        <w:tc>
          <w:tcPr>
            <w:tcW w:w="907" w:type="dxa"/>
            <w:shd w:val="clear" w:color="auto" w:fill="F2F2F2"/>
          </w:tcPr>
          <w:p w14:paraId="3C40630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4:3</w:t>
            </w:r>
          </w:p>
        </w:tc>
        <w:tc>
          <w:tcPr>
            <w:tcW w:w="1134" w:type="dxa"/>
            <w:shd w:val="clear" w:color="auto" w:fill="F2F2F2"/>
          </w:tcPr>
          <w:p w14:paraId="0D24D06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WebP q80</w:t>
            </w:r>
          </w:p>
        </w:tc>
        <w:tc>
          <w:tcPr>
            <w:tcW w:w="1361" w:type="dxa"/>
            <w:shd w:val="clear" w:color="auto" w:fill="F2F2F2"/>
          </w:tcPr>
          <w:p w14:paraId="585AC6D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250 KB</w:t>
            </w:r>
          </w:p>
        </w:tc>
        <w:tc>
          <w:tcPr>
            <w:tcW w:w="2268" w:type="dxa"/>
            <w:shd w:val="clear" w:color="auto" w:fill="F2F2F2"/>
          </w:tcPr>
          <w:p w14:paraId="2D8C243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ใช้ภาพต้นฉบับเดียวกับ Thumbnail</w:t>
            </w:r>
          </w:p>
        </w:tc>
      </w:tr>
      <w:tr w:rsidR="008D4D5C" w14:paraId="73F22AD6" w14:textId="77777777">
        <w:trPr>
          <w:cantSplit/>
          <w:jc w:val="center"/>
        </w:trPr>
        <w:tc>
          <w:tcPr>
            <w:tcW w:w="1701" w:type="dxa"/>
          </w:tcPr>
          <w:p w14:paraId="4D76C35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ภาพปกบทความ</w:t>
            </w:r>
          </w:p>
        </w:tc>
        <w:tc>
          <w:tcPr>
            <w:tcW w:w="1587" w:type="dxa"/>
          </w:tcPr>
          <w:p w14:paraId="6031727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800 × 450 px</w:t>
            </w:r>
          </w:p>
        </w:tc>
        <w:tc>
          <w:tcPr>
            <w:tcW w:w="907" w:type="dxa"/>
          </w:tcPr>
          <w:p w14:paraId="64013B7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16:9</w:t>
            </w:r>
          </w:p>
        </w:tc>
        <w:tc>
          <w:tcPr>
            <w:tcW w:w="1134" w:type="dxa"/>
          </w:tcPr>
          <w:p w14:paraId="1E52FDD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WebP q80</w:t>
            </w:r>
          </w:p>
        </w:tc>
        <w:tc>
          <w:tcPr>
            <w:tcW w:w="1361" w:type="dxa"/>
          </w:tcPr>
          <w:p w14:paraId="70E161D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120 KB</w:t>
            </w:r>
          </w:p>
        </w:tc>
        <w:tc>
          <w:tcPr>
            <w:tcW w:w="2268" w:type="dxa"/>
          </w:tcPr>
          <w:p w14:paraId="1172960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เว้นพื้นที่ด้านซ้ายสำหรับวางหัวข้อ</w:t>
            </w:r>
          </w:p>
        </w:tc>
      </w:tr>
      <w:tr w:rsidR="008D4D5C" w14:paraId="6E926850" w14:textId="77777777">
        <w:trPr>
          <w:cantSplit/>
          <w:jc w:val="center"/>
        </w:trPr>
        <w:tc>
          <w:tcPr>
            <w:tcW w:w="1701" w:type="dxa"/>
            <w:shd w:val="clear" w:color="auto" w:fill="F2F2F2"/>
          </w:tcPr>
          <w:p w14:paraId="2C62389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lastRenderedPageBreak/>
              <w:t>ไอคอน</w:t>
            </w:r>
          </w:p>
        </w:tc>
        <w:tc>
          <w:tcPr>
            <w:tcW w:w="1587" w:type="dxa"/>
            <w:shd w:val="clear" w:color="auto" w:fill="F2F2F2"/>
          </w:tcPr>
          <w:p w14:paraId="4F220BF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viewBox 0 0 24 24</w:t>
            </w:r>
          </w:p>
        </w:tc>
        <w:tc>
          <w:tcPr>
            <w:tcW w:w="907" w:type="dxa"/>
            <w:shd w:val="clear" w:color="auto" w:fill="F2F2F2"/>
          </w:tcPr>
          <w:p w14:paraId="6830E58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1:1</w:t>
            </w:r>
          </w:p>
        </w:tc>
        <w:tc>
          <w:tcPr>
            <w:tcW w:w="1134" w:type="dxa"/>
            <w:shd w:val="clear" w:color="auto" w:fill="F2F2F2"/>
          </w:tcPr>
          <w:p w14:paraId="36E2691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SVG</w:t>
            </w:r>
          </w:p>
        </w:tc>
        <w:tc>
          <w:tcPr>
            <w:tcW w:w="1361" w:type="dxa"/>
            <w:shd w:val="clear" w:color="auto" w:fill="F2F2F2"/>
          </w:tcPr>
          <w:p w14:paraId="26E6C3F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 KB</w:t>
            </w:r>
          </w:p>
        </w:tc>
        <w:tc>
          <w:tcPr>
            <w:tcW w:w="2268" w:type="dxa"/>
            <w:shd w:val="clear" w:color="auto" w:fill="F2F2F2"/>
          </w:tcPr>
          <w:p w14:paraId="7DF9ADE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เส้นหนา 2 px, stroke="currentColor" เปลี่ยนสีด้วย CSS</w:t>
            </w:r>
          </w:p>
        </w:tc>
      </w:tr>
      <w:tr w:rsidR="008D4D5C" w14:paraId="5F50D4E2" w14:textId="77777777">
        <w:trPr>
          <w:cantSplit/>
          <w:jc w:val="center"/>
        </w:trPr>
        <w:tc>
          <w:tcPr>
            <w:tcW w:w="1701" w:type="dxa"/>
          </w:tcPr>
          <w:p w14:paraId="01B8B1C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ภาพประกอบ</w:t>
            </w:r>
          </w:p>
        </w:tc>
        <w:tc>
          <w:tcPr>
            <w:tcW w:w="1587" w:type="dxa"/>
          </w:tcPr>
          <w:p w14:paraId="2589351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320 × 240</w:t>
            </w:r>
          </w:p>
        </w:tc>
        <w:tc>
          <w:tcPr>
            <w:tcW w:w="907" w:type="dxa"/>
          </w:tcPr>
          <w:p w14:paraId="1BC5F79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4:3</w:t>
            </w:r>
          </w:p>
        </w:tc>
        <w:tc>
          <w:tcPr>
            <w:tcW w:w="1134" w:type="dxa"/>
          </w:tcPr>
          <w:p w14:paraId="14B7421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SVG</w:t>
            </w:r>
          </w:p>
        </w:tc>
        <w:tc>
          <w:tcPr>
            <w:tcW w:w="1361" w:type="dxa"/>
          </w:tcPr>
          <w:p w14:paraId="556FC3C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30 KB</w:t>
            </w:r>
          </w:p>
        </w:tc>
        <w:tc>
          <w:tcPr>
            <w:tcW w:w="2268" w:type="dxa"/>
          </w:tcPr>
          <w:p w14:paraId="3BB6651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ใช้สีจากชุดสีของระบบไม่เกิน 3 สี</w:t>
            </w:r>
          </w:p>
        </w:tc>
      </w:tr>
      <w:tr w:rsidR="008D4D5C" w14:paraId="05C5F7E2" w14:textId="77777777">
        <w:trPr>
          <w:cantSplit/>
          <w:jc w:val="center"/>
        </w:trPr>
        <w:tc>
          <w:tcPr>
            <w:tcW w:w="1701" w:type="dxa"/>
            <w:shd w:val="clear" w:color="auto" w:fill="F2F2F2"/>
          </w:tcPr>
          <w:p w14:paraId="3B03BE6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โลโก้</w:t>
            </w:r>
          </w:p>
        </w:tc>
        <w:tc>
          <w:tcPr>
            <w:tcW w:w="1587" w:type="dxa"/>
            <w:shd w:val="clear" w:color="auto" w:fill="F2F2F2"/>
          </w:tcPr>
          <w:p w14:paraId="19ACB9F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240 × 64 / 64 × 64</w:t>
            </w:r>
          </w:p>
        </w:tc>
        <w:tc>
          <w:tcPr>
            <w:tcW w:w="907" w:type="dxa"/>
            <w:shd w:val="clear" w:color="auto" w:fill="F2F2F2"/>
          </w:tcPr>
          <w:p w14:paraId="1266B07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134" w:type="dxa"/>
            <w:shd w:val="clear" w:color="auto" w:fill="F2F2F2"/>
          </w:tcPr>
          <w:p w14:paraId="088D860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SVG</w:t>
            </w:r>
          </w:p>
        </w:tc>
        <w:tc>
          <w:tcPr>
            <w:tcW w:w="1361" w:type="dxa"/>
            <w:shd w:val="clear" w:color="auto" w:fill="F2F2F2"/>
          </w:tcPr>
          <w:p w14:paraId="385A78A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10 KB</w:t>
            </w:r>
          </w:p>
        </w:tc>
        <w:tc>
          <w:tcPr>
            <w:tcW w:w="2268" w:type="dxa"/>
            <w:shd w:val="clear" w:color="auto" w:fill="F2F2F2"/>
          </w:tcPr>
          <w:p w14:paraId="01D28F0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มีรุ่นสีปกติและสีขาวสำหรับพื้นหลังเข้ม</w:t>
            </w:r>
          </w:p>
        </w:tc>
      </w:tr>
    </w:tbl>
    <w:p w14:paraId="3CE82283" w14:textId="57AB841A" w:rsidR="00B903FC" w:rsidRDefault="00B903FC" w:rsidP="00B903FC">
      <w:pPr>
        <w:spacing w:after="40"/>
        <w:ind w:firstLine="425"/>
        <w:rPr>
          <w:iCs/>
          <w:color w:val="595959"/>
          <w:szCs w:val="32"/>
          <w:lang w:bidi="th-TH"/>
        </w:rPr>
      </w:pPr>
      <w:r w:rsidRPr="00B903FC">
        <w:rPr>
          <w:iCs/>
          <w:color w:val="595959"/>
          <w:szCs w:val="32"/>
          <w:cs/>
          <w:lang w:val="th-TH" w:bidi="th-TH"/>
        </w:rPr>
        <w:t>หมายเหตุ</w:t>
      </w:r>
      <w:r w:rsidRPr="00B903FC">
        <w:rPr>
          <w:rFonts w:hint="cs"/>
          <w:iCs/>
          <w:color w:val="595959"/>
          <w:szCs w:val="32"/>
          <w:cs/>
          <w:lang w:bidi="th-TH"/>
        </w:rPr>
        <w:t xml:space="preserve"> </w:t>
      </w:r>
      <w:r w:rsidRPr="00B903FC">
        <w:rPr>
          <w:iCs/>
          <w:color w:val="595959"/>
          <w:szCs w:val="32"/>
          <w:lang w:bidi="th-TH"/>
        </w:rPr>
        <w:t xml:space="preserve">: </w:t>
      </w:r>
      <w:r w:rsidRPr="00B903FC">
        <w:rPr>
          <w:iCs/>
          <w:color w:val="595959"/>
          <w:szCs w:val="32"/>
          <w:cs/>
          <w:lang w:bidi="th-TH"/>
        </w:rPr>
        <w:t xml:space="preserve">ขนาดไฟล์สูงสุดนับเฉพาะส่วนกราฟิก ไม่รวมข้อมูล </w:t>
      </w:r>
      <w:r w:rsidRPr="00B903FC">
        <w:rPr>
          <w:iCs/>
          <w:color w:val="595959"/>
          <w:szCs w:val="32"/>
          <w:lang w:bidi="th-TH"/>
        </w:rPr>
        <w:t xml:space="preserve">Content Credentials </w:t>
      </w:r>
      <w:r w:rsidRPr="00B903FC">
        <w:rPr>
          <w:iCs/>
          <w:color w:val="595959"/>
          <w:szCs w:val="32"/>
          <w:cs/>
          <w:lang w:bidi="th-TH"/>
        </w:rPr>
        <w:t>ที่ฝังในไฟล์</w:t>
      </w:r>
    </w:p>
    <w:p w14:paraId="5D9D5516" w14:textId="77777777" w:rsidR="00B903FC" w:rsidRPr="00B903FC" w:rsidRDefault="00B903FC" w:rsidP="00B903FC">
      <w:pPr>
        <w:spacing w:after="40"/>
        <w:ind w:firstLine="425"/>
        <w:rPr>
          <w:iCs/>
          <w:color w:val="595959"/>
          <w:szCs w:val="32"/>
          <w:lang w:bidi="th-TH"/>
        </w:rPr>
      </w:pPr>
    </w:p>
    <w:p w14:paraId="5BBA0550" w14:textId="77777777" w:rsidR="008D4D5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ระบบในขอบเขตรายวิชาไม่มีการอัปโหลดภาพผ่านหน้าเว็บ ภาพทุกไฟล์ถูกเตรียมบนเครื่องของผู้จัดทำแล้วเผยแพร่พร้อมเว็บแอปพลิเคชันผ่าน Firebase Hosting ผู้ดูแลข้อมูลกรอกเฉพาะ Path ของภาพในฟอร์มจัดการเมนู</w:t>
      </w:r>
    </w:p>
    <w:p w14:paraId="0A6AA95E" w14:textId="77777777" w:rsidR="008D4D5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ภาพเมนูทุกไฟล์ถูกครอปกึ่งกลางเป็นสัดส่วน 4:3 ย่อเป็น 400 × 300 และ 1200 × 900 พิกเซล และแปลงเป็น WebP ด้วยสคริปต์อัตโนมัติ ซึ่งไม่คัดลอกข้อมูล EXIF รวมถึงพิกัด GPS ไปยังไฟล์ผลลัพธ์ ภาพที่ผู้จัดทำถ่ายเองในภายหลังจะใช้สคริปต์ที่อาศัยไลบรารี sharp (src_13) ตามมาตรฐานเดียวกัน</w:t>
      </w:r>
    </w:p>
    <w:p w14:paraId="38F0281B" w14:textId="77777777" w:rsidR="008D4D5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ไม่นำไฟล์ต้นฉบับขึ้นระบบ เพื่อลดขนาดการเผยแพร่และลดความเสี่ยงด้านข้อมูลส่วนบุคคล</w:t>
      </w:r>
    </w:p>
    <w:p w14:paraId="703F6D0C" w14:textId="77777777" w:rsidR="008D4D5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หากภาพใดยังไม่พร้อมหรือโหลดไม่สำเร็จ ส่วนแสดงผลจะแสดงภาพสำรองแทน เพื่อไม่ให้การ์ดเมนูเสียรูป</w:t>
      </w:r>
    </w:p>
    <w:p w14:paraId="4C474C03" w14:textId="77777777" w:rsidR="008D4D5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ขนาดพื้นที่กดบนมือถือของปุ่มที่มีไอคอนต้องไม่น้อยกว่า 44 × 44 พิกเซล</w:t>
      </w:r>
    </w:p>
    <w:p w14:paraId="663BE33B" w14:textId="77777777" w:rsidR="008D4D5C" w:rsidRPr="00E9148C" w:rsidRDefault="00000000">
      <w:pPr>
        <w:keepNext/>
        <w:spacing w:before="200"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t>6.3 มาตรฐานการตั้งชื่อไฟล์ (File Naming Convention)</w:t>
      </w:r>
    </w:p>
    <w:p w14:paraId="22894DF7" w14:textId="77777777" w:rsidR="008D4D5C" w:rsidRDefault="00000000">
      <w:pPr>
        <w:spacing w:after="40" w:line="300" w:lineRule="auto"/>
      </w:pPr>
      <w:r>
        <w:rPr>
          <w:b/>
          <w:bCs/>
          <w:color w:val="595959"/>
          <w:sz w:val="36"/>
          <w:szCs w:val="36"/>
          <w:cs/>
          <w:lang w:val="th-TH" w:bidi="th-TH"/>
        </w:rPr>
        <w:t>ขั้นที่ 7</w:t>
      </w:r>
    </w:p>
    <w:p w14:paraId="0880B60E" w14:textId="77777777" w:rsidR="008D4D5C" w:rsidRDefault="00000000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ชื่อไฟล์ทุกไฟล์ใช้ตัวพิมพ์เล็ก ตัวเลข และขีดล่างเท่านั้น ไม่ใช้ภาษาไทย ช่องว่าง หรืออักขระพิเศษ และขึ้นต้นด้วยรหัสข้อมูลหลัก จึงเชื่อมโยงกลับไปยังข้อมูลใน Firebase ได้ทันทีจากชื่อไฟล์</w:t>
      </w:r>
    </w:p>
    <w:p w14:paraId="4CD4E8D6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lastRenderedPageBreak/>
        <w:t>ตารางที่ 6.3 รูปแบบชื่อไฟล์ของสินทรัพย์ดิจิทัลแต่ละประเภท</w:t>
      </w:r>
    </w:p>
    <w:tbl>
      <w:tblPr>
        <w:tblStyle w:val="TableGrid"/>
        <w:tblW w:w="8958" w:type="dxa"/>
        <w:jc w:val="center"/>
        <w:tblLayout w:type="fixed"/>
        <w:tblLook w:val="04A0" w:firstRow="1" w:lastRow="0" w:firstColumn="1" w:lastColumn="0" w:noHBand="0" w:noVBand="1"/>
      </w:tblPr>
      <w:tblGrid>
        <w:gridCol w:w="1815"/>
        <w:gridCol w:w="2835"/>
        <w:gridCol w:w="2154"/>
        <w:gridCol w:w="2154"/>
      </w:tblGrid>
      <w:tr w:rsidR="008D4D5C" w14:paraId="576AD978" w14:textId="77777777">
        <w:trPr>
          <w:cantSplit/>
          <w:tblHeader/>
          <w:jc w:val="center"/>
        </w:trPr>
        <w:tc>
          <w:tcPr>
            <w:tcW w:w="1814" w:type="dxa"/>
            <w:shd w:val="clear" w:color="auto" w:fill="595959"/>
          </w:tcPr>
          <w:p w14:paraId="1EF54AF6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ประเภทไฟล์</w:t>
            </w:r>
          </w:p>
        </w:tc>
        <w:tc>
          <w:tcPr>
            <w:tcW w:w="2835" w:type="dxa"/>
            <w:shd w:val="clear" w:color="auto" w:fill="595959"/>
          </w:tcPr>
          <w:p w14:paraId="43498474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รูปแบบ</w:t>
            </w:r>
          </w:p>
        </w:tc>
        <w:tc>
          <w:tcPr>
            <w:tcW w:w="2154" w:type="dxa"/>
            <w:shd w:val="clear" w:color="auto" w:fill="595959"/>
          </w:tcPr>
          <w:p w14:paraId="766B1BBF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ตัวอย่าง</w:t>
            </w:r>
          </w:p>
        </w:tc>
        <w:tc>
          <w:tcPr>
            <w:tcW w:w="2154" w:type="dxa"/>
            <w:shd w:val="clear" w:color="auto" w:fill="595959"/>
          </w:tcPr>
          <w:p w14:paraId="061464C7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เชื่อมกับฟิลด์</w:t>
            </w:r>
          </w:p>
        </w:tc>
      </w:tr>
      <w:tr w:rsidR="008D4D5C" w14:paraId="2A8130C2" w14:textId="77777777">
        <w:trPr>
          <w:cantSplit/>
          <w:jc w:val="center"/>
        </w:trPr>
        <w:tc>
          <w:tcPr>
            <w:tcW w:w="1814" w:type="dxa"/>
          </w:tcPr>
          <w:p w14:paraId="3925ACC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ภาพเมนู Thumbnail</w:t>
            </w:r>
          </w:p>
        </w:tc>
        <w:tc>
          <w:tcPr>
            <w:tcW w:w="2835" w:type="dxa"/>
          </w:tcPr>
          <w:p w14:paraId="756151F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images/menus/[menu_id]_thumb.webp</w:t>
            </w:r>
          </w:p>
        </w:tc>
        <w:tc>
          <w:tcPr>
            <w:tcW w:w="2154" w:type="dxa"/>
          </w:tcPr>
          <w:p w14:paraId="319323A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menu_007_thumb.webp</w:t>
            </w:r>
          </w:p>
        </w:tc>
        <w:tc>
          <w:tcPr>
            <w:tcW w:w="2154" w:type="dxa"/>
          </w:tcPr>
          <w:p w14:paraId="74CAFE0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menus.image_thumb</w:t>
            </w:r>
          </w:p>
        </w:tc>
      </w:tr>
      <w:tr w:rsidR="008D4D5C" w14:paraId="3498E65A" w14:textId="77777777">
        <w:trPr>
          <w:cantSplit/>
          <w:jc w:val="center"/>
        </w:trPr>
        <w:tc>
          <w:tcPr>
            <w:tcW w:w="1814" w:type="dxa"/>
            <w:shd w:val="clear" w:color="auto" w:fill="F2F2F2"/>
          </w:tcPr>
          <w:p w14:paraId="39385C0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ภาพเมนู Detail</w:t>
            </w:r>
          </w:p>
        </w:tc>
        <w:tc>
          <w:tcPr>
            <w:tcW w:w="2835" w:type="dxa"/>
            <w:shd w:val="clear" w:color="auto" w:fill="F2F2F2"/>
          </w:tcPr>
          <w:p w14:paraId="422EE19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images/menus/[menu_id]_detail.webp</w:t>
            </w:r>
          </w:p>
        </w:tc>
        <w:tc>
          <w:tcPr>
            <w:tcW w:w="2154" w:type="dxa"/>
            <w:shd w:val="clear" w:color="auto" w:fill="F2F2F2"/>
          </w:tcPr>
          <w:p w14:paraId="1B922DE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menu_007_detail.webp</w:t>
            </w:r>
          </w:p>
        </w:tc>
        <w:tc>
          <w:tcPr>
            <w:tcW w:w="2154" w:type="dxa"/>
            <w:shd w:val="clear" w:color="auto" w:fill="F2F2F2"/>
          </w:tcPr>
          <w:p w14:paraId="51F8105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menus.image_detail</w:t>
            </w:r>
          </w:p>
        </w:tc>
      </w:tr>
      <w:tr w:rsidR="008D4D5C" w14:paraId="433F4E53" w14:textId="77777777">
        <w:trPr>
          <w:cantSplit/>
          <w:jc w:val="center"/>
        </w:trPr>
        <w:tc>
          <w:tcPr>
            <w:tcW w:w="1814" w:type="dxa"/>
          </w:tcPr>
          <w:p w14:paraId="68C9DC5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ภาพปกบทความ</w:t>
            </w:r>
          </w:p>
        </w:tc>
        <w:tc>
          <w:tcPr>
            <w:tcW w:w="2835" w:type="dxa"/>
          </w:tcPr>
          <w:p w14:paraId="2317DB8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images/articles/[article_id]_cover.webp</w:t>
            </w:r>
          </w:p>
        </w:tc>
        <w:tc>
          <w:tcPr>
            <w:tcW w:w="2154" w:type="dxa"/>
          </w:tcPr>
          <w:p w14:paraId="654E0B5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article_03_cover.webp</w:t>
            </w:r>
          </w:p>
        </w:tc>
        <w:tc>
          <w:tcPr>
            <w:tcW w:w="2154" w:type="dxa"/>
          </w:tcPr>
          <w:p w14:paraId="7E16942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articles.cover_image</w:t>
            </w:r>
          </w:p>
        </w:tc>
      </w:tr>
      <w:tr w:rsidR="008D4D5C" w14:paraId="17429625" w14:textId="77777777">
        <w:trPr>
          <w:cantSplit/>
          <w:jc w:val="center"/>
        </w:trPr>
        <w:tc>
          <w:tcPr>
            <w:tcW w:w="1814" w:type="dxa"/>
            <w:shd w:val="clear" w:color="auto" w:fill="F2F2F2"/>
          </w:tcPr>
          <w:p w14:paraId="6EACA72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ไอคอนหมวดอาหาร</w:t>
            </w:r>
          </w:p>
        </w:tc>
        <w:tc>
          <w:tcPr>
            <w:tcW w:w="2835" w:type="dxa"/>
            <w:shd w:val="clear" w:color="auto" w:fill="F2F2F2"/>
          </w:tcPr>
          <w:p w14:paraId="7096988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icons/categories/icon_cat_[ชื่อหมวด].svg</w:t>
            </w:r>
          </w:p>
        </w:tc>
        <w:tc>
          <w:tcPr>
            <w:tcW w:w="2154" w:type="dxa"/>
            <w:shd w:val="clear" w:color="auto" w:fill="F2F2F2"/>
          </w:tcPr>
          <w:p w14:paraId="5C6666F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icon_cat_stir.svg</w:t>
            </w:r>
          </w:p>
        </w:tc>
        <w:tc>
          <w:tcPr>
            <w:tcW w:w="2154" w:type="dxa"/>
            <w:shd w:val="clear" w:color="auto" w:fill="F2F2F2"/>
          </w:tcPr>
          <w:p w14:paraId="5F889ED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categories.icon_file</w:t>
            </w:r>
          </w:p>
        </w:tc>
      </w:tr>
      <w:tr w:rsidR="008D4D5C" w14:paraId="2774EB36" w14:textId="77777777">
        <w:trPr>
          <w:cantSplit/>
          <w:jc w:val="center"/>
        </w:trPr>
        <w:tc>
          <w:tcPr>
            <w:tcW w:w="1814" w:type="dxa"/>
          </w:tcPr>
          <w:p w14:paraId="7086BC7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ไอคอนสถานะ</w:t>
            </w:r>
          </w:p>
        </w:tc>
        <w:tc>
          <w:tcPr>
            <w:tcW w:w="2835" w:type="dxa"/>
          </w:tcPr>
          <w:p w14:paraId="7BF915D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icons/status/icon_status_[ความหมาย].svg</w:t>
            </w:r>
          </w:p>
        </w:tc>
        <w:tc>
          <w:tcPr>
            <w:tcW w:w="2154" w:type="dxa"/>
          </w:tcPr>
          <w:p w14:paraId="1DC6E50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icon_status_over.svg</w:t>
            </w:r>
          </w:p>
        </w:tc>
        <w:tc>
          <w:tcPr>
            <w:tcW w:w="2154" w:type="dxa"/>
          </w:tcPr>
          <w:p w14:paraId="724DA30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-</w:t>
            </w:r>
          </w:p>
        </w:tc>
      </w:tr>
      <w:tr w:rsidR="008D4D5C" w14:paraId="729CBF76" w14:textId="77777777">
        <w:trPr>
          <w:cantSplit/>
          <w:jc w:val="center"/>
        </w:trPr>
        <w:tc>
          <w:tcPr>
            <w:tcW w:w="1814" w:type="dxa"/>
            <w:shd w:val="clear" w:color="auto" w:fill="F2F2F2"/>
          </w:tcPr>
          <w:p w14:paraId="4B70472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ไอคอนส่วนติดต่อผู้ใช้</w:t>
            </w:r>
          </w:p>
        </w:tc>
        <w:tc>
          <w:tcPr>
            <w:tcW w:w="2835" w:type="dxa"/>
            <w:shd w:val="clear" w:color="auto" w:fill="F2F2F2"/>
          </w:tcPr>
          <w:p w14:paraId="2D66FA3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icons/ui/icon_ui_[ความหมาย].svg</w:t>
            </w:r>
          </w:p>
        </w:tc>
        <w:tc>
          <w:tcPr>
            <w:tcW w:w="2154" w:type="dxa"/>
            <w:shd w:val="clear" w:color="auto" w:fill="F2F2F2"/>
          </w:tcPr>
          <w:p w14:paraId="6299CF4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icon_ui_search.svg</w:t>
            </w:r>
          </w:p>
        </w:tc>
        <w:tc>
          <w:tcPr>
            <w:tcW w:w="2154" w:type="dxa"/>
            <w:shd w:val="clear" w:color="auto" w:fill="F2F2F2"/>
          </w:tcPr>
          <w:p w14:paraId="41B25CB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-</w:t>
            </w:r>
          </w:p>
        </w:tc>
      </w:tr>
      <w:tr w:rsidR="008D4D5C" w14:paraId="3916238F" w14:textId="77777777">
        <w:trPr>
          <w:cantSplit/>
          <w:jc w:val="center"/>
        </w:trPr>
        <w:tc>
          <w:tcPr>
            <w:tcW w:w="1814" w:type="dxa"/>
          </w:tcPr>
          <w:p w14:paraId="0269F4E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ภาพประกอบ</w:t>
            </w:r>
          </w:p>
        </w:tc>
        <w:tc>
          <w:tcPr>
            <w:tcW w:w="2835" w:type="dxa"/>
          </w:tcPr>
          <w:p w14:paraId="35E5E0A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illustrations/illus_[ความหมาย].svg</w:t>
            </w:r>
          </w:p>
        </w:tc>
        <w:tc>
          <w:tcPr>
            <w:tcW w:w="2154" w:type="dxa"/>
          </w:tcPr>
          <w:p w14:paraId="4EE8DF4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illus_empty_log.svg</w:t>
            </w:r>
          </w:p>
        </w:tc>
        <w:tc>
          <w:tcPr>
            <w:tcW w:w="2154" w:type="dxa"/>
          </w:tcPr>
          <w:p w14:paraId="56CAB1D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-</w:t>
            </w:r>
          </w:p>
        </w:tc>
      </w:tr>
      <w:tr w:rsidR="008D4D5C" w14:paraId="7A885D8A" w14:textId="77777777">
        <w:trPr>
          <w:cantSplit/>
          <w:jc w:val="center"/>
        </w:trPr>
        <w:tc>
          <w:tcPr>
            <w:tcW w:w="1814" w:type="dxa"/>
            <w:shd w:val="clear" w:color="auto" w:fill="F2F2F2"/>
          </w:tcPr>
          <w:p w14:paraId="215EE83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โลโก้</w:t>
            </w:r>
          </w:p>
        </w:tc>
        <w:tc>
          <w:tcPr>
            <w:tcW w:w="2835" w:type="dxa"/>
            <w:shd w:val="clear" w:color="auto" w:fill="F2F2F2"/>
          </w:tcPr>
          <w:p w14:paraId="510023F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branding/logo_[แบบ].svg</w:t>
            </w:r>
          </w:p>
        </w:tc>
        <w:tc>
          <w:tcPr>
            <w:tcW w:w="2154" w:type="dxa"/>
            <w:shd w:val="clear" w:color="auto" w:fill="F2F2F2"/>
          </w:tcPr>
          <w:p w14:paraId="0D713A6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logo_full.svg</w:t>
            </w:r>
          </w:p>
        </w:tc>
        <w:tc>
          <w:tcPr>
            <w:tcW w:w="2154" w:type="dxa"/>
            <w:shd w:val="clear" w:color="auto" w:fill="F2F2F2"/>
          </w:tcPr>
          <w:p w14:paraId="4BD9B88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5C79832C" w14:textId="77777777" w:rsidR="008D4D5C" w:rsidRDefault="008D4D5C">
      <w:pPr>
        <w:spacing w:after="40"/>
      </w:pPr>
    </w:p>
    <w:p w14:paraId="3CAA1B8E" w14:textId="77777777" w:rsidR="008D4D5C" w:rsidRDefault="00000000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ตัวอย่างชื่อไฟล์ที่ไม่อนุญาตให้ใช้ IMG_2831.jpg, รูปกะเพรา.jpg, picture1.png, menu-final-v2.webp เนื่องจากไม่สามารถเชื่อมโยงกลับไปยังข้อมูลหลักได้ และชื่อภาษาไทยหรือช่องว่างอาจทำให้ URL ของไฟล์ผิดพลาดเมื่อเผยแพร่</w:t>
      </w:r>
    </w:p>
    <w:p w14:paraId="64EFF7FE" w14:textId="77777777" w:rsidR="008D4D5C" w:rsidRPr="00E9148C" w:rsidRDefault="00000000">
      <w:pPr>
        <w:keepNext/>
        <w:spacing w:before="200"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t>6.4 การตรวจสอบลิขสิทธิ์และแหล่งที่มา (Copyright and Source Attribution)</w:t>
      </w:r>
    </w:p>
    <w:p w14:paraId="6509AA35" w14:textId="77777777" w:rsidR="008D4D5C" w:rsidRDefault="00000000">
      <w:pPr>
        <w:spacing w:after="40" w:line="300" w:lineRule="auto"/>
      </w:pPr>
      <w:r>
        <w:rPr>
          <w:b/>
          <w:bCs/>
          <w:color w:val="595959"/>
          <w:sz w:val="36"/>
          <w:szCs w:val="36"/>
          <w:cs/>
          <w:lang w:val="th-TH" w:bidi="th-TH"/>
        </w:rPr>
        <w:t>ขั้นที่ 8</w:t>
      </w:r>
    </w:p>
    <w:p w14:paraId="3ED3926A" w14:textId="77777777" w:rsidR="008D4D5C" w:rsidRDefault="00000000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ผู้จัดทำไม่ใช้ภาพจาก Google Images โดยตรง เนื่องจาก Google Images เป็นเครื่องมือค้นหาภาพ ไม่ใช่เจ้าของลิขสิทธิ์ สินทรัพย์ทุกรายการจึงมาจากผลงานของผู้จัดทำเอง หรือจากแหล่งที่ระบุสัญญาอนุญาตให้นำไปใช้ได้อย่างชัดเจน ดังตารางที่ 6.4</w:t>
      </w:r>
    </w:p>
    <w:p w14:paraId="55A4BA35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lastRenderedPageBreak/>
        <w:t>ตารางที่ 6.4 แหล่งที่มาและสัญญาอนุญาตของสินทรัพย์ดิจิทัล</w:t>
      </w:r>
    </w:p>
    <w:tbl>
      <w:tblPr>
        <w:tblStyle w:val="TableGrid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22"/>
        <w:gridCol w:w="2211"/>
        <w:gridCol w:w="2324"/>
      </w:tblGrid>
      <w:tr w:rsidR="008D4D5C" w14:paraId="41589A8E" w14:textId="77777777">
        <w:trPr>
          <w:cantSplit/>
          <w:tblHeader/>
          <w:jc w:val="center"/>
        </w:trPr>
        <w:tc>
          <w:tcPr>
            <w:tcW w:w="2381" w:type="dxa"/>
            <w:shd w:val="clear" w:color="auto" w:fill="595959"/>
          </w:tcPr>
          <w:p w14:paraId="2B886AF5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ไฟล์ / กลุ่มไฟล์</w:t>
            </w:r>
          </w:p>
        </w:tc>
        <w:tc>
          <w:tcPr>
            <w:tcW w:w="2722" w:type="dxa"/>
            <w:shd w:val="clear" w:color="auto" w:fill="595959"/>
          </w:tcPr>
          <w:p w14:paraId="2B7BFB78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แหล่งที่มา</w:t>
            </w:r>
          </w:p>
        </w:tc>
        <w:tc>
          <w:tcPr>
            <w:tcW w:w="2211" w:type="dxa"/>
            <w:shd w:val="clear" w:color="auto" w:fill="595959"/>
          </w:tcPr>
          <w:p w14:paraId="4E6AE27D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รหัสแหล่ง</w:t>
            </w:r>
          </w:p>
        </w:tc>
        <w:tc>
          <w:tcPr>
            <w:tcW w:w="2324" w:type="dxa"/>
            <w:shd w:val="clear" w:color="auto" w:fill="595959"/>
          </w:tcPr>
          <w:p w14:paraId="757FC294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สัญญาอนุญาต / การอนุญาต</w:t>
            </w:r>
          </w:p>
        </w:tc>
      </w:tr>
      <w:tr w:rsidR="008D4D5C" w14:paraId="5765A120" w14:textId="77777777">
        <w:trPr>
          <w:cantSplit/>
          <w:jc w:val="center"/>
        </w:trPr>
        <w:tc>
          <w:tcPr>
            <w:tcW w:w="2381" w:type="dxa"/>
          </w:tcPr>
          <w:p w14:paraId="7F2E1DE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menu_001_thumb.webp ถึง menu_049_detail.webp</w:t>
            </w:r>
          </w:p>
        </w:tc>
        <w:tc>
          <w:tcPr>
            <w:tcW w:w="2722" w:type="dxa"/>
          </w:tcPr>
          <w:p w14:paraId="273E7C2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ภาพจาก Wikimedia Commons 48 เมนู และ Flickr 1 เมนู (menu_027) นำมาครอปเป็น 4:3 ย่อขนาด และแปลงเป็น WebP ผู้สร้าง ลิงก์ต้นฉบับ และสัญญาอนุญาตของแต่ละไฟล์บันทึกไว้ใน images/menus/image_credits.csv ทั้งนี้ menu_015 ใช้ภาพปูนิ่มผัดผงกะหรี่ซึ่งมีลักษณะใกล้เคียงกับผัดผงกะหรี่ไก่</w:t>
            </w:r>
          </w:p>
        </w:tc>
        <w:tc>
          <w:tcPr>
            <w:tcW w:w="2211" w:type="dxa"/>
          </w:tcPr>
          <w:p w14:paraId="232E2F4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src_10</w:t>
            </w:r>
          </w:p>
        </w:tc>
        <w:tc>
          <w:tcPr>
            <w:tcW w:w="2324" w:type="dxa"/>
          </w:tcPr>
          <w:p w14:paraId="3DD960D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 xml:space="preserve">CC0 / Public domain 10 </w:t>
            </w:r>
            <w:r>
              <w:rPr>
                <w:sz w:val="28"/>
                <w:szCs w:val="28"/>
                <w:lang w:bidi="th-TH"/>
              </w:rPr>
              <w:t>เมนู</w:t>
            </w:r>
            <w:r>
              <w:rPr>
                <w:sz w:val="28"/>
                <w:szCs w:val="28"/>
              </w:rPr>
              <w:t xml:space="preserve">, CC BY 12 </w:t>
            </w:r>
            <w:r>
              <w:rPr>
                <w:sz w:val="28"/>
                <w:szCs w:val="28"/>
                <w:lang w:bidi="th-TH"/>
              </w:rPr>
              <w:t>เมนู</w:t>
            </w:r>
            <w:r>
              <w:rPr>
                <w:sz w:val="28"/>
                <w:szCs w:val="28"/>
              </w:rPr>
              <w:t xml:space="preserve">, CC BY-SA 26 </w:t>
            </w:r>
            <w:r>
              <w:rPr>
                <w:sz w:val="28"/>
                <w:szCs w:val="28"/>
                <w:lang w:bidi="th-TH"/>
              </w:rPr>
              <w:t>เมนู</w:t>
            </w:r>
            <w:r>
              <w:rPr>
                <w:sz w:val="28"/>
                <w:szCs w:val="28"/>
              </w:rPr>
              <w:t xml:space="preserve">, CC BY-NC-SA 1 </w:t>
            </w:r>
            <w:r>
              <w:rPr>
                <w:sz w:val="28"/>
                <w:szCs w:val="28"/>
                <w:lang w:bidi="th-TH"/>
              </w:rPr>
              <w:t>เมนู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bidi="th-TH"/>
              </w:rPr>
              <w:t>ภาพที่ดัดแปลงคงสัญญาอนุญาตเดิม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bidi="th-TH"/>
              </w:rPr>
              <w:t>และต้องแสดงเครดิตเมื่อเผยแพร่</w:t>
            </w:r>
          </w:p>
        </w:tc>
      </w:tr>
      <w:tr w:rsidR="008D4D5C" w14:paraId="702F1F31" w14:textId="77777777">
        <w:trPr>
          <w:cantSplit/>
          <w:jc w:val="center"/>
        </w:trPr>
        <w:tc>
          <w:tcPr>
            <w:tcW w:w="2381" w:type="dxa"/>
            <w:shd w:val="clear" w:color="auto" w:fill="F2F2F2"/>
          </w:tcPr>
          <w:p w14:paraId="70E3343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icon_cat_*.svg, icon_ui_*.svg, icon_status_*.svg</w:t>
            </w:r>
          </w:p>
        </w:tc>
        <w:tc>
          <w:tcPr>
            <w:tcW w:w="2722" w:type="dxa"/>
            <w:shd w:val="clear" w:color="auto" w:fill="F2F2F2"/>
          </w:tcPr>
          <w:p w14:paraId="57574240" w14:textId="2C72A976" w:rsidR="008D4D5C" w:rsidRDefault="00FF4D01" w:rsidP="00FF4D01">
            <w:pPr>
              <w:spacing w:before="40" w:after="40" w:line="264" w:lineRule="auto"/>
              <w:rPr>
                <w:lang w:bidi="th-TH"/>
              </w:rPr>
            </w:pPr>
            <w:r w:rsidRPr="00FF4D01">
              <w:rPr>
                <w:sz w:val="28"/>
                <w:szCs w:val="28"/>
                <w:cs/>
                <w:lang w:val="th-TH" w:bidi="th-TH"/>
              </w:rPr>
              <w:t xml:space="preserve">ผู้จัดทำกำหนดแนวคิด รูปแบบเส้น ชุดสี และขนาดตามมาตรฐานในหัวข้อ </w:t>
            </w:r>
            <w:r w:rsidRPr="00FF4D01">
              <w:rPr>
                <w:sz w:val="28"/>
                <w:szCs w:val="28"/>
                <w:lang w:bidi="th-TH"/>
              </w:rPr>
              <w:t xml:space="preserve">6.2 </w:t>
            </w:r>
            <w:r w:rsidRPr="00FF4D01">
              <w:rPr>
                <w:sz w:val="28"/>
                <w:szCs w:val="28"/>
                <w:cs/>
                <w:lang w:val="th-TH" w:bidi="th-TH"/>
              </w:rPr>
              <w:t xml:space="preserve">แล้วใช้ </w:t>
            </w:r>
            <w:r w:rsidRPr="00FF4D01">
              <w:rPr>
                <w:sz w:val="28"/>
                <w:szCs w:val="28"/>
                <w:lang w:bidi="th-TH"/>
              </w:rPr>
              <w:t xml:space="preserve">Claude (Anthropic) </w:t>
            </w:r>
            <w:r w:rsidRPr="00FF4D01">
              <w:rPr>
                <w:sz w:val="28"/>
                <w:szCs w:val="28"/>
                <w:cs/>
                <w:lang w:val="th-TH" w:bidi="th-TH"/>
              </w:rPr>
              <w:t xml:space="preserve">ช่วยสร้างไฟล์ </w:t>
            </w:r>
            <w:r w:rsidRPr="00FF4D01">
              <w:rPr>
                <w:sz w:val="28"/>
                <w:szCs w:val="28"/>
                <w:lang w:bidi="th-TH"/>
              </w:rPr>
              <w:t xml:space="preserve">SVG </w:t>
            </w:r>
            <w:r w:rsidRPr="00FF4D01">
              <w:rPr>
                <w:sz w:val="28"/>
                <w:szCs w:val="28"/>
                <w:cs/>
                <w:lang w:val="th-TH" w:bidi="th-TH"/>
              </w:rPr>
              <w:t xml:space="preserve">จากนั้นตรวจสอบและปรับแก้ให้ตรงมาตรฐาน ศึกษาแนวทางจาก </w:t>
            </w:r>
            <w:r w:rsidRPr="00FF4D01">
              <w:rPr>
                <w:sz w:val="28"/>
                <w:szCs w:val="28"/>
                <w:lang w:bidi="th-TH"/>
              </w:rPr>
              <w:t xml:space="preserve">Lucide </w:t>
            </w:r>
            <w:r w:rsidRPr="00FF4D01">
              <w:rPr>
                <w:sz w:val="28"/>
                <w:szCs w:val="28"/>
                <w:cs/>
                <w:lang w:val="th-TH" w:bidi="th-TH"/>
              </w:rPr>
              <w:t xml:space="preserve">แต่ไม่ได้คัดลอกไฟล์ ไฟล์มีข้อมูล </w:t>
            </w:r>
            <w:r w:rsidRPr="00FF4D01">
              <w:rPr>
                <w:sz w:val="28"/>
                <w:szCs w:val="28"/>
                <w:lang w:bidi="th-TH"/>
              </w:rPr>
              <w:t xml:space="preserve">Content Credentials (C2PA) </w:t>
            </w:r>
            <w:r w:rsidRPr="00FF4D01">
              <w:rPr>
                <w:sz w:val="28"/>
                <w:szCs w:val="28"/>
                <w:cs/>
                <w:lang w:val="th-TH" w:bidi="th-TH"/>
              </w:rPr>
              <w:t xml:space="preserve">ที่ระบุการใช้เครื่องมือ </w:t>
            </w:r>
            <w:r w:rsidRPr="00FF4D01">
              <w:rPr>
                <w:sz w:val="28"/>
                <w:szCs w:val="28"/>
                <w:lang w:bidi="th-TH"/>
              </w:rPr>
              <w:t xml:space="preserve">AI </w:t>
            </w:r>
            <w:r w:rsidRPr="00FF4D01">
              <w:rPr>
                <w:sz w:val="28"/>
                <w:szCs w:val="28"/>
                <w:cs/>
                <w:lang w:val="th-TH" w:bidi="th-TH"/>
              </w:rPr>
              <w:t>กำกับไว้</w:t>
            </w:r>
          </w:p>
        </w:tc>
        <w:tc>
          <w:tcPr>
            <w:tcW w:w="2211" w:type="dxa"/>
            <w:shd w:val="clear" w:color="auto" w:fill="F2F2F2"/>
          </w:tcPr>
          <w:p w14:paraId="49957F7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src_09, src_11</w:t>
            </w:r>
          </w:p>
        </w:tc>
        <w:tc>
          <w:tcPr>
            <w:tcW w:w="2324" w:type="dxa"/>
            <w:shd w:val="clear" w:color="auto" w:fill="F2F2F2"/>
          </w:tcPr>
          <w:p w14:paraId="0747FFD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Own Work</w:t>
            </w:r>
          </w:p>
        </w:tc>
      </w:tr>
      <w:tr w:rsidR="008D4D5C" w14:paraId="7A6B8A1D" w14:textId="77777777">
        <w:trPr>
          <w:cantSplit/>
          <w:jc w:val="center"/>
        </w:trPr>
        <w:tc>
          <w:tcPr>
            <w:tcW w:w="2381" w:type="dxa"/>
          </w:tcPr>
          <w:p w14:paraId="5ACC823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logo_full.svg, logo_full_white.svg, logo_mark.svg</w:t>
            </w:r>
          </w:p>
        </w:tc>
        <w:tc>
          <w:tcPr>
            <w:tcW w:w="2722" w:type="dxa"/>
          </w:tcPr>
          <w:p w14:paraId="72ABD1D7" w14:textId="45392F7A" w:rsidR="008D4D5C" w:rsidRDefault="00000000">
            <w:pPr>
              <w:spacing w:before="40" w:after="40" w:line="264" w:lineRule="auto"/>
              <w:rPr>
                <w:rFonts w:hint="cs"/>
                <w:cs/>
                <w:lang w:bidi="th-TH"/>
              </w:rPr>
            </w:pPr>
            <w:r>
              <w:rPr>
                <w:sz w:val="28"/>
                <w:szCs w:val="28"/>
                <w:cs/>
                <w:lang w:val="th-TH" w:bidi="th-TH"/>
              </w:rPr>
              <w:t>ออกแบบโดยผู้จัดทำ</w:t>
            </w:r>
          </w:p>
        </w:tc>
        <w:tc>
          <w:tcPr>
            <w:tcW w:w="2211" w:type="dxa"/>
          </w:tcPr>
          <w:p w14:paraId="449E13D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src_09</w:t>
            </w:r>
          </w:p>
        </w:tc>
        <w:tc>
          <w:tcPr>
            <w:tcW w:w="2324" w:type="dxa"/>
          </w:tcPr>
          <w:p w14:paraId="7F6C57A6" w14:textId="2805D7D2" w:rsidR="008D4D5C" w:rsidRDefault="00000000">
            <w:pPr>
              <w:spacing w:before="40" w:after="40" w:line="264" w:lineRule="auto"/>
              <w:rPr>
                <w:rFonts w:hint="cs"/>
                <w:cs/>
                <w:lang w:bidi="th-TH"/>
              </w:rPr>
            </w:pPr>
            <w:r>
              <w:rPr>
                <w:sz w:val="28"/>
                <w:szCs w:val="28"/>
              </w:rPr>
              <w:t>Own Work</w:t>
            </w:r>
            <w:r w:rsidR="00EC1C22">
              <w:t xml:space="preserve"> + AI Assistance </w:t>
            </w:r>
          </w:p>
        </w:tc>
      </w:tr>
      <w:tr w:rsidR="008D4D5C" w14:paraId="4C6579DE" w14:textId="77777777">
        <w:trPr>
          <w:cantSplit/>
          <w:jc w:val="center"/>
        </w:trPr>
        <w:tc>
          <w:tcPr>
            <w:tcW w:w="2381" w:type="dxa"/>
            <w:shd w:val="clear" w:color="auto" w:fill="F2F2F2"/>
          </w:tcPr>
          <w:p w14:paraId="0A9E82D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illus_*.svg, article_*_cover.webp</w:t>
            </w:r>
          </w:p>
        </w:tc>
        <w:tc>
          <w:tcPr>
            <w:tcW w:w="2722" w:type="dxa"/>
            <w:shd w:val="clear" w:color="auto" w:fill="F2F2F2"/>
          </w:tcPr>
          <w:p w14:paraId="7E0DE87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ออกแบบโดยผู้จัดทำ (ณ วันที่ส่งงาน ภาพปกบทความยังเป็นไฟล์ชั่วคราวตามขนาดมาตรฐาน และจะออกแบบแทนที่ก่อนขั้นพัฒนาระบบ)</w:t>
            </w:r>
          </w:p>
        </w:tc>
        <w:tc>
          <w:tcPr>
            <w:tcW w:w="2211" w:type="dxa"/>
            <w:shd w:val="clear" w:color="auto" w:fill="F2F2F2"/>
          </w:tcPr>
          <w:p w14:paraId="769B005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src_09</w:t>
            </w:r>
          </w:p>
        </w:tc>
        <w:tc>
          <w:tcPr>
            <w:tcW w:w="2324" w:type="dxa"/>
            <w:shd w:val="clear" w:color="auto" w:fill="F2F2F2"/>
          </w:tcPr>
          <w:p w14:paraId="3368893B" w14:textId="7A13FDD8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Own Work</w:t>
            </w:r>
            <w:r w:rsidR="00EC1C22">
              <w:t xml:space="preserve"> + AI Assistance</w:t>
            </w:r>
          </w:p>
        </w:tc>
      </w:tr>
      <w:tr w:rsidR="008D4D5C" w14:paraId="452CE849" w14:textId="77777777">
        <w:trPr>
          <w:cantSplit/>
          <w:jc w:val="center"/>
        </w:trPr>
        <w:tc>
          <w:tcPr>
            <w:tcW w:w="2381" w:type="dxa"/>
          </w:tcPr>
          <w:p w14:paraId="6C0126E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lastRenderedPageBreak/>
              <w:t>ฟอนต์ Sarabun 3 น้ำหนัก (ไม่ได้แนบไฟล์ฟอนต์ ดาวน์โหลดตามวิธีใน fonts/README-fonts.txt)</w:t>
            </w:r>
          </w:p>
        </w:tc>
        <w:tc>
          <w:tcPr>
            <w:tcW w:w="2722" w:type="dxa"/>
          </w:tcPr>
          <w:p w14:paraId="033DF29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Google Fonts – Sarabun</w:t>
            </w:r>
          </w:p>
        </w:tc>
        <w:tc>
          <w:tcPr>
            <w:tcW w:w="2211" w:type="dxa"/>
          </w:tcPr>
          <w:p w14:paraId="7A9044C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src_12</w:t>
            </w:r>
          </w:p>
        </w:tc>
        <w:tc>
          <w:tcPr>
            <w:tcW w:w="2324" w:type="dxa"/>
          </w:tcPr>
          <w:p w14:paraId="0BAB496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SIL Open Font License 1.1</w:t>
            </w:r>
          </w:p>
        </w:tc>
      </w:tr>
      <w:tr w:rsidR="008D4D5C" w14:paraId="04CE1C07" w14:textId="77777777">
        <w:trPr>
          <w:cantSplit/>
          <w:jc w:val="center"/>
        </w:trPr>
        <w:tc>
          <w:tcPr>
            <w:tcW w:w="2381" w:type="dxa"/>
            <w:shd w:val="clear" w:color="auto" w:fill="F2F2F2"/>
          </w:tcPr>
          <w:p w14:paraId="66D824D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ค่าโภชนาการใน menus</w:t>
            </w:r>
          </w:p>
        </w:tc>
        <w:tc>
          <w:tcPr>
            <w:tcW w:w="2722" w:type="dxa"/>
            <w:shd w:val="clear" w:color="auto" w:fill="F2F2F2"/>
          </w:tcPr>
          <w:p w14:paraId="0D0B252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ฐานข้อมูลองค์ประกอบอาหารไทย สถาบันโภชนาการ มหาวิทยาลัยมหิดล</w:t>
            </w:r>
          </w:p>
        </w:tc>
        <w:tc>
          <w:tcPr>
            <w:tcW w:w="2211" w:type="dxa"/>
            <w:shd w:val="clear" w:color="auto" w:fill="F2F2F2"/>
          </w:tcPr>
          <w:p w14:paraId="7F9D0E1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src_01</w:t>
            </w:r>
          </w:p>
        </w:tc>
        <w:tc>
          <w:tcPr>
            <w:tcW w:w="2324" w:type="dxa"/>
            <w:shd w:val="clear" w:color="auto" w:fill="F2F2F2"/>
          </w:tcPr>
          <w:p w14:paraId="4732D97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ใช้อ้างอิงเชิงวิชาการ พร้อมแสดงแหล่งที่มาบนหน้าจอ</w:t>
            </w:r>
          </w:p>
        </w:tc>
      </w:tr>
      <w:tr w:rsidR="008D4D5C" w14:paraId="0B38E1D3" w14:textId="77777777">
        <w:trPr>
          <w:cantSplit/>
          <w:jc w:val="center"/>
        </w:trPr>
        <w:tc>
          <w:tcPr>
            <w:tcW w:w="2381" w:type="dxa"/>
          </w:tcPr>
          <w:p w14:paraId="7215F1E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เกณฑ์สารอาหารใน nutrient_limits</w:t>
            </w:r>
          </w:p>
        </w:tc>
        <w:tc>
          <w:tcPr>
            <w:tcW w:w="2722" w:type="dxa"/>
          </w:tcPr>
          <w:p w14:paraId="4EEF634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เกณฑ์ปริมาณสารอาหารอ้างอิงสำหรับคนไทย แนวทางขององค์การอนามัยโลก และสมการ Mifflin-St Jeor</w:t>
            </w:r>
          </w:p>
        </w:tc>
        <w:tc>
          <w:tcPr>
            <w:tcW w:w="2211" w:type="dxa"/>
          </w:tcPr>
          <w:p w14:paraId="50C03B3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src_02–src_05</w:t>
            </w:r>
          </w:p>
        </w:tc>
        <w:tc>
          <w:tcPr>
            <w:tcW w:w="2324" w:type="dxa"/>
          </w:tcPr>
          <w:p w14:paraId="79AD5F9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เอกสารเผยแพร่สาธารณะ ใช้อ้างอิงได้</w:t>
            </w:r>
          </w:p>
        </w:tc>
      </w:tr>
      <w:tr w:rsidR="008D4D5C" w14:paraId="0E7128F8" w14:textId="77777777">
        <w:trPr>
          <w:cantSplit/>
          <w:jc w:val="center"/>
        </w:trPr>
        <w:tc>
          <w:tcPr>
            <w:tcW w:w="2381" w:type="dxa"/>
            <w:shd w:val="clear" w:color="auto" w:fill="F2F2F2"/>
          </w:tcPr>
          <w:p w14:paraId="203C178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users, user_targets, meal_logs</w:t>
            </w:r>
          </w:p>
        </w:tc>
        <w:tc>
          <w:tcPr>
            <w:tcW w:w="2722" w:type="dxa"/>
            <w:shd w:val="clear" w:color="auto" w:fill="F2F2F2"/>
          </w:tcPr>
          <w:p w14:paraId="3C5F282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ข้อมูลจำลองที่ผู้จัดทำสร้างขึ้นด้วยสคริปต์</w:t>
            </w:r>
          </w:p>
        </w:tc>
        <w:tc>
          <w:tcPr>
            <w:tcW w:w="2211" w:type="dxa"/>
            <w:shd w:val="clear" w:color="auto" w:fill="F2F2F2"/>
          </w:tcPr>
          <w:p w14:paraId="29951E8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src_15</w:t>
            </w:r>
          </w:p>
        </w:tc>
        <w:tc>
          <w:tcPr>
            <w:tcW w:w="2324" w:type="dxa"/>
            <w:shd w:val="clear" w:color="auto" w:fill="F2F2F2"/>
          </w:tcPr>
          <w:p w14:paraId="58C165F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Own Work – ไม่ใช่ข้อมูลของบุคคลจริง</w:t>
            </w:r>
          </w:p>
        </w:tc>
      </w:tr>
    </w:tbl>
    <w:p w14:paraId="263D7814" w14:textId="77777777" w:rsidR="008D4D5C" w:rsidRDefault="008D4D5C">
      <w:pPr>
        <w:spacing w:after="40"/>
      </w:pPr>
    </w:p>
    <w:p w14:paraId="1F3463C5" w14:textId="77777777" w:rsidR="008D4D5C" w:rsidRDefault="00000000">
      <w:pPr>
        <w:spacing w:after="16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เครื่องมือที่ใช้จัดเตรียมไฟล์ ได้แก่ สคริปต์ครอปและแปลงภาพอัตโนมัติ และ sharp (Apache License 2.0) สำหรับภาพที่ถ่ายเองในภายหลัง รายการแหล่งที่มาทั้งหมดบันทึกไว้ในชีต sources ของ Master Dataset และเครดิตภาพเมนูรายไฟล์บันทึกไว้ใน images/menus/image_credits.csv เพื่อให้ตรวจสอบย้อนกลับได้จากไฟล์ข้อมูลโดยตรง ตัวอย่างภาพเมนูทั้ง 49 เมนูพร้อมผู้สร้างและสัญญาอนุญาตแสดงไว้ในภาคผนวก ง</w:t>
      </w:r>
    </w:p>
    <w:p w14:paraId="37E44180" w14:textId="77777777" w:rsidR="008D4D5C" w:rsidRPr="00E9148C" w:rsidRDefault="00000000">
      <w:pPr>
        <w:keepNext/>
        <w:pageBreakBefore/>
        <w:spacing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lastRenderedPageBreak/>
        <w:t>7. การจัดทำ Master Dataset</w:t>
      </w:r>
    </w:p>
    <w:p w14:paraId="4AB1A989" w14:textId="77777777" w:rsidR="008D4D5C" w:rsidRPr="00E9148C" w:rsidRDefault="00000000">
      <w:pPr>
        <w:keepNext/>
        <w:spacing w:before="200"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t>7.1 โครงสร้างของ Master Dataset</w:t>
      </w:r>
    </w:p>
    <w:p w14:paraId="1CC1C50A" w14:textId="77777777" w:rsidR="008D4D5C" w:rsidRDefault="00000000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ผู้จัดทำจัดทำ Master Dataset ในรูปแบบ Microsoft Excel ชื่อไฟล์ master-data.xlsx แยกข้อมูลแต่ละกลุ่มเป็นชีต ชื่อชีตตรงกับชื่อ Node ใน Firebase และชื่อคอลัมน์ตรงกับชื่อฟิลด์ในพจนานุกรมข้อมูล นอกจากนี้ยังส่งออกทุกชีตเป็นไฟล์ CSV (UTF-8 with BOM) เพื่อใช้ตรวจสอบด้วยสคริปต์และแปลงเป็น JSON และจัดทำ sample-data.json ขนาดเล็กสำหรับทดลองแสดงผลหน้าจอ รวมข้อมูลทั้งหมด 12 ชีต 1,327 แถว</w:t>
      </w:r>
    </w:p>
    <w:p w14:paraId="50B0C30F" w14:textId="77777777" w:rsidR="008D4D5C" w:rsidRDefault="00000000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ไฟล์ master-data.xlsx ยังมีชีตเพิ่มเติมอีก 3 ชีตที่ไม่นำเข้าฐานข้อมูล ได้แก่ ชีต _README ซึ่งอธิบายวิธีอ่านไฟล์และรายการที่ยังต้องดำเนินการ ชีต _summary ซึ่งคำนวณตัวชี้วัดของชุดข้อมูลด้วยสูตร จึงอัปเดตอัตโนมัติเมื่อมีการแก้ไขข้อมูล และชีต menu_verification ซึ่งบันทึกผลการสอบทานค่าโภชนาการรายเมนูกับฐานข้อมูลองค์ประกอบอาหารไทย (ภาคผนวก จ)</w:t>
      </w:r>
    </w:p>
    <w:p w14:paraId="2837F9A8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ตารางที่ 7.1 ชีตและคอลัมน์ของไฟล์ master-data.xlsx</w:t>
      </w:r>
    </w:p>
    <w:tbl>
      <w:tblPr>
        <w:tblStyle w:val="TableGrid"/>
        <w:tblW w:w="9175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011"/>
        <w:gridCol w:w="6350"/>
      </w:tblGrid>
      <w:tr w:rsidR="008D4D5C" w14:paraId="52766A3C" w14:textId="77777777">
        <w:trPr>
          <w:cantSplit/>
          <w:tblHeader/>
          <w:jc w:val="center"/>
        </w:trPr>
        <w:tc>
          <w:tcPr>
            <w:tcW w:w="1814" w:type="dxa"/>
            <w:shd w:val="clear" w:color="auto" w:fill="595959"/>
          </w:tcPr>
          <w:p w14:paraId="06716865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ชีต</w:t>
            </w:r>
          </w:p>
        </w:tc>
        <w:tc>
          <w:tcPr>
            <w:tcW w:w="1011" w:type="dxa"/>
            <w:shd w:val="clear" w:color="auto" w:fill="595959"/>
          </w:tcPr>
          <w:p w14:paraId="47BE8D4F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แถว</w:t>
            </w:r>
          </w:p>
        </w:tc>
        <w:tc>
          <w:tcPr>
            <w:tcW w:w="6350" w:type="dxa"/>
            <w:shd w:val="clear" w:color="auto" w:fill="595959"/>
          </w:tcPr>
          <w:p w14:paraId="743FE663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คอลัมน์ (เรียงตามลำดับในไฟล์)</w:t>
            </w:r>
          </w:p>
        </w:tc>
      </w:tr>
      <w:tr w:rsidR="008D4D5C" w14:paraId="510D87C4" w14:textId="77777777">
        <w:trPr>
          <w:cantSplit/>
          <w:jc w:val="center"/>
        </w:trPr>
        <w:tc>
          <w:tcPr>
            <w:tcW w:w="1814" w:type="dxa"/>
          </w:tcPr>
          <w:p w14:paraId="23D66CD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categories</w:t>
            </w:r>
          </w:p>
        </w:tc>
        <w:tc>
          <w:tcPr>
            <w:tcW w:w="1011" w:type="dxa"/>
          </w:tcPr>
          <w:p w14:paraId="741972C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6350" w:type="dxa"/>
          </w:tcPr>
          <w:p w14:paraId="0F5528D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category_id, name_th, name_en, description, icon_file, color_hex, sort_order</w:t>
            </w:r>
          </w:p>
        </w:tc>
      </w:tr>
      <w:tr w:rsidR="008D4D5C" w14:paraId="72FC9875" w14:textId="77777777">
        <w:trPr>
          <w:cantSplit/>
          <w:jc w:val="center"/>
        </w:trPr>
        <w:tc>
          <w:tcPr>
            <w:tcW w:w="1814" w:type="dxa"/>
            <w:shd w:val="clear" w:color="auto" w:fill="F2F2F2"/>
          </w:tcPr>
          <w:p w14:paraId="0F1E501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vendor_types</w:t>
            </w:r>
          </w:p>
        </w:tc>
        <w:tc>
          <w:tcPr>
            <w:tcW w:w="1011" w:type="dxa"/>
            <w:shd w:val="clear" w:color="auto" w:fill="F2F2F2"/>
          </w:tcPr>
          <w:p w14:paraId="18F3F6D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6350" w:type="dxa"/>
            <w:shd w:val="clear" w:color="auto" w:fill="F2F2F2"/>
          </w:tcPr>
          <w:p w14:paraId="6251B0E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vendor_type_id, name_th, name_en</w:t>
            </w:r>
          </w:p>
        </w:tc>
      </w:tr>
      <w:tr w:rsidR="008D4D5C" w14:paraId="6BC6E7ED" w14:textId="77777777">
        <w:trPr>
          <w:cantSplit/>
          <w:jc w:val="center"/>
        </w:trPr>
        <w:tc>
          <w:tcPr>
            <w:tcW w:w="1814" w:type="dxa"/>
          </w:tcPr>
          <w:p w14:paraId="5F71BB1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activity_levels</w:t>
            </w:r>
          </w:p>
        </w:tc>
        <w:tc>
          <w:tcPr>
            <w:tcW w:w="1011" w:type="dxa"/>
          </w:tcPr>
          <w:p w14:paraId="29231B2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6350" w:type="dxa"/>
          </w:tcPr>
          <w:p w14:paraId="42D4763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activity_id, name_th, pal_factor, example, sort_order</w:t>
            </w:r>
          </w:p>
        </w:tc>
      </w:tr>
      <w:tr w:rsidR="008D4D5C" w14:paraId="22A52E2C" w14:textId="77777777">
        <w:trPr>
          <w:cantSplit/>
          <w:jc w:val="center"/>
        </w:trPr>
        <w:tc>
          <w:tcPr>
            <w:tcW w:w="1814" w:type="dxa"/>
            <w:shd w:val="clear" w:color="auto" w:fill="F2F2F2"/>
          </w:tcPr>
          <w:p w14:paraId="48BC5CC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health_goals</w:t>
            </w:r>
          </w:p>
        </w:tc>
        <w:tc>
          <w:tcPr>
            <w:tcW w:w="1011" w:type="dxa"/>
            <w:shd w:val="clear" w:color="auto" w:fill="F2F2F2"/>
          </w:tcPr>
          <w:p w14:paraId="7D40AE9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350" w:type="dxa"/>
            <w:shd w:val="clear" w:color="auto" w:fill="F2F2F2"/>
          </w:tcPr>
          <w:p w14:paraId="35769E5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goal_id, name_th, kcal_adjust, description, sort_order</w:t>
            </w:r>
          </w:p>
        </w:tc>
      </w:tr>
      <w:tr w:rsidR="008D4D5C" w14:paraId="145FE875" w14:textId="77777777">
        <w:trPr>
          <w:cantSplit/>
          <w:jc w:val="center"/>
        </w:trPr>
        <w:tc>
          <w:tcPr>
            <w:tcW w:w="1814" w:type="dxa"/>
          </w:tcPr>
          <w:p w14:paraId="35E91B2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nutrient_limits</w:t>
            </w:r>
          </w:p>
        </w:tc>
        <w:tc>
          <w:tcPr>
            <w:tcW w:w="1011" w:type="dxa"/>
          </w:tcPr>
          <w:p w14:paraId="4AC3D12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6350" w:type="dxa"/>
          </w:tcPr>
          <w:p w14:paraId="553CB10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nutrient_key, name_th, name_en, unit, limit_type, limit_value, source_id, article_id, sort_order</w:t>
            </w:r>
          </w:p>
        </w:tc>
      </w:tr>
      <w:tr w:rsidR="008D4D5C" w14:paraId="608166B5" w14:textId="77777777">
        <w:trPr>
          <w:cantSplit/>
          <w:jc w:val="center"/>
        </w:trPr>
        <w:tc>
          <w:tcPr>
            <w:tcW w:w="1814" w:type="dxa"/>
            <w:shd w:val="clear" w:color="auto" w:fill="F2F2F2"/>
          </w:tcPr>
          <w:p w14:paraId="3E65899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menus</w:t>
            </w:r>
          </w:p>
        </w:tc>
        <w:tc>
          <w:tcPr>
            <w:tcW w:w="1011" w:type="dxa"/>
            <w:shd w:val="clear" w:color="auto" w:fill="F2F2F2"/>
          </w:tcPr>
          <w:p w14:paraId="585C9C2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49</w:t>
            </w:r>
          </w:p>
        </w:tc>
        <w:tc>
          <w:tcPr>
            <w:tcW w:w="6350" w:type="dxa"/>
            <w:shd w:val="clear" w:color="auto" w:fill="F2F2F2"/>
          </w:tcPr>
          <w:p w14:paraId="73DF81B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menu_id, name_th, name_en, category_id, vendor_type_id, serving_desc, serving_g, price_thb, energy_kcal, protein_g, fat_g, carb_g, sugar_g, fiber_g, sodium_mg, is_vegetarian, spicy_level, tags, image_thumb, image_detail, source_id, verification_status, updated_at</w:t>
            </w:r>
          </w:p>
        </w:tc>
      </w:tr>
      <w:tr w:rsidR="008D4D5C" w14:paraId="7D626F6E" w14:textId="77777777">
        <w:trPr>
          <w:cantSplit/>
          <w:jc w:val="center"/>
        </w:trPr>
        <w:tc>
          <w:tcPr>
            <w:tcW w:w="1814" w:type="dxa"/>
          </w:tcPr>
          <w:p w14:paraId="5F4E245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articles</w:t>
            </w:r>
          </w:p>
        </w:tc>
        <w:tc>
          <w:tcPr>
            <w:tcW w:w="1011" w:type="dxa"/>
          </w:tcPr>
          <w:p w14:paraId="53D5F23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6350" w:type="dxa"/>
          </w:tcPr>
          <w:p w14:paraId="51BA913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article_id, title_th, title_en, topic, summary, key_points, source_ids, related_nutrient, reading_minutes, cover_image, status, published_at</w:t>
            </w:r>
          </w:p>
        </w:tc>
      </w:tr>
      <w:tr w:rsidR="008D4D5C" w14:paraId="6978813C" w14:textId="77777777">
        <w:trPr>
          <w:cantSplit/>
          <w:jc w:val="center"/>
        </w:trPr>
        <w:tc>
          <w:tcPr>
            <w:tcW w:w="1814" w:type="dxa"/>
            <w:shd w:val="clear" w:color="auto" w:fill="F2F2F2"/>
          </w:tcPr>
          <w:p w14:paraId="4459B77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lastRenderedPageBreak/>
              <w:t>menu_images</w:t>
            </w:r>
          </w:p>
        </w:tc>
        <w:tc>
          <w:tcPr>
            <w:tcW w:w="1011" w:type="dxa"/>
            <w:shd w:val="clear" w:color="auto" w:fill="F2F2F2"/>
          </w:tcPr>
          <w:p w14:paraId="40E0F8D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61</w:t>
            </w:r>
          </w:p>
        </w:tc>
        <w:tc>
          <w:tcPr>
            <w:tcW w:w="6350" w:type="dxa"/>
            <w:shd w:val="clear" w:color="auto" w:fill="F2F2F2"/>
          </w:tcPr>
          <w:p w14:paraId="11B8614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image_id, entity_id, image_type, file_thumb, file_detail, source_id, license, status</w:t>
            </w:r>
          </w:p>
        </w:tc>
      </w:tr>
      <w:tr w:rsidR="008D4D5C" w14:paraId="4EF76E4E" w14:textId="77777777">
        <w:trPr>
          <w:cantSplit/>
          <w:jc w:val="center"/>
        </w:trPr>
        <w:tc>
          <w:tcPr>
            <w:tcW w:w="1814" w:type="dxa"/>
          </w:tcPr>
          <w:p w14:paraId="4F02CD9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sources</w:t>
            </w:r>
          </w:p>
        </w:tc>
        <w:tc>
          <w:tcPr>
            <w:tcW w:w="1011" w:type="dxa"/>
          </w:tcPr>
          <w:p w14:paraId="3995D7D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6350" w:type="dxa"/>
          </w:tcPr>
          <w:p w14:paraId="4485757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source_id, source_name, source_type, url_reference, owner_license, used_for</w:t>
            </w:r>
          </w:p>
        </w:tc>
      </w:tr>
      <w:tr w:rsidR="008D4D5C" w14:paraId="3ACB3B2C" w14:textId="77777777">
        <w:trPr>
          <w:cantSplit/>
          <w:jc w:val="center"/>
        </w:trPr>
        <w:tc>
          <w:tcPr>
            <w:tcW w:w="1814" w:type="dxa"/>
            <w:shd w:val="clear" w:color="auto" w:fill="F2F2F2"/>
          </w:tcPr>
          <w:p w14:paraId="054F82A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users</w:t>
            </w:r>
          </w:p>
        </w:tc>
        <w:tc>
          <w:tcPr>
            <w:tcW w:w="1011" w:type="dxa"/>
            <w:shd w:val="clear" w:color="auto" w:fill="F2F2F2"/>
          </w:tcPr>
          <w:p w14:paraId="5653EBC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6350" w:type="dxa"/>
            <w:shd w:val="clear" w:color="auto" w:fill="F2F2F2"/>
          </w:tcPr>
          <w:p w14:paraId="6C880F9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user_id, role, display_name, email, sex, birth_year, height_cm, weight_kg, activity_id, goal_id, budget_per_day_thb, created_at</w:t>
            </w:r>
          </w:p>
        </w:tc>
      </w:tr>
      <w:tr w:rsidR="008D4D5C" w14:paraId="4DD52EC3" w14:textId="77777777">
        <w:trPr>
          <w:cantSplit/>
          <w:jc w:val="center"/>
        </w:trPr>
        <w:tc>
          <w:tcPr>
            <w:tcW w:w="1814" w:type="dxa"/>
          </w:tcPr>
          <w:p w14:paraId="21A9D1B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user_targets</w:t>
            </w:r>
          </w:p>
        </w:tc>
        <w:tc>
          <w:tcPr>
            <w:tcW w:w="1011" w:type="dxa"/>
          </w:tcPr>
          <w:p w14:paraId="0ADE2A7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6350" w:type="dxa"/>
          </w:tcPr>
          <w:p w14:paraId="080F4BA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user_id, age_year, bmr_kcal, tdee_kcal, target_kcal, target_protein_g, limit_sodium_mg, limit_sugar_g, target_fiber_g, calculated_at</w:t>
            </w:r>
          </w:p>
        </w:tc>
      </w:tr>
      <w:tr w:rsidR="008D4D5C" w14:paraId="03624940" w14:textId="77777777">
        <w:trPr>
          <w:cantSplit/>
          <w:jc w:val="center"/>
        </w:trPr>
        <w:tc>
          <w:tcPr>
            <w:tcW w:w="1814" w:type="dxa"/>
            <w:shd w:val="clear" w:color="auto" w:fill="F2F2F2"/>
          </w:tcPr>
          <w:p w14:paraId="066FCF6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meal_logs</w:t>
            </w:r>
          </w:p>
        </w:tc>
        <w:tc>
          <w:tcPr>
            <w:tcW w:w="1011" w:type="dxa"/>
            <w:shd w:val="clear" w:color="auto" w:fill="F2F2F2"/>
          </w:tcPr>
          <w:p w14:paraId="0A75413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1,108</w:t>
            </w:r>
          </w:p>
        </w:tc>
        <w:tc>
          <w:tcPr>
            <w:tcW w:w="6350" w:type="dxa"/>
            <w:shd w:val="clear" w:color="auto" w:fill="F2F2F2"/>
          </w:tcPr>
          <w:p w14:paraId="4F54CDA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log_id, user_id, log_date, meal_type, menu_id, qty, logged_at</w:t>
            </w:r>
          </w:p>
        </w:tc>
      </w:tr>
    </w:tbl>
    <w:p w14:paraId="6CA0DDF6" w14:textId="77777777" w:rsidR="008D4D5C" w:rsidRDefault="008D4D5C">
      <w:pPr>
        <w:spacing w:after="40"/>
      </w:pPr>
    </w:p>
    <w:p w14:paraId="72700BAB" w14:textId="77777777" w:rsidR="008D4D5C" w:rsidRPr="00E9148C" w:rsidRDefault="00000000">
      <w:pPr>
        <w:keepNext/>
        <w:spacing w:before="200"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t>7.2 การแปลง Master Dataset เป็นไฟล์ JSON สำหรับ Firebase</w:t>
      </w:r>
    </w:p>
    <w:p w14:paraId="4F7C8F23" w14:textId="77777777" w:rsidR="008D4D5C" w:rsidRDefault="00000000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Firebase Realtime Database นำเข้าข้อมูลได้จากไฟล์ JSON เท่านั้น ผู้จัดทำจึงเขียนสคริปต์แปลงข้อมูลจากไฟล์ CSV ให้เป็นไฟล์ nutriplan-firebase.json ซึ่งใช้ในงานที่ 5 โดยใช้รหัสข้อมูลเป็นคีย์ของแต่ละรายการ ไฟล์ที่ได้มี Node ระดับบนสุด 9 Node ได้แก่ meta, categories, vendor_types, menus, articles, nutrient_limits, activity_levels, health_goals, sources การแปลงมีกฎดังตารางที่ 7.2</w:t>
      </w:r>
    </w:p>
    <w:p w14:paraId="788C20D5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ตารางที่ 7.2 กฎการแปลงข้อมูลจาก Master Dataset เป็น JSON ของ Firebase</w:t>
      </w:r>
    </w:p>
    <w:tbl>
      <w:tblPr>
        <w:tblStyle w:val="TableGrid"/>
        <w:tblW w:w="8958" w:type="dxa"/>
        <w:jc w:val="center"/>
        <w:tblLayout w:type="fixed"/>
        <w:tblLook w:val="04A0" w:firstRow="1" w:lastRow="0" w:firstColumn="1" w:lastColumn="0" w:noHBand="0" w:noVBand="1"/>
      </w:tblPr>
      <w:tblGrid>
        <w:gridCol w:w="2609"/>
        <w:gridCol w:w="2721"/>
        <w:gridCol w:w="3628"/>
      </w:tblGrid>
      <w:tr w:rsidR="008D4D5C" w14:paraId="230BA035" w14:textId="77777777">
        <w:trPr>
          <w:cantSplit/>
          <w:tblHeader/>
          <w:jc w:val="center"/>
        </w:trPr>
        <w:tc>
          <w:tcPr>
            <w:tcW w:w="2608" w:type="dxa"/>
            <w:shd w:val="clear" w:color="auto" w:fill="595959"/>
          </w:tcPr>
          <w:p w14:paraId="32D47388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ข้อมูลใน Master Dataset</w:t>
            </w:r>
          </w:p>
        </w:tc>
        <w:tc>
          <w:tcPr>
            <w:tcW w:w="2721" w:type="dxa"/>
            <w:shd w:val="clear" w:color="auto" w:fill="595959"/>
          </w:tcPr>
          <w:p w14:paraId="1B60EE77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ผลใน JSON ของ Firebase</w:t>
            </w:r>
          </w:p>
        </w:tc>
        <w:tc>
          <w:tcPr>
            <w:tcW w:w="3628" w:type="dxa"/>
            <w:shd w:val="clear" w:color="auto" w:fill="595959"/>
          </w:tcPr>
          <w:p w14:paraId="70A91EB3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เหตุผล</w:t>
            </w:r>
          </w:p>
        </w:tc>
      </w:tr>
      <w:tr w:rsidR="008D4D5C" w14:paraId="1EC097E7" w14:textId="77777777">
        <w:trPr>
          <w:cantSplit/>
          <w:jc w:val="center"/>
        </w:trPr>
        <w:tc>
          <w:tcPr>
            <w:tcW w:w="2608" w:type="dxa"/>
          </w:tcPr>
          <w:p w14:paraId="100DC96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แถวที่มีรหัส เช่น menu_id = menu_007</w:t>
            </w:r>
          </w:p>
        </w:tc>
        <w:tc>
          <w:tcPr>
            <w:tcW w:w="2721" w:type="dxa"/>
          </w:tcPr>
          <w:p w14:paraId="7BF3439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"menus": { "menu_007": { … } }</w:t>
            </w:r>
          </w:p>
        </w:tc>
        <w:tc>
          <w:tcPr>
            <w:tcW w:w="3628" w:type="dxa"/>
          </w:tcPr>
          <w:p w14:paraId="3E74B7E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ใช้รหัสเป็นคีย์ อ่านข้อมูลหนึ่งรายการได้จาก Path โดยตรง</w:t>
            </w:r>
          </w:p>
        </w:tc>
      </w:tr>
      <w:tr w:rsidR="008D4D5C" w14:paraId="6FB3BE58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5D90311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ตัวเลขในเซลล์ เช่น 680, 1.375</w:t>
            </w:r>
          </w:p>
        </w:tc>
        <w:tc>
          <w:tcPr>
            <w:tcW w:w="2721" w:type="dxa"/>
            <w:shd w:val="clear" w:color="auto" w:fill="F2F2F2"/>
          </w:tcPr>
          <w:p w14:paraId="7FB9083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3628" w:type="dxa"/>
            <w:shd w:val="clear" w:color="auto" w:fill="F2F2F2"/>
          </w:tcPr>
          <w:p w14:paraId="787D084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คำนวณและเรียงลำดับได้ทันที</w:t>
            </w:r>
          </w:p>
        </w:tc>
      </w:tr>
      <w:tr w:rsidR="008D4D5C" w14:paraId="4E654517" w14:textId="77777777">
        <w:trPr>
          <w:cantSplit/>
          <w:jc w:val="center"/>
        </w:trPr>
        <w:tc>
          <w:tcPr>
            <w:tcW w:w="2608" w:type="dxa"/>
          </w:tcPr>
          <w:p w14:paraId="5D9A307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is_vegetarian = TRUE / FALSE</w:t>
            </w:r>
          </w:p>
        </w:tc>
        <w:tc>
          <w:tcPr>
            <w:tcW w:w="2721" w:type="dxa"/>
          </w:tcPr>
          <w:p w14:paraId="7F42918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Boolean true / false</w:t>
            </w:r>
          </w:p>
        </w:tc>
        <w:tc>
          <w:tcPr>
            <w:tcW w:w="3628" w:type="dxa"/>
          </w:tcPr>
          <w:p w14:paraId="37D7019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ตรงกับกฎ .validate ที่ตรวจ isBoolean()</w:t>
            </w:r>
          </w:p>
        </w:tc>
      </w:tr>
      <w:tr w:rsidR="008D4D5C" w14:paraId="7FFD4BC0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1E185C8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tags, source_ids คั่นด้วย | และ key_points คั่นด้วย “ | ”</w:t>
            </w:r>
          </w:p>
        </w:tc>
        <w:tc>
          <w:tcPr>
            <w:tcW w:w="2721" w:type="dxa"/>
            <w:shd w:val="clear" w:color="auto" w:fill="F2F2F2"/>
          </w:tcPr>
          <w:p w14:paraId="27A23A0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Array ของ String</w:t>
            </w:r>
          </w:p>
        </w:tc>
        <w:tc>
          <w:tcPr>
            <w:tcW w:w="3628" w:type="dxa"/>
            <w:shd w:val="clear" w:color="auto" w:fill="F2F2F2"/>
          </w:tcPr>
          <w:p w14:paraId="1597EA1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แสดงเป็นรายการได้โดยไม่ต้องแยกข้อความในหน้าจอ</w:t>
            </w:r>
          </w:p>
        </w:tc>
      </w:tr>
      <w:tr w:rsidR="008D4D5C" w14:paraId="2AB1FFFB" w14:textId="77777777">
        <w:trPr>
          <w:cantSplit/>
          <w:jc w:val="center"/>
        </w:trPr>
        <w:tc>
          <w:tcPr>
            <w:tcW w:w="2608" w:type="dxa"/>
          </w:tcPr>
          <w:p w14:paraId="334FF03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categories.icon_file, color_hex</w:t>
            </w:r>
          </w:p>
        </w:tc>
        <w:tc>
          <w:tcPr>
            <w:tcW w:w="2721" w:type="dxa"/>
          </w:tcPr>
          <w:p w14:paraId="1CBE9A4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icon (Path เต็ม icons/categories/…), color</w:t>
            </w:r>
          </w:p>
        </w:tc>
        <w:tc>
          <w:tcPr>
            <w:tcW w:w="3628" w:type="dxa"/>
          </w:tcPr>
          <w:p w14:paraId="5731C07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หน้าจอใช้ Path ได้ทันที และเพิ่ม menu_count ของแต่ละหมวด</w:t>
            </w:r>
          </w:p>
        </w:tc>
      </w:tr>
      <w:tr w:rsidR="008D4D5C" w14:paraId="0D3B4609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09B61D1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lastRenderedPageBreak/>
              <w:t>ชีต menu_images</w:t>
            </w:r>
          </w:p>
        </w:tc>
        <w:tc>
          <w:tcPr>
            <w:tcW w:w="2721" w:type="dxa"/>
            <w:shd w:val="clear" w:color="auto" w:fill="F2F2F2"/>
          </w:tcPr>
          <w:p w14:paraId="2A87048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ไม่สร้าง Node แยก</w:t>
            </w:r>
          </w:p>
        </w:tc>
        <w:tc>
          <w:tcPr>
            <w:tcW w:w="3628" w:type="dxa"/>
            <w:shd w:val="clear" w:color="auto" w:fill="F2F2F2"/>
          </w:tcPr>
          <w:p w14:paraId="18C65F1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Path ของภาพอยู่ใน menus และ articles แล้ว ชีตนี้ใช้ตรวจความครบของไฟล์และลิขสิทธิ์</w:t>
            </w:r>
          </w:p>
        </w:tc>
      </w:tr>
      <w:tr w:rsidR="008D4D5C" w14:paraId="566ADBBF" w14:textId="77777777">
        <w:trPr>
          <w:cantSplit/>
          <w:jc w:val="center"/>
        </w:trPr>
        <w:tc>
          <w:tcPr>
            <w:tcW w:w="2608" w:type="dxa"/>
          </w:tcPr>
          <w:p w14:paraId="35FA75B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ชีต sources</w:t>
            </w:r>
          </w:p>
        </w:tc>
        <w:tc>
          <w:tcPr>
            <w:tcW w:w="2721" w:type="dxa"/>
          </w:tcPr>
          <w:p w14:paraId="64832BB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เฉพาะแหล่งที่ถูกอ้างถึง 12 จาก 20 แหล่ง</w:t>
            </w:r>
          </w:p>
        </w:tc>
        <w:tc>
          <w:tcPr>
            <w:tcW w:w="3628" w:type="dxa"/>
          </w:tcPr>
          <w:p w14:paraId="1731392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ไม่เผยแพร่รายการที่ใช้เฉพาะงานเอกสาร เช่น ข้อมูลจำลอง</w:t>
            </w:r>
          </w:p>
        </w:tc>
      </w:tr>
      <w:tr w:rsidR="008D4D5C" w14:paraId="64C2EE39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5C7CFFE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ชีต users, user_targets, meal_logs</w:t>
            </w:r>
          </w:p>
        </w:tc>
        <w:tc>
          <w:tcPr>
            <w:tcW w:w="2721" w:type="dxa"/>
            <w:shd w:val="clear" w:color="auto" w:fill="F2F2F2"/>
          </w:tcPr>
          <w:p w14:paraId="4272591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ไม่นำเข้า</w:t>
            </w:r>
          </w:p>
        </w:tc>
        <w:tc>
          <w:tcPr>
            <w:tcW w:w="3628" w:type="dxa"/>
            <w:shd w:val="clear" w:color="auto" w:fill="F2F2F2"/>
          </w:tcPr>
          <w:p w14:paraId="37D0EA8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เป็นข้อมูลจำลอง ข้อมูลจริงเกิดเมื่อผู้ใช้สมัครและบันทึก ภายใต้ users/{uid} และ meal_logs/{uid}/{date}</w:t>
            </w:r>
          </w:p>
        </w:tc>
      </w:tr>
    </w:tbl>
    <w:p w14:paraId="2539FA18" w14:textId="77777777" w:rsidR="008D4D5C" w:rsidRDefault="008D4D5C">
      <w:pPr>
        <w:spacing w:after="40"/>
      </w:pPr>
    </w:p>
    <w:p w14:paraId="3C3C2816" w14:textId="77777777" w:rsidR="008D4D5C" w:rsidRPr="00E9148C" w:rsidRDefault="00000000">
      <w:pPr>
        <w:keepNext/>
        <w:spacing w:before="200"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t>7.3 ตัวอย่างข้อมูลใน Master Dataset</w:t>
      </w:r>
    </w:p>
    <w:p w14:paraId="6ADAA4C3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ตารางที่ 7.3 ตัวอย่างข้อมูล 8 รายการแรกในชีต menus</w:t>
      </w:r>
    </w:p>
    <w:tbl>
      <w:tblPr>
        <w:tblStyle w:val="TableGrid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1464"/>
        <w:gridCol w:w="1361"/>
        <w:gridCol w:w="1460"/>
        <w:gridCol w:w="793"/>
        <w:gridCol w:w="907"/>
        <w:gridCol w:w="793"/>
        <w:gridCol w:w="793"/>
        <w:gridCol w:w="907"/>
        <w:gridCol w:w="1160"/>
      </w:tblGrid>
      <w:tr w:rsidR="008D4D5C" w14:paraId="697152D1" w14:textId="77777777">
        <w:trPr>
          <w:cantSplit/>
          <w:tblHeader/>
          <w:jc w:val="center"/>
        </w:trPr>
        <w:tc>
          <w:tcPr>
            <w:tcW w:w="1464" w:type="dxa"/>
            <w:shd w:val="clear" w:color="auto" w:fill="595959"/>
          </w:tcPr>
          <w:p w14:paraId="60EFC5B3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รหัส</w:t>
            </w:r>
          </w:p>
        </w:tc>
        <w:tc>
          <w:tcPr>
            <w:tcW w:w="1361" w:type="dxa"/>
            <w:shd w:val="clear" w:color="auto" w:fill="595959"/>
          </w:tcPr>
          <w:p w14:paraId="69803D6A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ชื่อเมนู</w:t>
            </w:r>
          </w:p>
        </w:tc>
        <w:tc>
          <w:tcPr>
            <w:tcW w:w="1460" w:type="dxa"/>
            <w:shd w:val="clear" w:color="auto" w:fill="595959"/>
          </w:tcPr>
          <w:p w14:paraId="77C10018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หมวด</w:t>
            </w:r>
          </w:p>
        </w:tc>
        <w:tc>
          <w:tcPr>
            <w:tcW w:w="793" w:type="dxa"/>
            <w:shd w:val="clear" w:color="auto" w:fill="595959"/>
          </w:tcPr>
          <w:p w14:paraId="422D8AD6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ราคา</w:t>
            </w:r>
          </w:p>
          <w:p w14:paraId="6833FFCB" w14:textId="77777777" w:rsidR="008D4D5C" w:rsidRDefault="00000000">
            <w:pPr>
              <w:keepNext/>
              <w:spacing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(บาท)</w:t>
            </w:r>
          </w:p>
        </w:tc>
        <w:tc>
          <w:tcPr>
            <w:tcW w:w="907" w:type="dxa"/>
            <w:shd w:val="clear" w:color="auto" w:fill="595959"/>
          </w:tcPr>
          <w:p w14:paraId="2DE8F699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พลังงาน</w:t>
            </w:r>
          </w:p>
          <w:p w14:paraId="5D491BFB" w14:textId="77777777" w:rsidR="008D4D5C" w:rsidRDefault="00000000">
            <w:pPr>
              <w:keepNext/>
              <w:spacing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(kcal)</w:t>
            </w:r>
          </w:p>
        </w:tc>
        <w:tc>
          <w:tcPr>
            <w:tcW w:w="793" w:type="dxa"/>
            <w:shd w:val="clear" w:color="auto" w:fill="595959"/>
          </w:tcPr>
          <w:p w14:paraId="58C34233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โปรตีน</w:t>
            </w:r>
          </w:p>
          <w:p w14:paraId="55CF8C72" w14:textId="77777777" w:rsidR="008D4D5C" w:rsidRDefault="00000000">
            <w:pPr>
              <w:keepNext/>
              <w:spacing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(ก.)</w:t>
            </w:r>
          </w:p>
        </w:tc>
        <w:tc>
          <w:tcPr>
            <w:tcW w:w="793" w:type="dxa"/>
            <w:shd w:val="clear" w:color="auto" w:fill="595959"/>
          </w:tcPr>
          <w:p w14:paraId="164BDD2A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น้ำตาล</w:t>
            </w:r>
          </w:p>
          <w:p w14:paraId="77704F60" w14:textId="77777777" w:rsidR="008D4D5C" w:rsidRDefault="00000000">
            <w:pPr>
              <w:keepNext/>
              <w:spacing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(ก.)</w:t>
            </w:r>
          </w:p>
        </w:tc>
        <w:tc>
          <w:tcPr>
            <w:tcW w:w="907" w:type="dxa"/>
            <w:shd w:val="clear" w:color="auto" w:fill="595959"/>
          </w:tcPr>
          <w:p w14:paraId="2AA1FBC7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โซเดียม</w:t>
            </w:r>
          </w:p>
          <w:p w14:paraId="2344DC55" w14:textId="77777777" w:rsidR="008D4D5C" w:rsidRDefault="00000000">
            <w:pPr>
              <w:keepNext/>
              <w:spacing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(มก.)</w:t>
            </w:r>
          </w:p>
        </w:tc>
        <w:tc>
          <w:tcPr>
            <w:tcW w:w="1160" w:type="dxa"/>
            <w:shd w:val="clear" w:color="auto" w:fill="595959"/>
          </w:tcPr>
          <w:p w14:paraId="23C576F5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แหล่ง</w:t>
            </w:r>
          </w:p>
        </w:tc>
      </w:tr>
      <w:tr w:rsidR="008D4D5C" w14:paraId="3B9CC122" w14:textId="77777777">
        <w:trPr>
          <w:cantSplit/>
          <w:jc w:val="center"/>
        </w:trPr>
        <w:tc>
          <w:tcPr>
            <w:tcW w:w="1464" w:type="dxa"/>
          </w:tcPr>
          <w:p w14:paraId="3B83168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menu_001</w:t>
            </w:r>
          </w:p>
        </w:tc>
        <w:tc>
          <w:tcPr>
            <w:tcW w:w="1361" w:type="dxa"/>
          </w:tcPr>
          <w:p w14:paraId="2F03595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ข้าวมันไก่</w:t>
            </w:r>
          </w:p>
        </w:tc>
        <w:tc>
          <w:tcPr>
            <w:tcW w:w="1460" w:type="dxa"/>
          </w:tcPr>
          <w:p w14:paraId="2E87F9F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cat_rice</w:t>
            </w:r>
          </w:p>
        </w:tc>
        <w:tc>
          <w:tcPr>
            <w:tcW w:w="793" w:type="dxa"/>
          </w:tcPr>
          <w:p w14:paraId="318E110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907" w:type="dxa"/>
          </w:tcPr>
          <w:p w14:paraId="323073F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693</w:t>
            </w:r>
          </w:p>
        </w:tc>
        <w:tc>
          <w:tcPr>
            <w:tcW w:w="793" w:type="dxa"/>
          </w:tcPr>
          <w:p w14:paraId="07DDA19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23.6</w:t>
            </w:r>
          </w:p>
        </w:tc>
        <w:tc>
          <w:tcPr>
            <w:tcW w:w="793" w:type="dxa"/>
          </w:tcPr>
          <w:p w14:paraId="5C8C4BE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907" w:type="dxa"/>
          </w:tcPr>
          <w:p w14:paraId="0D4801E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1100</w:t>
            </w:r>
          </w:p>
        </w:tc>
        <w:tc>
          <w:tcPr>
            <w:tcW w:w="1160" w:type="dxa"/>
          </w:tcPr>
          <w:p w14:paraId="1E7CFA5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src_01</w:t>
            </w:r>
          </w:p>
        </w:tc>
      </w:tr>
      <w:tr w:rsidR="008D4D5C" w14:paraId="16EDAC13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07AA13E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menu_002</w:t>
            </w:r>
          </w:p>
        </w:tc>
        <w:tc>
          <w:tcPr>
            <w:tcW w:w="1361" w:type="dxa"/>
            <w:shd w:val="clear" w:color="auto" w:fill="F2F2F2"/>
          </w:tcPr>
          <w:p w14:paraId="22CAB45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ข้าวหมูแดง</w:t>
            </w:r>
          </w:p>
        </w:tc>
        <w:tc>
          <w:tcPr>
            <w:tcW w:w="1460" w:type="dxa"/>
            <w:shd w:val="clear" w:color="auto" w:fill="F2F2F2"/>
          </w:tcPr>
          <w:p w14:paraId="5574B67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cat_rice</w:t>
            </w:r>
          </w:p>
        </w:tc>
        <w:tc>
          <w:tcPr>
            <w:tcW w:w="793" w:type="dxa"/>
            <w:shd w:val="clear" w:color="auto" w:fill="F2F2F2"/>
          </w:tcPr>
          <w:p w14:paraId="79888C5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907" w:type="dxa"/>
            <w:shd w:val="clear" w:color="auto" w:fill="F2F2F2"/>
          </w:tcPr>
          <w:p w14:paraId="067C6CF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508</w:t>
            </w:r>
          </w:p>
        </w:tc>
        <w:tc>
          <w:tcPr>
            <w:tcW w:w="793" w:type="dxa"/>
            <w:shd w:val="clear" w:color="auto" w:fill="F2F2F2"/>
          </w:tcPr>
          <w:p w14:paraId="6E6C789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20.8</w:t>
            </w:r>
          </w:p>
        </w:tc>
        <w:tc>
          <w:tcPr>
            <w:tcW w:w="793" w:type="dxa"/>
            <w:shd w:val="clear" w:color="auto" w:fill="F2F2F2"/>
          </w:tcPr>
          <w:p w14:paraId="525C5D8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907" w:type="dxa"/>
            <w:shd w:val="clear" w:color="auto" w:fill="F2F2F2"/>
          </w:tcPr>
          <w:p w14:paraId="3C7BED8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937</w:t>
            </w:r>
          </w:p>
        </w:tc>
        <w:tc>
          <w:tcPr>
            <w:tcW w:w="1160" w:type="dxa"/>
            <w:shd w:val="clear" w:color="auto" w:fill="F2F2F2"/>
          </w:tcPr>
          <w:p w14:paraId="795397A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src_01</w:t>
            </w:r>
          </w:p>
        </w:tc>
      </w:tr>
      <w:tr w:rsidR="008D4D5C" w14:paraId="59A84C2E" w14:textId="77777777">
        <w:trPr>
          <w:cantSplit/>
          <w:jc w:val="center"/>
        </w:trPr>
        <w:tc>
          <w:tcPr>
            <w:tcW w:w="1464" w:type="dxa"/>
          </w:tcPr>
          <w:p w14:paraId="36EF169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menu_003</w:t>
            </w:r>
          </w:p>
        </w:tc>
        <w:tc>
          <w:tcPr>
            <w:tcW w:w="1361" w:type="dxa"/>
          </w:tcPr>
          <w:p w14:paraId="0D436A5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ข้าวขาหมู</w:t>
            </w:r>
          </w:p>
        </w:tc>
        <w:tc>
          <w:tcPr>
            <w:tcW w:w="1460" w:type="dxa"/>
          </w:tcPr>
          <w:p w14:paraId="6E53554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cat_rice</w:t>
            </w:r>
          </w:p>
        </w:tc>
        <w:tc>
          <w:tcPr>
            <w:tcW w:w="793" w:type="dxa"/>
          </w:tcPr>
          <w:p w14:paraId="0DFAB40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55</w:t>
            </w:r>
          </w:p>
        </w:tc>
        <w:tc>
          <w:tcPr>
            <w:tcW w:w="907" w:type="dxa"/>
          </w:tcPr>
          <w:p w14:paraId="65D9052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612</w:t>
            </w:r>
          </w:p>
        </w:tc>
        <w:tc>
          <w:tcPr>
            <w:tcW w:w="793" w:type="dxa"/>
          </w:tcPr>
          <w:p w14:paraId="51A75AC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27.3</w:t>
            </w:r>
          </w:p>
        </w:tc>
        <w:tc>
          <w:tcPr>
            <w:tcW w:w="793" w:type="dxa"/>
          </w:tcPr>
          <w:p w14:paraId="1C521AD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907" w:type="dxa"/>
          </w:tcPr>
          <w:p w14:paraId="14DCC42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1231</w:t>
            </w:r>
          </w:p>
        </w:tc>
        <w:tc>
          <w:tcPr>
            <w:tcW w:w="1160" w:type="dxa"/>
          </w:tcPr>
          <w:p w14:paraId="745E1DC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src_01</w:t>
            </w:r>
          </w:p>
        </w:tc>
      </w:tr>
      <w:tr w:rsidR="008D4D5C" w14:paraId="4FC904A3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287F5D4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menu_004</w:t>
            </w:r>
          </w:p>
        </w:tc>
        <w:tc>
          <w:tcPr>
            <w:tcW w:w="1361" w:type="dxa"/>
            <w:shd w:val="clear" w:color="auto" w:fill="F2F2F2"/>
          </w:tcPr>
          <w:p w14:paraId="3929203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ข้าวหน้าเป็ด</w:t>
            </w:r>
          </w:p>
        </w:tc>
        <w:tc>
          <w:tcPr>
            <w:tcW w:w="1460" w:type="dxa"/>
            <w:shd w:val="clear" w:color="auto" w:fill="F2F2F2"/>
          </w:tcPr>
          <w:p w14:paraId="79C6A2A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cat_rice</w:t>
            </w:r>
          </w:p>
        </w:tc>
        <w:tc>
          <w:tcPr>
            <w:tcW w:w="793" w:type="dxa"/>
            <w:shd w:val="clear" w:color="auto" w:fill="F2F2F2"/>
          </w:tcPr>
          <w:p w14:paraId="545A6FA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907" w:type="dxa"/>
            <w:shd w:val="clear" w:color="auto" w:fill="F2F2F2"/>
          </w:tcPr>
          <w:p w14:paraId="2C7A401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452</w:t>
            </w:r>
          </w:p>
        </w:tc>
        <w:tc>
          <w:tcPr>
            <w:tcW w:w="793" w:type="dxa"/>
            <w:shd w:val="clear" w:color="auto" w:fill="F2F2F2"/>
          </w:tcPr>
          <w:p w14:paraId="68F9BE2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18.2</w:t>
            </w:r>
          </w:p>
        </w:tc>
        <w:tc>
          <w:tcPr>
            <w:tcW w:w="793" w:type="dxa"/>
            <w:shd w:val="clear" w:color="auto" w:fill="F2F2F2"/>
          </w:tcPr>
          <w:p w14:paraId="5001759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907" w:type="dxa"/>
            <w:shd w:val="clear" w:color="auto" w:fill="F2F2F2"/>
          </w:tcPr>
          <w:p w14:paraId="63086F3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1120</w:t>
            </w:r>
          </w:p>
        </w:tc>
        <w:tc>
          <w:tcPr>
            <w:tcW w:w="1160" w:type="dxa"/>
            <w:shd w:val="clear" w:color="auto" w:fill="F2F2F2"/>
          </w:tcPr>
          <w:p w14:paraId="559EFFD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src_01</w:t>
            </w:r>
          </w:p>
        </w:tc>
      </w:tr>
      <w:tr w:rsidR="008D4D5C" w14:paraId="2BE0E063" w14:textId="77777777">
        <w:trPr>
          <w:cantSplit/>
          <w:jc w:val="center"/>
        </w:trPr>
        <w:tc>
          <w:tcPr>
            <w:tcW w:w="1464" w:type="dxa"/>
          </w:tcPr>
          <w:p w14:paraId="6DC3C9E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menu_005</w:t>
            </w:r>
          </w:p>
        </w:tc>
        <w:tc>
          <w:tcPr>
            <w:tcW w:w="1361" w:type="dxa"/>
          </w:tcPr>
          <w:p w14:paraId="0B25002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ข้าวคลุกกะปิ</w:t>
            </w:r>
          </w:p>
        </w:tc>
        <w:tc>
          <w:tcPr>
            <w:tcW w:w="1460" w:type="dxa"/>
          </w:tcPr>
          <w:p w14:paraId="2583A73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cat_rice</w:t>
            </w:r>
          </w:p>
        </w:tc>
        <w:tc>
          <w:tcPr>
            <w:tcW w:w="793" w:type="dxa"/>
          </w:tcPr>
          <w:p w14:paraId="46B2DB0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907" w:type="dxa"/>
          </w:tcPr>
          <w:p w14:paraId="56893A3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546</w:t>
            </w:r>
          </w:p>
        </w:tc>
        <w:tc>
          <w:tcPr>
            <w:tcW w:w="793" w:type="dxa"/>
          </w:tcPr>
          <w:p w14:paraId="698A287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25.5</w:t>
            </w:r>
          </w:p>
        </w:tc>
        <w:tc>
          <w:tcPr>
            <w:tcW w:w="793" w:type="dxa"/>
          </w:tcPr>
          <w:p w14:paraId="743E4B3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907" w:type="dxa"/>
          </w:tcPr>
          <w:p w14:paraId="14D7965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1090</w:t>
            </w:r>
          </w:p>
        </w:tc>
        <w:tc>
          <w:tcPr>
            <w:tcW w:w="1160" w:type="dxa"/>
          </w:tcPr>
          <w:p w14:paraId="2DAEF45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src_01</w:t>
            </w:r>
          </w:p>
        </w:tc>
      </w:tr>
      <w:tr w:rsidR="008D4D5C" w14:paraId="2911C0E3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6D0CF89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menu_006</w:t>
            </w:r>
          </w:p>
        </w:tc>
        <w:tc>
          <w:tcPr>
            <w:tcW w:w="1361" w:type="dxa"/>
            <w:shd w:val="clear" w:color="auto" w:fill="F2F2F2"/>
          </w:tcPr>
          <w:p w14:paraId="25A90B9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ข้าวหมูกรอบ</w:t>
            </w:r>
          </w:p>
        </w:tc>
        <w:tc>
          <w:tcPr>
            <w:tcW w:w="1460" w:type="dxa"/>
            <w:shd w:val="clear" w:color="auto" w:fill="F2F2F2"/>
          </w:tcPr>
          <w:p w14:paraId="612ED18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cat_rice</w:t>
            </w:r>
          </w:p>
        </w:tc>
        <w:tc>
          <w:tcPr>
            <w:tcW w:w="793" w:type="dxa"/>
            <w:shd w:val="clear" w:color="auto" w:fill="F2F2F2"/>
          </w:tcPr>
          <w:p w14:paraId="5C285BC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55</w:t>
            </w:r>
          </w:p>
        </w:tc>
        <w:tc>
          <w:tcPr>
            <w:tcW w:w="907" w:type="dxa"/>
            <w:shd w:val="clear" w:color="auto" w:fill="F2F2F2"/>
          </w:tcPr>
          <w:p w14:paraId="13554B7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708</w:t>
            </w:r>
          </w:p>
        </w:tc>
        <w:tc>
          <w:tcPr>
            <w:tcW w:w="793" w:type="dxa"/>
            <w:shd w:val="clear" w:color="auto" w:fill="F2F2F2"/>
          </w:tcPr>
          <w:p w14:paraId="4A3DD9B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793" w:type="dxa"/>
            <w:shd w:val="clear" w:color="auto" w:fill="F2F2F2"/>
          </w:tcPr>
          <w:p w14:paraId="41D6437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907" w:type="dxa"/>
            <w:shd w:val="clear" w:color="auto" w:fill="F2F2F2"/>
          </w:tcPr>
          <w:p w14:paraId="53E7A52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700</w:t>
            </w:r>
          </w:p>
        </w:tc>
        <w:tc>
          <w:tcPr>
            <w:tcW w:w="1160" w:type="dxa"/>
            <w:shd w:val="clear" w:color="auto" w:fill="F2F2F2"/>
          </w:tcPr>
          <w:p w14:paraId="78B73FA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src_01</w:t>
            </w:r>
          </w:p>
        </w:tc>
      </w:tr>
      <w:tr w:rsidR="008D4D5C" w14:paraId="2D8AC03D" w14:textId="77777777">
        <w:trPr>
          <w:cantSplit/>
          <w:jc w:val="center"/>
        </w:trPr>
        <w:tc>
          <w:tcPr>
            <w:tcW w:w="1464" w:type="dxa"/>
          </w:tcPr>
          <w:p w14:paraId="2921886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menu_007</w:t>
            </w:r>
          </w:p>
        </w:tc>
        <w:tc>
          <w:tcPr>
            <w:tcW w:w="1361" w:type="dxa"/>
          </w:tcPr>
          <w:p w14:paraId="067B8DC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ข้าวผัดกะเพราหมูสับไข่ดาว</w:t>
            </w:r>
          </w:p>
        </w:tc>
        <w:tc>
          <w:tcPr>
            <w:tcW w:w="1460" w:type="dxa"/>
          </w:tcPr>
          <w:p w14:paraId="4CFAA60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cat_stir</w:t>
            </w:r>
          </w:p>
        </w:tc>
        <w:tc>
          <w:tcPr>
            <w:tcW w:w="793" w:type="dxa"/>
          </w:tcPr>
          <w:p w14:paraId="46C0C7E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55</w:t>
            </w:r>
          </w:p>
        </w:tc>
        <w:tc>
          <w:tcPr>
            <w:tcW w:w="907" w:type="dxa"/>
          </w:tcPr>
          <w:p w14:paraId="6CC246A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857</w:t>
            </w:r>
          </w:p>
        </w:tc>
        <w:tc>
          <w:tcPr>
            <w:tcW w:w="793" w:type="dxa"/>
          </w:tcPr>
          <w:p w14:paraId="741C7A8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793" w:type="dxa"/>
          </w:tcPr>
          <w:p w14:paraId="0395B0E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3.2</w:t>
            </w:r>
          </w:p>
        </w:tc>
        <w:tc>
          <w:tcPr>
            <w:tcW w:w="907" w:type="dxa"/>
          </w:tcPr>
          <w:p w14:paraId="20B0BE1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1445</w:t>
            </w:r>
          </w:p>
        </w:tc>
        <w:tc>
          <w:tcPr>
            <w:tcW w:w="1160" w:type="dxa"/>
          </w:tcPr>
          <w:p w14:paraId="3778BA2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src_01</w:t>
            </w:r>
          </w:p>
        </w:tc>
      </w:tr>
      <w:tr w:rsidR="008D4D5C" w14:paraId="7AA589D6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3EFDBBF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menu_008</w:t>
            </w:r>
          </w:p>
        </w:tc>
        <w:tc>
          <w:tcPr>
            <w:tcW w:w="1361" w:type="dxa"/>
            <w:shd w:val="clear" w:color="auto" w:fill="F2F2F2"/>
          </w:tcPr>
          <w:p w14:paraId="27213B2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ข้าวผัดกะเพราไก่</w:t>
            </w:r>
          </w:p>
        </w:tc>
        <w:tc>
          <w:tcPr>
            <w:tcW w:w="1460" w:type="dxa"/>
            <w:shd w:val="clear" w:color="auto" w:fill="F2F2F2"/>
          </w:tcPr>
          <w:p w14:paraId="40E78FD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cat_stir</w:t>
            </w:r>
          </w:p>
        </w:tc>
        <w:tc>
          <w:tcPr>
            <w:tcW w:w="793" w:type="dxa"/>
            <w:shd w:val="clear" w:color="auto" w:fill="F2F2F2"/>
          </w:tcPr>
          <w:p w14:paraId="0E857C2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907" w:type="dxa"/>
            <w:shd w:val="clear" w:color="auto" w:fill="F2F2F2"/>
          </w:tcPr>
          <w:p w14:paraId="31F7B5B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658</w:t>
            </w:r>
          </w:p>
        </w:tc>
        <w:tc>
          <w:tcPr>
            <w:tcW w:w="793" w:type="dxa"/>
            <w:shd w:val="clear" w:color="auto" w:fill="F2F2F2"/>
          </w:tcPr>
          <w:p w14:paraId="0703CC8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30.1</w:t>
            </w:r>
          </w:p>
        </w:tc>
        <w:tc>
          <w:tcPr>
            <w:tcW w:w="793" w:type="dxa"/>
            <w:shd w:val="clear" w:color="auto" w:fill="F2F2F2"/>
          </w:tcPr>
          <w:p w14:paraId="37CA521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907" w:type="dxa"/>
            <w:shd w:val="clear" w:color="auto" w:fill="F2F2F2"/>
          </w:tcPr>
          <w:p w14:paraId="67BB867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1500</w:t>
            </w:r>
          </w:p>
        </w:tc>
        <w:tc>
          <w:tcPr>
            <w:tcW w:w="1160" w:type="dxa"/>
            <w:shd w:val="clear" w:color="auto" w:fill="F2F2F2"/>
          </w:tcPr>
          <w:p w14:paraId="202305E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src_01</w:t>
            </w:r>
          </w:p>
        </w:tc>
      </w:tr>
    </w:tbl>
    <w:p w14:paraId="3BA5D5AC" w14:textId="77777777" w:rsidR="008D4D5C" w:rsidRDefault="008D4D5C">
      <w:pPr>
        <w:spacing w:after="40"/>
      </w:pPr>
    </w:p>
    <w:p w14:paraId="6402F5EF" w14:textId="77777777" w:rsidR="008D4D5C" w:rsidRPr="00E9148C" w:rsidRDefault="00000000">
      <w:pPr>
        <w:keepNext/>
        <w:spacing w:before="200"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lastRenderedPageBreak/>
        <w:t>7.4 การทดลองใช้ Master Dataset กับฟังก์ชันของระบบ</w:t>
      </w:r>
    </w:p>
    <w:p w14:paraId="60A1B27B" w14:textId="77777777" w:rsidR="008D4D5C" w:rsidRDefault="00000000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เพื่อยืนยันว่าข้อมูลที่จัดเตรียมรองรับฟังก์ชันของระบบได้จริง ผู้จัดทำนำ Master Dataset มาคำนวณตัวชี้วัด ตามหน้าจอสรุปผล (UC-06) และหน้ารายงานภาพรวม (UC-10) ได้ผลดังตารางที่ 7.4 และ 7.5 วิธีคำนวณเขียนตามลักษณะของ Firebase ซึ่งไม่มีคำสั่งรวมกลุ่มข้อมูลแบบฐานข้อมูลเชิงสัมพันธ์ จึงอ่านบันทึกของผู้ใช้ทีละวันแล้วรวมค่าในฝั่งผู้ใช้</w:t>
      </w:r>
    </w:p>
    <w:p w14:paraId="3648FEA9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ตารางที่ 7.4 ตัวชี้วัดที่คำนวณได้จาก Master Dataset</w:t>
      </w:r>
    </w:p>
    <w:tbl>
      <w:tblPr>
        <w:tblStyle w:val="TableGrid"/>
        <w:tblW w:w="8958" w:type="dxa"/>
        <w:jc w:val="center"/>
        <w:tblLayout w:type="fixed"/>
        <w:tblLook w:val="04A0" w:firstRow="1" w:lastRow="0" w:firstColumn="1" w:lastColumn="0" w:noHBand="0" w:noVBand="1"/>
      </w:tblPr>
      <w:tblGrid>
        <w:gridCol w:w="3062"/>
        <w:gridCol w:w="2608"/>
        <w:gridCol w:w="3288"/>
      </w:tblGrid>
      <w:tr w:rsidR="008D4D5C" w14:paraId="20FE81E0" w14:textId="77777777">
        <w:trPr>
          <w:cantSplit/>
          <w:tblHeader/>
          <w:jc w:val="center"/>
        </w:trPr>
        <w:tc>
          <w:tcPr>
            <w:tcW w:w="3061" w:type="dxa"/>
            <w:shd w:val="clear" w:color="auto" w:fill="595959"/>
          </w:tcPr>
          <w:p w14:paraId="295E7B67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ตัวชี้วัด</w:t>
            </w:r>
          </w:p>
        </w:tc>
        <w:tc>
          <w:tcPr>
            <w:tcW w:w="2608" w:type="dxa"/>
            <w:shd w:val="clear" w:color="auto" w:fill="595959"/>
          </w:tcPr>
          <w:p w14:paraId="28B0E860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ผลลัพธ์</w:t>
            </w:r>
          </w:p>
        </w:tc>
        <w:tc>
          <w:tcPr>
            <w:tcW w:w="3288" w:type="dxa"/>
            <w:shd w:val="clear" w:color="auto" w:fill="595959"/>
          </w:tcPr>
          <w:p w14:paraId="25CF6911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วิธีคำนวณ</w:t>
            </w:r>
          </w:p>
        </w:tc>
      </w:tr>
      <w:tr w:rsidR="008D4D5C" w14:paraId="13EBC5F3" w14:textId="77777777">
        <w:trPr>
          <w:cantSplit/>
          <w:jc w:val="center"/>
        </w:trPr>
        <w:tc>
          <w:tcPr>
            <w:tcW w:w="3061" w:type="dxa"/>
          </w:tcPr>
          <w:p w14:paraId="5EC939E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จำนวนเมนูในระบบ</w:t>
            </w:r>
          </w:p>
        </w:tc>
        <w:tc>
          <w:tcPr>
            <w:tcW w:w="2608" w:type="dxa"/>
          </w:tcPr>
          <w:p w14:paraId="68BF305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49 รายการ</w:t>
            </w:r>
          </w:p>
        </w:tc>
        <w:tc>
          <w:tcPr>
            <w:tcW w:w="3288" w:type="dxa"/>
          </w:tcPr>
          <w:p w14:paraId="09AED9F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นับคีย์ใน menus</w:t>
            </w:r>
          </w:p>
        </w:tc>
      </w:tr>
      <w:tr w:rsidR="008D4D5C" w14:paraId="278A0EC2" w14:textId="77777777">
        <w:trPr>
          <w:cantSplit/>
          <w:jc w:val="center"/>
        </w:trPr>
        <w:tc>
          <w:tcPr>
            <w:tcW w:w="3061" w:type="dxa"/>
            <w:shd w:val="clear" w:color="auto" w:fill="F2F2F2"/>
          </w:tcPr>
          <w:p w14:paraId="5715B51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จำนวนบันทึกมื้ออาหารสำหรับทดสอบ</w:t>
            </w:r>
          </w:p>
        </w:tc>
        <w:tc>
          <w:tcPr>
            <w:tcW w:w="2608" w:type="dxa"/>
            <w:shd w:val="clear" w:color="auto" w:fill="F2F2F2"/>
          </w:tcPr>
          <w:p w14:paraId="76D248C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1,108 รายการ</w:t>
            </w:r>
          </w:p>
        </w:tc>
        <w:tc>
          <w:tcPr>
            <w:tcW w:w="3288" w:type="dxa"/>
            <w:shd w:val="clear" w:color="auto" w:fill="F2F2F2"/>
          </w:tcPr>
          <w:p w14:paraId="7C3F681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นับแถวในชีต meal_logs</w:t>
            </w:r>
          </w:p>
        </w:tc>
      </w:tr>
      <w:tr w:rsidR="008D4D5C" w14:paraId="75ED3B61" w14:textId="77777777">
        <w:trPr>
          <w:cantSplit/>
          <w:jc w:val="center"/>
        </w:trPr>
        <w:tc>
          <w:tcPr>
            <w:tcW w:w="3061" w:type="dxa"/>
          </w:tcPr>
          <w:p w14:paraId="7664E37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จำนวนวัน-ผู้ใช้ที่มีการบันทึก</w:t>
            </w:r>
          </w:p>
        </w:tc>
        <w:tc>
          <w:tcPr>
            <w:tcW w:w="2608" w:type="dxa"/>
          </w:tcPr>
          <w:p w14:paraId="1776646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304 วัน</w:t>
            </w:r>
          </w:p>
        </w:tc>
        <w:tc>
          <w:tcPr>
            <w:tcW w:w="3288" w:type="dxa"/>
          </w:tcPr>
          <w:p w14:paraId="33F5C0A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นับคู่ user_id และ log_date ที่ไม่ซ้ำ (เทียบเท่า Path meal_logs/{uid}/{date})</w:t>
            </w:r>
          </w:p>
        </w:tc>
      </w:tr>
      <w:tr w:rsidR="008D4D5C" w14:paraId="0F490070" w14:textId="77777777">
        <w:trPr>
          <w:cantSplit/>
          <w:jc w:val="center"/>
        </w:trPr>
        <w:tc>
          <w:tcPr>
            <w:tcW w:w="3061" w:type="dxa"/>
            <w:shd w:val="clear" w:color="auto" w:fill="F2F2F2"/>
          </w:tcPr>
          <w:p w14:paraId="290C019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พลังงานเฉลี่ยต่อวันของผู้ใช้</w:t>
            </w:r>
          </w:p>
        </w:tc>
        <w:tc>
          <w:tcPr>
            <w:tcW w:w="2608" w:type="dxa"/>
            <w:shd w:val="clear" w:color="auto" w:fill="F2F2F2"/>
          </w:tcPr>
          <w:p w14:paraId="4CA5890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1,519 kcal</w:t>
            </w:r>
          </w:p>
        </w:tc>
        <w:tc>
          <w:tcPr>
            <w:tcW w:w="3288" w:type="dxa"/>
            <w:shd w:val="clear" w:color="auto" w:fill="F2F2F2"/>
          </w:tcPr>
          <w:p w14:paraId="0586612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รวม energy_kcal × qty ของแต่ละวัน แล้วหาค่าเฉลี่ย</w:t>
            </w:r>
          </w:p>
        </w:tc>
      </w:tr>
      <w:tr w:rsidR="008D4D5C" w14:paraId="7BA67651" w14:textId="77777777">
        <w:trPr>
          <w:cantSplit/>
          <w:jc w:val="center"/>
        </w:trPr>
        <w:tc>
          <w:tcPr>
            <w:tcW w:w="3061" w:type="dxa"/>
          </w:tcPr>
          <w:p w14:paraId="7EA28D2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โซเดียมเฉลี่ยต่อวันของผู้ใช้</w:t>
            </w:r>
          </w:p>
        </w:tc>
        <w:tc>
          <w:tcPr>
            <w:tcW w:w="2608" w:type="dxa"/>
          </w:tcPr>
          <w:p w14:paraId="3D0EAB9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3,371 มก.</w:t>
            </w:r>
          </w:p>
        </w:tc>
        <w:tc>
          <w:tcPr>
            <w:tcW w:w="3288" w:type="dxa"/>
          </w:tcPr>
          <w:p w14:paraId="76D8F11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รวม sodium_mg × qty ของแต่ละวัน แล้วหาค่าเฉลี่ย</w:t>
            </w:r>
          </w:p>
        </w:tc>
      </w:tr>
      <w:tr w:rsidR="008D4D5C" w14:paraId="76285531" w14:textId="77777777">
        <w:trPr>
          <w:cantSplit/>
          <w:jc w:val="center"/>
        </w:trPr>
        <w:tc>
          <w:tcPr>
            <w:tcW w:w="3061" w:type="dxa"/>
            <w:shd w:val="clear" w:color="auto" w:fill="F2F2F2"/>
          </w:tcPr>
          <w:p w14:paraId="3C15F5A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ใยอาหารเฉลี่ยต่อวันของผู้ใช้</w:t>
            </w:r>
          </w:p>
        </w:tc>
        <w:tc>
          <w:tcPr>
            <w:tcW w:w="2608" w:type="dxa"/>
            <w:shd w:val="clear" w:color="auto" w:fill="F2F2F2"/>
          </w:tcPr>
          <w:p w14:paraId="317D63E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10.7 ก.</w:t>
            </w:r>
          </w:p>
        </w:tc>
        <w:tc>
          <w:tcPr>
            <w:tcW w:w="3288" w:type="dxa"/>
            <w:shd w:val="clear" w:color="auto" w:fill="F2F2F2"/>
          </w:tcPr>
          <w:p w14:paraId="326F62A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รวม fiber_g × qty ของแต่ละวัน แล้วหาค่าเฉลี่ย</w:t>
            </w:r>
          </w:p>
        </w:tc>
      </w:tr>
      <w:tr w:rsidR="008D4D5C" w14:paraId="3D07AB12" w14:textId="77777777">
        <w:trPr>
          <w:cantSplit/>
          <w:jc w:val="center"/>
        </w:trPr>
        <w:tc>
          <w:tcPr>
            <w:tcW w:w="3061" w:type="dxa"/>
          </w:tcPr>
          <w:p w14:paraId="04591F4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ค่าอาหารเฉลี่ยต่อวัน</w:t>
            </w:r>
          </w:p>
        </w:tc>
        <w:tc>
          <w:tcPr>
            <w:tcW w:w="2608" w:type="dxa"/>
          </w:tcPr>
          <w:p w14:paraId="6A12B96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170 บาท</w:t>
            </w:r>
          </w:p>
        </w:tc>
        <w:tc>
          <w:tcPr>
            <w:tcW w:w="3288" w:type="dxa"/>
          </w:tcPr>
          <w:p w14:paraId="6B5F2B2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รวม price_thb × qty ของแต่ละวัน แล้วหาค่าเฉลี่ย</w:t>
            </w:r>
          </w:p>
        </w:tc>
      </w:tr>
      <w:tr w:rsidR="008D4D5C" w14:paraId="58A4C911" w14:textId="77777777">
        <w:trPr>
          <w:cantSplit/>
          <w:jc w:val="center"/>
        </w:trPr>
        <w:tc>
          <w:tcPr>
            <w:tcW w:w="3061" w:type="dxa"/>
            <w:shd w:val="clear" w:color="auto" w:fill="F2F2F2"/>
          </w:tcPr>
          <w:p w14:paraId="6A3AB00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สัดส่วนวันที่โซเดียมเกินเกณฑ์ 2,000 มก.</w:t>
            </w:r>
          </w:p>
        </w:tc>
        <w:tc>
          <w:tcPr>
            <w:tcW w:w="2608" w:type="dxa"/>
            <w:shd w:val="clear" w:color="auto" w:fill="F2F2F2"/>
          </w:tcPr>
          <w:p w14:paraId="687FB1E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88%</w:t>
            </w:r>
          </w:p>
        </w:tc>
        <w:tc>
          <w:tcPr>
            <w:tcW w:w="3288" w:type="dxa"/>
            <w:shd w:val="clear" w:color="auto" w:fill="F2F2F2"/>
          </w:tcPr>
          <w:p w14:paraId="05D85E4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เทียบผลรวมรายวันกับ nutrient_limits.sodium_mg</w:t>
            </w:r>
          </w:p>
        </w:tc>
      </w:tr>
      <w:tr w:rsidR="008D4D5C" w14:paraId="12EF0CAC" w14:textId="77777777">
        <w:trPr>
          <w:cantSplit/>
          <w:jc w:val="center"/>
        </w:trPr>
        <w:tc>
          <w:tcPr>
            <w:tcW w:w="3061" w:type="dxa"/>
          </w:tcPr>
          <w:p w14:paraId="44C268C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สัดส่วนวันที่น้ำตาลเกินเกณฑ์ 50 ก.</w:t>
            </w:r>
          </w:p>
        </w:tc>
        <w:tc>
          <w:tcPr>
            <w:tcW w:w="2608" w:type="dxa"/>
          </w:tcPr>
          <w:p w14:paraId="713A0E0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43%</w:t>
            </w:r>
          </w:p>
        </w:tc>
        <w:tc>
          <w:tcPr>
            <w:tcW w:w="3288" w:type="dxa"/>
          </w:tcPr>
          <w:p w14:paraId="5B381E4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เทียบผลรวมรายวันกับ nutrient_limits.sugar_g</w:t>
            </w:r>
          </w:p>
        </w:tc>
      </w:tr>
      <w:tr w:rsidR="008D4D5C" w14:paraId="5DB6A45B" w14:textId="77777777">
        <w:trPr>
          <w:cantSplit/>
          <w:jc w:val="center"/>
        </w:trPr>
        <w:tc>
          <w:tcPr>
            <w:tcW w:w="3061" w:type="dxa"/>
            <w:shd w:val="clear" w:color="auto" w:fill="F2F2F2"/>
          </w:tcPr>
          <w:p w14:paraId="77C5EBC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สัดส่วนวันที่ได้โปรตีนครบตามเป้าหมาย</w:t>
            </w:r>
          </w:p>
        </w:tc>
        <w:tc>
          <w:tcPr>
            <w:tcW w:w="2608" w:type="dxa"/>
            <w:shd w:val="clear" w:color="auto" w:fill="F2F2F2"/>
          </w:tcPr>
          <w:p w14:paraId="7EF28A6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66%</w:t>
            </w:r>
          </w:p>
        </w:tc>
        <w:tc>
          <w:tcPr>
            <w:tcW w:w="3288" w:type="dxa"/>
            <w:shd w:val="clear" w:color="auto" w:fill="F2F2F2"/>
          </w:tcPr>
          <w:p w14:paraId="39B4874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เทียบผลรวมรายวันกับ user_targets.target_protein_g</w:t>
            </w:r>
          </w:p>
        </w:tc>
      </w:tr>
      <w:tr w:rsidR="008D4D5C" w14:paraId="3D0A4F7C" w14:textId="77777777">
        <w:trPr>
          <w:cantSplit/>
          <w:jc w:val="center"/>
        </w:trPr>
        <w:tc>
          <w:tcPr>
            <w:tcW w:w="3061" w:type="dxa"/>
          </w:tcPr>
          <w:p w14:paraId="42CC10A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lastRenderedPageBreak/>
              <w:t>สัดส่วนวันที่ได้ใยอาหารครบ 25 ก.</w:t>
            </w:r>
          </w:p>
        </w:tc>
        <w:tc>
          <w:tcPr>
            <w:tcW w:w="2608" w:type="dxa"/>
          </w:tcPr>
          <w:p w14:paraId="29A8799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1%</w:t>
            </w:r>
          </w:p>
        </w:tc>
        <w:tc>
          <w:tcPr>
            <w:tcW w:w="3288" w:type="dxa"/>
          </w:tcPr>
          <w:p w14:paraId="3F4E61C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เทียบผลรวมรายวันกับ nutrient_limits.fiber_g</w:t>
            </w:r>
          </w:p>
        </w:tc>
      </w:tr>
      <w:tr w:rsidR="008D4D5C" w14:paraId="35B58381" w14:textId="77777777">
        <w:trPr>
          <w:cantSplit/>
          <w:jc w:val="center"/>
        </w:trPr>
        <w:tc>
          <w:tcPr>
            <w:tcW w:w="3061" w:type="dxa"/>
            <w:shd w:val="clear" w:color="auto" w:fill="F2F2F2"/>
          </w:tcPr>
          <w:p w14:paraId="4F981E5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เมนูที่ถูกบันทึกบ่อยที่สุด</w:t>
            </w:r>
          </w:p>
        </w:tc>
        <w:tc>
          <w:tcPr>
            <w:tcW w:w="2608" w:type="dxa"/>
            <w:shd w:val="clear" w:color="auto" w:fill="F2F2F2"/>
          </w:tcPr>
          <w:p w14:paraId="19D1B93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ผัดไทยกุ้งสด (68 ครั้ง), สุกี้แห้งหมู (63 ครั้ง), กาแฟเย็น (61 ครั้ง)</w:t>
            </w:r>
          </w:p>
        </w:tc>
        <w:tc>
          <w:tcPr>
            <w:tcW w:w="3288" w:type="dxa"/>
            <w:shd w:val="clear" w:color="auto" w:fill="F2F2F2"/>
          </w:tcPr>
          <w:p w14:paraId="1DBB4E3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นับจำนวนครั้งตาม menu_id แล้วเรียงจากมากไปน้อย</w:t>
            </w:r>
          </w:p>
        </w:tc>
      </w:tr>
    </w:tbl>
    <w:p w14:paraId="0F82C3AF" w14:textId="77777777" w:rsidR="008D4D5C" w:rsidRDefault="008D4D5C">
      <w:pPr>
        <w:spacing w:after="40"/>
      </w:pPr>
    </w:p>
    <w:p w14:paraId="2699BF8E" w14:textId="77777777" w:rsidR="008D4D5C" w:rsidRDefault="00000000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ชุดข้อมูลจำลองสร้างจากการสุ่มเลือกเมนูที่พบบ่อยในแต่ละช่วงมื้อ ผลการคำนวณจึงไม่ใช่ผลการสำรวจพฤติกรรมจริง แต่แสดงให้เห็นว่าเมื่อรับประทานอาหารจานเดียวตามปกติ โซเดียมเกินเกณฑ์ได้ง่ายมาก (ร้อยละ 88 ของจำนวนวัน เฉลี่ย 3,371 มิลลิกรัมต่อวัน) และมีเพียงร้อยละ 1 ของจำนวนวันที่ได้รับใยอาหารครบ 25 กรัม ซึ่งเป็นทิศทางเดียวกับรายงานของกรมอนามัยที่ระบุว่าคนไทยได้รับโซเดียมเฉลี่ย 3,636 มิลลิกรัมต่อวัน และยืนยันว่าข้อมูลชุดนี้เพียงพอสำหรับทดสอบคำเตือนของระบบ</w:t>
      </w:r>
    </w:p>
    <w:p w14:paraId="73568027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ตารางที่ 7.5 สถิติของเมนูแยกตามหมวดอาหาร</w:t>
      </w:r>
    </w:p>
    <w:tbl>
      <w:tblPr>
        <w:tblStyle w:val="TableGrid"/>
        <w:tblW w:w="8958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268"/>
        <w:gridCol w:w="1361"/>
        <w:gridCol w:w="1928"/>
        <w:gridCol w:w="1814"/>
      </w:tblGrid>
      <w:tr w:rsidR="008D4D5C" w14:paraId="02819576" w14:textId="77777777">
        <w:trPr>
          <w:cantSplit/>
          <w:tblHeader/>
          <w:jc w:val="center"/>
        </w:trPr>
        <w:tc>
          <w:tcPr>
            <w:tcW w:w="1587" w:type="dxa"/>
            <w:shd w:val="clear" w:color="auto" w:fill="595959"/>
          </w:tcPr>
          <w:p w14:paraId="587F42A4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รหัสหมวด</w:t>
            </w:r>
          </w:p>
        </w:tc>
        <w:tc>
          <w:tcPr>
            <w:tcW w:w="2268" w:type="dxa"/>
            <w:shd w:val="clear" w:color="auto" w:fill="595959"/>
          </w:tcPr>
          <w:p w14:paraId="252C6BC4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ชื่อหมวด</w:t>
            </w:r>
          </w:p>
        </w:tc>
        <w:tc>
          <w:tcPr>
            <w:tcW w:w="1361" w:type="dxa"/>
            <w:shd w:val="clear" w:color="auto" w:fill="595959"/>
          </w:tcPr>
          <w:p w14:paraId="342EFE0B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จำนวนเมนู</w:t>
            </w:r>
          </w:p>
        </w:tc>
        <w:tc>
          <w:tcPr>
            <w:tcW w:w="1928" w:type="dxa"/>
            <w:shd w:val="clear" w:color="auto" w:fill="595959"/>
          </w:tcPr>
          <w:p w14:paraId="09D4BC8C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พลังงานเฉลี่ย (kcal)</w:t>
            </w:r>
          </w:p>
        </w:tc>
        <w:tc>
          <w:tcPr>
            <w:tcW w:w="1814" w:type="dxa"/>
            <w:shd w:val="clear" w:color="auto" w:fill="595959"/>
          </w:tcPr>
          <w:p w14:paraId="41520473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โซเดียมเฉลี่ย (มก.)</w:t>
            </w:r>
          </w:p>
        </w:tc>
      </w:tr>
      <w:tr w:rsidR="008D4D5C" w14:paraId="7CB29F53" w14:textId="77777777">
        <w:trPr>
          <w:cantSplit/>
          <w:jc w:val="center"/>
        </w:trPr>
        <w:tc>
          <w:tcPr>
            <w:tcW w:w="1587" w:type="dxa"/>
          </w:tcPr>
          <w:p w14:paraId="404F6FA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cat_rice</w:t>
            </w:r>
          </w:p>
        </w:tc>
        <w:tc>
          <w:tcPr>
            <w:tcW w:w="2268" w:type="dxa"/>
          </w:tcPr>
          <w:p w14:paraId="427A9AA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ข้าวจานเดียว</w:t>
            </w:r>
          </w:p>
        </w:tc>
        <w:tc>
          <w:tcPr>
            <w:tcW w:w="1361" w:type="dxa"/>
          </w:tcPr>
          <w:p w14:paraId="748BF2B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928" w:type="dxa"/>
          </w:tcPr>
          <w:p w14:paraId="37EB9F4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586</w:t>
            </w:r>
          </w:p>
        </w:tc>
        <w:tc>
          <w:tcPr>
            <w:tcW w:w="1814" w:type="dxa"/>
          </w:tcPr>
          <w:p w14:paraId="654AABE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1,030</w:t>
            </w:r>
          </w:p>
        </w:tc>
      </w:tr>
      <w:tr w:rsidR="008D4D5C" w14:paraId="3F95EA27" w14:textId="77777777">
        <w:trPr>
          <w:cantSplit/>
          <w:jc w:val="center"/>
        </w:trPr>
        <w:tc>
          <w:tcPr>
            <w:tcW w:w="1587" w:type="dxa"/>
            <w:shd w:val="clear" w:color="auto" w:fill="F2F2F2"/>
          </w:tcPr>
          <w:p w14:paraId="6B97397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cat_stir</w:t>
            </w:r>
          </w:p>
        </w:tc>
        <w:tc>
          <w:tcPr>
            <w:tcW w:w="2268" w:type="dxa"/>
            <w:shd w:val="clear" w:color="auto" w:fill="F2F2F2"/>
          </w:tcPr>
          <w:p w14:paraId="2385B13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ข้าวผัด/ตามสั่ง</w:t>
            </w:r>
          </w:p>
        </w:tc>
        <w:tc>
          <w:tcPr>
            <w:tcW w:w="1361" w:type="dxa"/>
            <w:shd w:val="clear" w:color="auto" w:fill="F2F2F2"/>
          </w:tcPr>
          <w:p w14:paraId="5AEBD94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928" w:type="dxa"/>
            <w:shd w:val="clear" w:color="auto" w:fill="F2F2F2"/>
          </w:tcPr>
          <w:p w14:paraId="24FC4EC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654</w:t>
            </w:r>
          </w:p>
        </w:tc>
        <w:tc>
          <w:tcPr>
            <w:tcW w:w="1814" w:type="dxa"/>
            <w:shd w:val="clear" w:color="auto" w:fill="F2F2F2"/>
          </w:tcPr>
          <w:p w14:paraId="7E668F5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959</w:t>
            </w:r>
          </w:p>
        </w:tc>
      </w:tr>
      <w:tr w:rsidR="008D4D5C" w14:paraId="6AA7E7F5" w14:textId="77777777">
        <w:trPr>
          <w:cantSplit/>
          <w:jc w:val="center"/>
        </w:trPr>
        <w:tc>
          <w:tcPr>
            <w:tcW w:w="1587" w:type="dxa"/>
          </w:tcPr>
          <w:p w14:paraId="7544A33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cat_noodle</w:t>
            </w:r>
          </w:p>
        </w:tc>
        <w:tc>
          <w:tcPr>
            <w:tcW w:w="2268" w:type="dxa"/>
          </w:tcPr>
          <w:p w14:paraId="65369F5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ก๋วยเตี๋ยวและเส้น</w:t>
            </w:r>
          </w:p>
        </w:tc>
        <w:tc>
          <w:tcPr>
            <w:tcW w:w="1361" w:type="dxa"/>
          </w:tcPr>
          <w:p w14:paraId="7B8CB51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1928" w:type="dxa"/>
          </w:tcPr>
          <w:p w14:paraId="600BE1F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448</w:t>
            </w:r>
          </w:p>
        </w:tc>
        <w:tc>
          <w:tcPr>
            <w:tcW w:w="1814" w:type="dxa"/>
          </w:tcPr>
          <w:p w14:paraId="42E8739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1,574</w:t>
            </w:r>
          </w:p>
        </w:tc>
      </w:tr>
      <w:tr w:rsidR="008D4D5C" w14:paraId="51E0A95E" w14:textId="77777777">
        <w:trPr>
          <w:cantSplit/>
          <w:jc w:val="center"/>
        </w:trPr>
        <w:tc>
          <w:tcPr>
            <w:tcW w:w="1587" w:type="dxa"/>
            <w:shd w:val="clear" w:color="auto" w:fill="F2F2F2"/>
          </w:tcPr>
          <w:p w14:paraId="467A9C5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cat_isaan</w:t>
            </w:r>
          </w:p>
        </w:tc>
        <w:tc>
          <w:tcPr>
            <w:tcW w:w="2268" w:type="dxa"/>
            <w:shd w:val="clear" w:color="auto" w:fill="F2F2F2"/>
          </w:tcPr>
          <w:p w14:paraId="68CD670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อาหารอีสาน</w:t>
            </w:r>
          </w:p>
        </w:tc>
        <w:tc>
          <w:tcPr>
            <w:tcW w:w="1361" w:type="dxa"/>
            <w:shd w:val="clear" w:color="auto" w:fill="F2F2F2"/>
          </w:tcPr>
          <w:p w14:paraId="2AF5C60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928" w:type="dxa"/>
            <w:shd w:val="clear" w:color="auto" w:fill="F2F2F2"/>
          </w:tcPr>
          <w:p w14:paraId="31BA5ED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278</w:t>
            </w:r>
          </w:p>
        </w:tc>
        <w:tc>
          <w:tcPr>
            <w:tcW w:w="1814" w:type="dxa"/>
            <w:shd w:val="clear" w:color="auto" w:fill="F2F2F2"/>
          </w:tcPr>
          <w:p w14:paraId="55D4702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871</w:t>
            </w:r>
          </w:p>
        </w:tc>
      </w:tr>
      <w:tr w:rsidR="008D4D5C" w14:paraId="3A729D44" w14:textId="77777777">
        <w:trPr>
          <w:cantSplit/>
          <w:jc w:val="center"/>
        </w:trPr>
        <w:tc>
          <w:tcPr>
            <w:tcW w:w="1587" w:type="dxa"/>
          </w:tcPr>
          <w:p w14:paraId="32CE636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cat_curry</w:t>
            </w:r>
          </w:p>
        </w:tc>
        <w:tc>
          <w:tcPr>
            <w:tcW w:w="2268" w:type="dxa"/>
          </w:tcPr>
          <w:p w14:paraId="32C726C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แกงและกับข้าว</w:t>
            </w:r>
          </w:p>
        </w:tc>
        <w:tc>
          <w:tcPr>
            <w:tcW w:w="1361" w:type="dxa"/>
          </w:tcPr>
          <w:p w14:paraId="1D267B8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928" w:type="dxa"/>
          </w:tcPr>
          <w:p w14:paraId="685DB37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273</w:t>
            </w:r>
          </w:p>
        </w:tc>
        <w:tc>
          <w:tcPr>
            <w:tcW w:w="1814" w:type="dxa"/>
          </w:tcPr>
          <w:p w14:paraId="6DBB031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986</w:t>
            </w:r>
          </w:p>
        </w:tc>
      </w:tr>
      <w:tr w:rsidR="008D4D5C" w14:paraId="61577CD0" w14:textId="77777777">
        <w:trPr>
          <w:cantSplit/>
          <w:jc w:val="center"/>
        </w:trPr>
        <w:tc>
          <w:tcPr>
            <w:tcW w:w="1587" w:type="dxa"/>
            <w:shd w:val="clear" w:color="auto" w:fill="F2F2F2"/>
          </w:tcPr>
          <w:p w14:paraId="5A0802C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cat_drink</w:t>
            </w:r>
          </w:p>
        </w:tc>
        <w:tc>
          <w:tcPr>
            <w:tcW w:w="2268" w:type="dxa"/>
            <w:shd w:val="clear" w:color="auto" w:fill="F2F2F2"/>
          </w:tcPr>
          <w:p w14:paraId="005EAA2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เครื่องดื่ม</w:t>
            </w:r>
          </w:p>
        </w:tc>
        <w:tc>
          <w:tcPr>
            <w:tcW w:w="1361" w:type="dxa"/>
            <w:shd w:val="clear" w:color="auto" w:fill="F2F2F2"/>
          </w:tcPr>
          <w:p w14:paraId="4AB1DC8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928" w:type="dxa"/>
            <w:shd w:val="clear" w:color="auto" w:fill="F2F2F2"/>
          </w:tcPr>
          <w:p w14:paraId="246507E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160</w:t>
            </w:r>
          </w:p>
        </w:tc>
        <w:tc>
          <w:tcPr>
            <w:tcW w:w="1814" w:type="dxa"/>
            <w:shd w:val="clear" w:color="auto" w:fill="F2F2F2"/>
          </w:tcPr>
          <w:p w14:paraId="52ECCBE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52</w:t>
            </w:r>
          </w:p>
        </w:tc>
      </w:tr>
      <w:tr w:rsidR="008D4D5C" w14:paraId="1D68D19C" w14:textId="77777777">
        <w:trPr>
          <w:cantSplit/>
          <w:jc w:val="center"/>
        </w:trPr>
        <w:tc>
          <w:tcPr>
            <w:tcW w:w="1587" w:type="dxa"/>
          </w:tcPr>
          <w:p w14:paraId="745C293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cat_dessert</w:t>
            </w:r>
          </w:p>
        </w:tc>
        <w:tc>
          <w:tcPr>
            <w:tcW w:w="2268" w:type="dxa"/>
          </w:tcPr>
          <w:p w14:paraId="0EA684F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ของหวานและผลไม้</w:t>
            </w:r>
          </w:p>
        </w:tc>
        <w:tc>
          <w:tcPr>
            <w:tcW w:w="1361" w:type="dxa"/>
          </w:tcPr>
          <w:p w14:paraId="2547CAF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928" w:type="dxa"/>
          </w:tcPr>
          <w:p w14:paraId="4E42AB1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258</w:t>
            </w:r>
          </w:p>
        </w:tc>
        <w:tc>
          <w:tcPr>
            <w:tcW w:w="1814" w:type="dxa"/>
          </w:tcPr>
          <w:p w14:paraId="6EAA7C2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96</w:t>
            </w:r>
          </w:p>
        </w:tc>
      </w:tr>
      <w:tr w:rsidR="008D4D5C" w14:paraId="63D60F34" w14:textId="77777777">
        <w:trPr>
          <w:cantSplit/>
          <w:jc w:val="center"/>
        </w:trPr>
        <w:tc>
          <w:tcPr>
            <w:tcW w:w="1587" w:type="dxa"/>
            <w:shd w:val="clear" w:color="auto" w:fill="F2F2F2"/>
          </w:tcPr>
          <w:p w14:paraId="593E1C6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cat_side</w:t>
            </w:r>
          </w:p>
        </w:tc>
        <w:tc>
          <w:tcPr>
            <w:tcW w:w="2268" w:type="dxa"/>
            <w:shd w:val="clear" w:color="auto" w:fill="F2F2F2"/>
          </w:tcPr>
          <w:p w14:paraId="3ED5316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ข้าวและเครื่องเคียง</w:t>
            </w:r>
          </w:p>
        </w:tc>
        <w:tc>
          <w:tcPr>
            <w:tcW w:w="1361" w:type="dxa"/>
            <w:shd w:val="clear" w:color="auto" w:fill="F2F2F2"/>
          </w:tcPr>
          <w:p w14:paraId="13D511E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928" w:type="dxa"/>
            <w:shd w:val="clear" w:color="auto" w:fill="F2F2F2"/>
          </w:tcPr>
          <w:p w14:paraId="701CFB2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248</w:t>
            </w:r>
          </w:p>
        </w:tc>
        <w:tc>
          <w:tcPr>
            <w:tcW w:w="1814" w:type="dxa"/>
            <w:shd w:val="clear" w:color="auto" w:fill="F2F2F2"/>
          </w:tcPr>
          <w:p w14:paraId="22DBC30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24</w:t>
            </w:r>
          </w:p>
        </w:tc>
      </w:tr>
      <w:tr w:rsidR="008D4D5C" w14:paraId="15FFCFA3" w14:textId="77777777">
        <w:trPr>
          <w:cantSplit/>
          <w:jc w:val="center"/>
        </w:trPr>
        <w:tc>
          <w:tcPr>
            <w:tcW w:w="1587" w:type="dxa"/>
          </w:tcPr>
          <w:p w14:paraId="26121D0D" w14:textId="77777777" w:rsidR="008D4D5C" w:rsidRDefault="008D4D5C">
            <w:pPr>
              <w:spacing w:before="40" w:after="40" w:line="264" w:lineRule="auto"/>
            </w:pPr>
          </w:p>
        </w:tc>
        <w:tc>
          <w:tcPr>
            <w:tcW w:w="2268" w:type="dxa"/>
          </w:tcPr>
          <w:p w14:paraId="1FF1496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รวม / เฉลี่ยทั้งหมด</w:t>
            </w:r>
          </w:p>
        </w:tc>
        <w:tc>
          <w:tcPr>
            <w:tcW w:w="1361" w:type="dxa"/>
          </w:tcPr>
          <w:p w14:paraId="069A9BF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49</w:t>
            </w:r>
          </w:p>
        </w:tc>
        <w:tc>
          <w:tcPr>
            <w:tcW w:w="1928" w:type="dxa"/>
          </w:tcPr>
          <w:p w14:paraId="745D08A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412</w:t>
            </w:r>
          </w:p>
        </w:tc>
        <w:tc>
          <w:tcPr>
            <w:tcW w:w="1814" w:type="dxa"/>
          </w:tcPr>
          <w:p w14:paraId="3021A69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945</w:t>
            </w:r>
          </w:p>
        </w:tc>
      </w:tr>
    </w:tbl>
    <w:p w14:paraId="11CD5438" w14:textId="77777777" w:rsidR="008D4D5C" w:rsidRPr="00E9148C" w:rsidRDefault="00000000">
      <w:pPr>
        <w:keepNext/>
        <w:pageBreakBefore/>
        <w:spacing w:after="120" w:line="300" w:lineRule="auto"/>
        <w:rPr>
          <w:b/>
          <w:bCs/>
        </w:rPr>
      </w:pPr>
      <w:r>
        <w:rPr>
          <w:b/>
          <w:bCs/>
          <w:sz w:val="36"/>
          <w:szCs w:val="36"/>
          <w:cs/>
          <w:lang w:val="th-TH" w:bidi="th-TH"/>
        </w:rPr>
        <w:lastRenderedPageBreak/>
        <w:t>8. การจัดโครงสร้าง Folder และรูปแบบการส่งงาน</w:t>
      </w:r>
    </w:p>
    <w:p w14:paraId="0D249E12" w14:textId="77777777" w:rsidR="008D4D5C" w:rsidRDefault="00000000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ไฟล์ทั้งหมดของงานที่ 4 จัดเก็บในโฟลเดอร์เดียว ตั้งชื่อตามรูปแบบ GroupXX_ProjectName_DADD โดยใช้ชื่อโครงงานภาษาอังกฤษแบบย่อว่า NutriPlan และแยกโฟลเดอร์ย่อยตามประเภทของไฟล์ โฟลเดอร์ images, icons, illustrations และ branding จัดวางแบบเดียวกับโฟลเดอร์ public ของโปรเจกต์ React จึงคัดลอกไปใช้ได้ทันทีโดย Path ในข้อมูลไม่ต้องเปลี่ยน ดังนี้</w:t>
      </w:r>
    </w:p>
    <w:p w14:paraId="50D0D515" w14:textId="77777777" w:rsidR="008D4D5C" w:rsidRPr="00E9148C" w:rsidRDefault="00000000">
      <w:pPr>
        <w:spacing w:after="0" w:line="240" w:lineRule="auto"/>
        <w:ind w:left="340"/>
        <w:rPr>
          <w:sz w:val="30"/>
          <w:szCs w:val="20"/>
        </w:rPr>
      </w:pPr>
      <w:r>
        <w:rPr>
          <w:rFonts w:ascii="Consolas" w:eastAsia="Consolas" w:hAnsi="Consolas" w:cs="Consolas"/>
          <w:sz w:val="28"/>
          <w:szCs w:val="28"/>
        </w:rPr>
        <w:t>GroupWork_NutriPlan_DADD/</w:t>
      </w:r>
    </w:p>
    <w:p w14:paraId="768B5779" w14:textId="77777777" w:rsidR="008D4D5C" w:rsidRPr="00E9148C" w:rsidRDefault="00000000">
      <w:pPr>
        <w:spacing w:after="0" w:line="240" w:lineRule="auto"/>
        <w:ind w:left="340"/>
        <w:rPr>
          <w:sz w:val="30"/>
          <w:szCs w:val="20"/>
        </w:rPr>
      </w:pPr>
      <w:r>
        <w:rPr>
          <w:rFonts w:ascii="Consolas" w:eastAsia="Consolas" w:hAnsi="Consolas" w:cs="Consolas"/>
          <w:sz w:val="28"/>
          <w:szCs w:val="28"/>
        </w:rPr>
        <w:t>├── data/</w:t>
      </w:r>
    </w:p>
    <w:p w14:paraId="5AA7BCC9" w14:textId="77777777" w:rsidR="008D4D5C" w:rsidRPr="00E9148C" w:rsidRDefault="00000000">
      <w:pPr>
        <w:spacing w:after="0" w:line="240" w:lineRule="auto"/>
        <w:ind w:left="340"/>
        <w:rPr>
          <w:sz w:val="30"/>
          <w:szCs w:val="20"/>
        </w:rPr>
      </w:pPr>
      <w:r>
        <w:rPr>
          <w:rFonts w:ascii="Consolas" w:eastAsia="Consolas" w:hAnsi="Consolas" w:cs="Consolas"/>
          <w:sz w:val="28"/>
          <w:szCs w:val="28"/>
          <w:cs/>
          <w:lang w:val="th-TH" w:bidi="th-TH"/>
        </w:rPr>
        <w:t>│ ├── master-data.xlsx Master Dataset 12 ชีต + _README + _summary + menu_verification</w:t>
      </w:r>
    </w:p>
    <w:p w14:paraId="7002405C" w14:textId="77777777" w:rsidR="008D4D5C" w:rsidRPr="00E9148C" w:rsidRDefault="00000000">
      <w:pPr>
        <w:spacing w:after="0" w:line="240" w:lineRule="auto"/>
        <w:ind w:left="340"/>
        <w:rPr>
          <w:sz w:val="30"/>
          <w:szCs w:val="20"/>
        </w:rPr>
      </w:pPr>
      <w:r>
        <w:rPr>
          <w:rFonts w:ascii="Consolas" w:eastAsia="Consolas" w:hAnsi="Consolas" w:cs="Consolas"/>
          <w:sz w:val="28"/>
          <w:szCs w:val="28"/>
          <w:cs/>
          <w:lang w:val="th-TH" w:bidi="th-TH"/>
        </w:rPr>
        <w:t>│ ├── sample-data.json ข้อมูลตัวอย่างขนาดเล็กสำหรับทดลองแสดงผล</w:t>
      </w:r>
    </w:p>
    <w:p w14:paraId="216C055B" w14:textId="77777777" w:rsidR="008D4D5C" w:rsidRPr="00E9148C" w:rsidRDefault="00000000">
      <w:pPr>
        <w:spacing w:after="0" w:line="240" w:lineRule="auto"/>
        <w:ind w:left="340"/>
        <w:rPr>
          <w:sz w:val="30"/>
          <w:szCs w:val="20"/>
        </w:rPr>
      </w:pPr>
      <w:r>
        <w:rPr>
          <w:rFonts w:ascii="Consolas" w:eastAsia="Consolas" w:hAnsi="Consolas" w:cs="Consolas"/>
          <w:sz w:val="28"/>
          <w:szCs w:val="28"/>
          <w:cs/>
          <w:lang w:val="th-TH" w:bidi="th-TH"/>
        </w:rPr>
        <w:t>│ └── csv/ ส่งออกทุกชีตเป็น CSV (UTF-8 with BOM)</w:t>
      </w:r>
    </w:p>
    <w:p w14:paraId="48163851" w14:textId="77777777" w:rsidR="008D4D5C" w:rsidRPr="00E9148C" w:rsidRDefault="00000000">
      <w:pPr>
        <w:spacing w:after="0" w:line="240" w:lineRule="auto"/>
        <w:ind w:left="340"/>
        <w:rPr>
          <w:sz w:val="30"/>
          <w:szCs w:val="20"/>
        </w:rPr>
      </w:pPr>
      <w:r>
        <w:rPr>
          <w:rFonts w:ascii="Consolas" w:eastAsia="Consolas" w:hAnsi="Consolas" w:cs="Consolas"/>
          <w:sz w:val="28"/>
          <w:szCs w:val="28"/>
        </w:rPr>
        <w:t>│ ├── menus.csv</w:t>
      </w:r>
    </w:p>
    <w:p w14:paraId="177B677A" w14:textId="77777777" w:rsidR="008D4D5C" w:rsidRPr="00E9148C" w:rsidRDefault="00000000">
      <w:pPr>
        <w:spacing w:after="0" w:line="240" w:lineRule="auto"/>
        <w:ind w:left="340"/>
        <w:rPr>
          <w:sz w:val="30"/>
          <w:szCs w:val="20"/>
        </w:rPr>
      </w:pPr>
      <w:r>
        <w:rPr>
          <w:rFonts w:ascii="Consolas" w:eastAsia="Consolas" w:hAnsi="Consolas" w:cs="Consolas"/>
          <w:sz w:val="28"/>
          <w:szCs w:val="28"/>
        </w:rPr>
        <w:t>│ ├── articles.csv</w:t>
      </w:r>
    </w:p>
    <w:p w14:paraId="743D63F2" w14:textId="7E577F96" w:rsidR="008D4D5C" w:rsidRPr="00E9148C" w:rsidRDefault="00000000">
      <w:pPr>
        <w:spacing w:after="0" w:line="240" w:lineRule="auto"/>
        <w:ind w:left="340"/>
        <w:rPr>
          <w:sz w:val="30"/>
          <w:szCs w:val="20"/>
        </w:rPr>
      </w:pPr>
      <w:r>
        <w:rPr>
          <w:rFonts w:ascii="Consolas" w:eastAsia="Consolas" w:hAnsi="Consolas" w:cs="Consolas"/>
          <w:sz w:val="28"/>
          <w:szCs w:val="28"/>
          <w:cs/>
          <w:lang w:val="th-TH" w:bidi="th-TH"/>
        </w:rPr>
        <w:t>│ └── ... (รวม 1</w:t>
      </w:r>
      <w:r w:rsidR="008F67D9">
        <w:rPr>
          <w:rFonts w:ascii="Consolas" w:eastAsia="Consolas" w:hAnsi="Consolas" w:cstheme="minorBidi"/>
          <w:sz w:val="28"/>
          <w:szCs w:val="28"/>
          <w:lang w:bidi="th-TH"/>
        </w:rPr>
        <w:t>3</w:t>
      </w:r>
      <w:r>
        <w:rPr>
          <w:rFonts w:ascii="Consolas" w:eastAsia="Consolas" w:hAnsi="Consolas" w:cs="Consolas"/>
          <w:sz w:val="28"/>
          <w:szCs w:val="28"/>
          <w:cs/>
          <w:lang w:val="th-TH" w:bidi="th-TH"/>
        </w:rPr>
        <w:t xml:space="preserve"> ไฟล์)</w:t>
      </w:r>
    </w:p>
    <w:p w14:paraId="723036B1" w14:textId="77777777" w:rsidR="008D4D5C" w:rsidRPr="00E9148C" w:rsidRDefault="00000000">
      <w:pPr>
        <w:spacing w:after="0" w:line="240" w:lineRule="auto"/>
        <w:ind w:left="340"/>
        <w:rPr>
          <w:sz w:val="30"/>
          <w:szCs w:val="20"/>
        </w:rPr>
      </w:pPr>
      <w:r>
        <w:rPr>
          <w:rFonts w:ascii="Consolas" w:eastAsia="Consolas" w:hAnsi="Consolas" w:cs="Consolas"/>
          <w:sz w:val="28"/>
          <w:szCs w:val="28"/>
        </w:rPr>
        <w:t>├── images/</w:t>
      </w:r>
    </w:p>
    <w:p w14:paraId="3EAF2733" w14:textId="77777777" w:rsidR="008D4D5C" w:rsidRPr="00E9148C" w:rsidRDefault="00000000">
      <w:pPr>
        <w:spacing w:after="0" w:line="240" w:lineRule="auto"/>
        <w:ind w:left="340"/>
        <w:rPr>
          <w:sz w:val="30"/>
          <w:szCs w:val="20"/>
        </w:rPr>
      </w:pPr>
      <w:r>
        <w:rPr>
          <w:rFonts w:ascii="Consolas" w:eastAsia="Consolas" w:hAnsi="Consolas" w:cs="Consolas"/>
          <w:sz w:val="28"/>
          <w:szCs w:val="28"/>
          <w:cs/>
          <w:lang w:val="th-TH" w:bidi="th-TH"/>
        </w:rPr>
        <w:t>│ ├── menus/ 98 ไฟล์ เช่น menu_007_thumb.webp</w:t>
      </w:r>
    </w:p>
    <w:p w14:paraId="607FB5F4" w14:textId="77777777" w:rsidR="008D4D5C" w:rsidRPr="00E9148C" w:rsidRDefault="00000000">
      <w:pPr>
        <w:spacing w:after="0" w:line="240" w:lineRule="auto"/>
        <w:ind w:left="340"/>
        <w:rPr>
          <w:sz w:val="30"/>
          <w:szCs w:val="20"/>
        </w:rPr>
      </w:pPr>
      <w:r>
        <w:rPr>
          <w:rFonts w:ascii="Consolas" w:eastAsia="Consolas" w:hAnsi="Consolas" w:cs="Consolas"/>
          <w:sz w:val="28"/>
          <w:szCs w:val="28"/>
          <w:cs/>
          <w:lang w:val="th-TH" w:bidi="th-TH"/>
        </w:rPr>
        <w:t>│ ├── articles/ 12 ไฟล์ เช่น article_03_cover.webp</w:t>
      </w:r>
    </w:p>
    <w:p w14:paraId="1E743719" w14:textId="77777777" w:rsidR="008D4D5C" w:rsidRPr="00E9148C" w:rsidRDefault="00000000">
      <w:pPr>
        <w:spacing w:after="0" w:line="240" w:lineRule="auto"/>
        <w:ind w:left="340"/>
        <w:rPr>
          <w:sz w:val="30"/>
          <w:szCs w:val="20"/>
        </w:rPr>
      </w:pPr>
      <w:r>
        <w:rPr>
          <w:rFonts w:ascii="Consolas" w:eastAsia="Consolas" w:hAnsi="Consolas" w:cs="Consolas"/>
          <w:sz w:val="28"/>
          <w:szCs w:val="28"/>
          <w:cs/>
          <w:lang w:val="th-TH" w:bidi="th-TH"/>
        </w:rPr>
        <w:t>│ └── menus/image_credits.csv, README_images.txt เครดิตและสัญญาอนุญาตรายไฟล์</w:t>
      </w:r>
    </w:p>
    <w:p w14:paraId="6B726B4F" w14:textId="77777777" w:rsidR="008D4D5C" w:rsidRPr="00E9148C" w:rsidRDefault="00000000">
      <w:pPr>
        <w:spacing w:after="0" w:line="240" w:lineRule="auto"/>
        <w:ind w:left="340"/>
        <w:rPr>
          <w:sz w:val="30"/>
          <w:szCs w:val="20"/>
        </w:rPr>
      </w:pPr>
      <w:r>
        <w:rPr>
          <w:rFonts w:ascii="Consolas" w:eastAsia="Consolas" w:hAnsi="Consolas" w:cs="Consolas"/>
          <w:sz w:val="28"/>
          <w:szCs w:val="28"/>
        </w:rPr>
        <w:t>├── icons/</w:t>
      </w:r>
    </w:p>
    <w:p w14:paraId="1F8B9C81" w14:textId="77777777" w:rsidR="008D4D5C" w:rsidRPr="00E9148C" w:rsidRDefault="00000000">
      <w:pPr>
        <w:spacing w:after="0" w:line="240" w:lineRule="auto"/>
        <w:ind w:left="340"/>
        <w:rPr>
          <w:sz w:val="30"/>
          <w:szCs w:val="20"/>
        </w:rPr>
      </w:pPr>
      <w:r>
        <w:rPr>
          <w:rFonts w:ascii="Consolas" w:eastAsia="Consolas" w:hAnsi="Consolas" w:cs="Consolas"/>
          <w:sz w:val="28"/>
          <w:szCs w:val="28"/>
          <w:cs/>
          <w:lang w:val="th-TH" w:bidi="th-TH"/>
        </w:rPr>
        <w:t>│ ├── categories/ 8 ไฟล์ เช่น icon_cat_stir.svg</w:t>
      </w:r>
    </w:p>
    <w:p w14:paraId="49FFBC6E" w14:textId="77777777" w:rsidR="008D4D5C" w:rsidRPr="00E9148C" w:rsidRDefault="00000000">
      <w:pPr>
        <w:spacing w:after="0" w:line="240" w:lineRule="auto"/>
        <w:ind w:left="340"/>
        <w:rPr>
          <w:sz w:val="30"/>
          <w:szCs w:val="20"/>
        </w:rPr>
      </w:pPr>
      <w:r>
        <w:rPr>
          <w:rFonts w:ascii="Consolas" w:eastAsia="Consolas" w:hAnsi="Consolas" w:cs="Consolas"/>
          <w:sz w:val="28"/>
          <w:szCs w:val="28"/>
          <w:cs/>
          <w:lang w:val="th-TH" w:bidi="th-TH"/>
        </w:rPr>
        <w:t>│ ├── status/ 7 ไฟล์ เช่น icon_status_over.svg</w:t>
      </w:r>
    </w:p>
    <w:p w14:paraId="72ECB14F" w14:textId="77777777" w:rsidR="008D4D5C" w:rsidRPr="00E9148C" w:rsidRDefault="00000000">
      <w:pPr>
        <w:spacing w:after="0" w:line="240" w:lineRule="auto"/>
        <w:ind w:left="340"/>
        <w:rPr>
          <w:sz w:val="30"/>
          <w:szCs w:val="20"/>
        </w:rPr>
      </w:pPr>
      <w:r>
        <w:rPr>
          <w:rFonts w:ascii="Consolas" w:eastAsia="Consolas" w:hAnsi="Consolas" w:cs="Consolas"/>
          <w:sz w:val="28"/>
          <w:szCs w:val="28"/>
          <w:cs/>
          <w:lang w:val="th-TH" w:bidi="th-TH"/>
        </w:rPr>
        <w:t>│ ├── ui/ 12 ไฟล์ เช่น icon_ui_search.svg</w:t>
      </w:r>
    </w:p>
    <w:p w14:paraId="7D5B0C5F" w14:textId="77777777" w:rsidR="008D4D5C" w:rsidRPr="00E9148C" w:rsidRDefault="00000000">
      <w:pPr>
        <w:spacing w:after="0" w:line="240" w:lineRule="auto"/>
        <w:ind w:left="340"/>
        <w:rPr>
          <w:sz w:val="30"/>
          <w:szCs w:val="20"/>
        </w:rPr>
      </w:pPr>
      <w:r>
        <w:rPr>
          <w:rFonts w:ascii="Consolas" w:eastAsia="Consolas" w:hAnsi="Consolas" w:cs="Consolas"/>
          <w:sz w:val="28"/>
          <w:szCs w:val="28"/>
          <w:cs/>
          <w:lang w:val="th-TH" w:bidi="th-TH"/>
        </w:rPr>
        <w:t>│ └── NOTICE.txt ที่มาและสัญญาอนุญาตของไอคอน</w:t>
      </w:r>
    </w:p>
    <w:p w14:paraId="28F68F46" w14:textId="77777777" w:rsidR="008D4D5C" w:rsidRPr="00E9148C" w:rsidRDefault="00000000">
      <w:pPr>
        <w:spacing w:after="0" w:line="240" w:lineRule="auto"/>
        <w:ind w:left="340"/>
        <w:rPr>
          <w:sz w:val="30"/>
          <w:szCs w:val="20"/>
        </w:rPr>
      </w:pPr>
      <w:r>
        <w:rPr>
          <w:rFonts w:ascii="Consolas" w:eastAsia="Consolas" w:hAnsi="Consolas" w:cs="Consolas"/>
          <w:sz w:val="28"/>
          <w:szCs w:val="28"/>
          <w:cs/>
          <w:lang w:val="th-TH" w:bidi="th-TH"/>
        </w:rPr>
        <w:t>├── illustrations/ 4 ไฟล์ เช่น illus_empty_log.svg</w:t>
      </w:r>
    </w:p>
    <w:p w14:paraId="15E34686" w14:textId="77777777" w:rsidR="008D4D5C" w:rsidRPr="00E9148C" w:rsidRDefault="00000000">
      <w:pPr>
        <w:spacing w:after="0" w:line="240" w:lineRule="auto"/>
        <w:ind w:left="340"/>
        <w:rPr>
          <w:sz w:val="30"/>
          <w:szCs w:val="20"/>
        </w:rPr>
      </w:pPr>
      <w:r>
        <w:rPr>
          <w:rFonts w:ascii="Consolas" w:eastAsia="Consolas" w:hAnsi="Consolas" w:cs="Consolas"/>
          <w:sz w:val="28"/>
          <w:szCs w:val="28"/>
          <w:cs/>
          <w:lang w:val="th-TH" w:bidi="th-TH"/>
        </w:rPr>
        <w:t>├── branding/ โลโก้ 3 ไฟล์</w:t>
      </w:r>
    </w:p>
    <w:p w14:paraId="4B155134" w14:textId="77777777" w:rsidR="008D4D5C" w:rsidRPr="00E9148C" w:rsidRDefault="00000000">
      <w:pPr>
        <w:spacing w:after="0" w:line="240" w:lineRule="auto"/>
        <w:ind w:left="340"/>
        <w:rPr>
          <w:sz w:val="30"/>
          <w:szCs w:val="20"/>
        </w:rPr>
      </w:pPr>
      <w:r>
        <w:rPr>
          <w:rFonts w:ascii="Consolas" w:eastAsia="Consolas" w:hAnsi="Consolas" w:cs="Consolas"/>
          <w:sz w:val="28"/>
          <w:szCs w:val="28"/>
          <w:cs/>
          <w:lang w:val="th-TH" w:bidi="th-TH"/>
        </w:rPr>
        <w:t>├── fonts/ README-fonts.txt (วิธีดาวน์โหลด Sarabun)</w:t>
      </w:r>
    </w:p>
    <w:p w14:paraId="0BD91F85" w14:textId="77777777" w:rsidR="008D4D5C" w:rsidRPr="00E9148C" w:rsidRDefault="00000000">
      <w:pPr>
        <w:spacing w:after="0" w:line="240" w:lineRule="auto"/>
        <w:ind w:left="340"/>
        <w:rPr>
          <w:sz w:val="30"/>
          <w:szCs w:val="20"/>
        </w:rPr>
      </w:pPr>
      <w:r>
        <w:rPr>
          <w:rFonts w:ascii="Consolas" w:eastAsia="Consolas" w:hAnsi="Consolas" w:cs="Consolas"/>
          <w:sz w:val="28"/>
          <w:szCs w:val="28"/>
          <w:cs/>
          <w:lang w:val="th-TH" w:bidi="th-TH"/>
        </w:rPr>
        <w:t>├── articles/ โครงเนื้อหาบทความ 12 ไฟล์ (Markdown)</w:t>
      </w:r>
    </w:p>
    <w:p w14:paraId="4D849391" w14:textId="77777777" w:rsidR="00D02633" w:rsidRPr="00D02633" w:rsidRDefault="00D02633" w:rsidP="00D02633">
      <w:pPr>
        <w:spacing w:after="0" w:line="240" w:lineRule="auto"/>
        <w:ind w:firstLine="340"/>
        <w:rPr>
          <w:rFonts w:ascii="Consolas" w:eastAsia="Consolas" w:hAnsi="Consolas" w:cs="Consolas"/>
          <w:sz w:val="28"/>
          <w:szCs w:val="28"/>
        </w:rPr>
      </w:pPr>
      <w:commentRangeStart w:id="0"/>
      <w:r w:rsidRPr="00D02633">
        <w:rPr>
          <w:rFonts w:ascii="Consolas" w:eastAsia="Consolas" w:hAnsi="Consolas" w:cs="Consolas"/>
          <w:sz w:val="28"/>
          <w:szCs w:val="28"/>
        </w:rPr>
        <w:t>├── doc/</w:t>
      </w:r>
    </w:p>
    <w:p w14:paraId="721E0687" w14:textId="1008EA3C" w:rsidR="00D02633" w:rsidRPr="00D02633" w:rsidRDefault="00D02633" w:rsidP="00D02633">
      <w:pPr>
        <w:spacing w:after="0" w:line="240" w:lineRule="auto"/>
        <w:ind w:firstLine="340"/>
        <w:rPr>
          <w:rFonts w:ascii="Consolas" w:eastAsia="Consolas" w:hAnsi="Consolas" w:cs="Consolas"/>
          <w:sz w:val="28"/>
          <w:szCs w:val="28"/>
        </w:rPr>
      </w:pPr>
      <w:r w:rsidRPr="00D02633">
        <w:rPr>
          <w:rFonts w:ascii="Consolas" w:eastAsia="Consolas" w:hAnsi="Consolas" w:cs="Consolas"/>
          <w:sz w:val="28"/>
          <w:szCs w:val="28"/>
        </w:rPr>
        <w:t>    ├── Assignment 2</w:t>
      </w:r>
      <w:r>
        <w:rPr>
          <w:rFonts w:ascii="Consolas" w:eastAsia="Consolas" w:hAnsi="Consolas" w:cs="Consolas"/>
          <w:sz w:val="28"/>
          <w:szCs w:val="28"/>
        </w:rPr>
        <w:tab/>
      </w:r>
      <w:r>
        <w:rPr>
          <w:rFonts w:ascii="Consolas" w:eastAsia="Consolas" w:hAnsi="Consolas" w:cs="Consolas"/>
          <w:sz w:val="28"/>
          <w:szCs w:val="28"/>
        </w:rPr>
        <w:tab/>
      </w:r>
      <w:r w:rsidRPr="00D02633">
        <w:rPr>
          <w:rFonts w:ascii="Leelawadee UI" w:eastAsia="Consolas" w:hAnsi="Leelawadee UI" w:cs="Leelawadee UI" w:hint="cs"/>
          <w:sz w:val="28"/>
          <w:szCs w:val="28"/>
          <w:cs/>
          <w:lang w:bidi="th-TH"/>
        </w:rPr>
        <w:t>บรรจุรายงานงานที่</w:t>
      </w:r>
      <w:r w:rsidRPr="00D02633">
        <w:rPr>
          <w:rFonts w:ascii="Consolas" w:eastAsia="Consolas" w:hAnsi="Consolas" w:cs="Consolas"/>
          <w:sz w:val="28"/>
          <w:szCs w:val="28"/>
          <w:cs/>
          <w:lang w:bidi="th-TH"/>
        </w:rPr>
        <w:t xml:space="preserve"> </w:t>
      </w:r>
      <w:r w:rsidRPr="00D02633">
        <w:rPr>
          <w:rFonts w:ascii="Consolas" w:eastAsia="Consolas" w:hAnsi="Consolas" w:cs="Consolas"/>
          <w:sz w:val="28"/>
          <w:szCs w:val="28"/>
        </w:rPr>
        <w:t>2</w:t>
      </w:r>
    </w:p>
    <w:p w14:paraId="04ED559E" w14:textId="1A17541C" w:rsidR="00D02633" w:rsidRPr="00D02633" w:rsidRDefault="00D02633" w:rsidP="00D02633">
      <w:pPr>
        <w:spacing w:after="0" w:line="240" w:lineRule="auto"/>
        <w:ind w:firstLine="340"/>
        <w:rPr>
          <w:rFonts w:ascii="Consolas" w:eastAsia="Consolas" w:hAnsi="Consolas" w:cs="Consolas"/>
          <w:sz w:val="28"/>
          <w:szCs w:val="28"/>
        </w:rPr>
      </w:pPr>
      <w:r w:rsidRPr="00D02633">
        <w:rPr>
          <w:rFonts w:ascii="Consolas" w:eastAsia="Consolas" w:hAnsi="Consolas" w:cs="Consolas"/>
          <w:sz w:val="28"/>
          <w:szCs w:val="28"/>
        </w:rPr>
        <w:t>    ├── Assignment 4</w:t>
      </w:r>
      <w:r>
        <w:rPr>
          <w:rFonts w:ascii="Leelawadee UI" w:eastAsia="Consolas" w:hAnsi="Leelawadee UI" w:cs="Leelawadee UI"/>
          <w:sz w:val="28"/>
          <w:szCs w:val="28"/>
          <w:cs/>
          <w:lang w:bidi="th-TH"/>
        </w:rPr>
        <w:tab/>
      </w:r>
      <w:r>
        <w:rPr>
          <w:rFonts w:ascii="Leelawadee UI" w:eastAsia="Consolas" w:hAnsi="Leelawadee UI" w:cs="Leelawadee UI"/>
          <w:sz w:val="28"/>
          <w:szCs w:val="28"/>
          <w:cs/>
          <w:lang w:bidi="th-TH"/>
        </w:rPr>
        <w:tab/>
      </w:r>
      <w:r w:rsidRPr="00D02633">
        <w:rPr>
          <w:rFonts w:ascii="Leelawadee UI" w:eastAsia="Consolas" w:hAnsi="Leelawadee UI" w:cs="Leelawadee UI" w:hint="cs"/>
          <w:sz w:val="28"/>
          <w:szCs w:val="28"/>
          <w:cs/>
          <w:lang w:bidi="th-TH"/>
        </w:rPr>
        <w:t>บรรจุรายงานงานที่</w:t>
      </w:r>
      <w:r w:rsidRPr="00D02633">
        <w:rPr>
          <w:rFonts w:ascii="Consolas" w:eastAsia="Consolas" w:hAnsi="Consolas" w:cs="Consolas"/>
          <w:sz w:val="28"/>
          <w:szCs w:val="28"/>
          <w:cs/>
          <w:lang w:bidi="th-TH"/>
        </w:rPr>
        <w:t xml:space="preserve"> </w:t>
      </w:r>
      <w:r w:rsidRPr="00D02633">
        <w:rPr>
          <w:rFonts w:ascii="Consolas" w:eastAsia="Consolas" w:hAnsi="Consolas" w:cs="Consolas"/>
          <w:sz w:val="28"/>
          <w:szCs w:val="28"/>
        </w:rPr>
        <w:t>4</w:t>
      </w:r>
    </w:p>
    <w:p w14:paraId="1FFA4985" w14:textId="727A3F06" w:rsidR="00D02633" w:rsidRPr="00D02633" w:rsidRDefault="00D02633" w:rsidP="00D02633">
      <w:pPr>
        <w:spacing w:after="0" w:line="240" w:lineRule="auto"/>
        <w:ind w:firstLine="340"/>
        <w:rPr>
          <w:rFonts w:ascii="Consolas" w:eastAsia="Consolas" w:hAnsi="Consolas" w:cs="Consolas"/>
          <w:sz w:val="28"/>
          <w:szCs w:val="28"/>
        </w:rPr>
      </w:pPr>
      <w:r w:rsidRPr="00D02633">
        <w:rPr>
          <w:rFonts w:ascii="Consolas" w:eastAsia="Consolas" w:hAnsi="Consolas" w:cs="Consolas"/>
          <w:sz w:val="28"/>
          <w:szCs w:val="28"/>
        </w:rPr>
        <w:t>    └── Assignment 5</w:t>
      </w:r>
      <w:r>
        <w:rPr>
          <w:rFonts w:ascii="Consolas" w:eastAsia="Consolas" w:hAnsi="Consolas" w:cs="Consolas"/>
          <w:sz w:val="28"/>
          <w:szCs w:val="28"/>
        </w:rPr>
        <w:tab/>
      </w:r>
      <w:r>
        <w:rPr>
          <w:rFonts w:ascii="Consolas" w:eastAsia="Consolas" w:hAnsi="Consolas" w:cs="Consolas"/>
          <w:sz w:val="28"/>
          <w:szCs w:val="28"/>
        </w:rPr>
        <w:tab/>
      </w:r>
      <w:r w:rsidRPr="00D02633">
        <w:rPr>
          <w:rFonts w:ascii="Leelawadee UI" w:eastAsia="Consolas" w:hAnsi="Leelawadee UI" w:cs="Leelawadee UI" w:hint="cs"/>
          <w:sz w:val="28"/>
          <w:szCs w:val="28"/>
          <w:cs/>
          <w:lang w:bidi="th-TH"/>
        </w:rPr>
        <w:t>บรรจุรายงานงานที่</w:t>
      </w:r>
      <w:r w:rsidRPr="00D02633">
        <w:rPr>
          <w:rFonts w:ascii="Consolas" w:eastAsia="Consolas" w:hAnsi="Consolas" w:cs="Consolas"/>
          <w:sz w:val="28"/>
          <w:szCs w:val="28"/>
          <w:cs/>
          <w:lang w:bidi="th-TH"/>
        </w:rPr>
        <w:t xml:space="preserve"> </w:t>
      </w:r>
      <w:r w:rsidRPr="00D02633">
        <w:rPr>
          <w:rFonts w:ascii="Consolas" w:eastAsia="Consolas" w:hAnsi="Consolas" w:cs="Consolas"/>
          <w:sz w:val="28"/>
          <w:szCs w:val="28"/>
        </w:rPr>
        <w:t xml:space="preserve">5 </w:t>
      </w:r>
      <w:commentRangeEnd w:id="0"/>
      <w:r w:rsidR="00EA5AA9" w:rsidRPr="00D02633">
        <w:rPr>
          <w:rStyle w:val="CommentReference"/>
          <w:rFonts w:ascii="Consolas" w:eastAsia="Consolas" w:hAnsi="Consolas" w:cs="Consolas"/>
          <w:sz w:val="28"/>
          <w:szCs w:val="28"/>
        </w:rPr>
        <w:commentReference w:id="0"/>
      </w:r>
    </w:p>
    <w:p w14:paraId="0328D144" w14:textId="1DE13584" w:rsidR="008D4D5C" w:rsidRPr="002B64AC" w:rsidRDefault="002B64AC" w:rsidP="002B64AC">
      <w:pPr>
        <w:spacing w:after="0" w:line="240" w:lineRule="auto"/>
        <w:ind w:firstLine="340"/>
        <w:rPr>
          <w:rFonts w:ascii="Consolas" w:hAnsi="Consolas"/>
          <w:sz w:val="30"/>
          <w:szCs w:val="30"/>
          <w:lang w:bidi="th-TH"/>
        </w:rPr>
      </w:pPr>
      <w:r w:rsidRPr="002B64AC">
        <w:rPr>
          <w:rFonts w:ascii="Consolas" w:eastAsia="MS Gothic" w:hAnsi="Consolas" w:cs="MS Gothic"/>
          <w:sz w:val="30"/>
          <w:szCs w:val="30"/>
        </w:rPr>
        <w:t>├──</w:t>
      </w:r>
      <w:r w:rsidRPr="002B64AC">
        <w:rPr>
          <w:rFonts w:ascii="Consolas" w:hAnsi="Consolas"/>
          <w:sz w:val="30"/>
          <w:szCs w:val="30"/>
        </w:rPr>
        <w:t xml:space="preserve"> </w:t>
      </w:r>
      <w:r w:rsidRPr="002B64AC">
        <w:rPr>
          <w:rFonts w:ascii="Consolas" w:hAnsi="Consolas"/>
          <w:sz w:val="28"/>
          <w:szCs w:val="28"/>
        </w:rPr>
        <w:t xml:space="preserve">scripts/ </w:t>
      </w:r>
      <w:r w:rsidRPr="002B64AC">
        <w:rPr>
          <w:rFonts w:ascii="Consolas" w:eastAsia="MS Gothic" w:hAnsi="Consolas" w:cs="MS Gothic"/>
          <w:sz w:val="28"/>
          <w:szCs w:val="28"/>
        </w:rPr>
        <w:t>│</w:t>
      </w:r>
      <w:r w:rsidRPr="002B64AC">
        <w:rPr>
          <w:rFonts w:ascii="Consolas" w:hAnsi="Consolas"/>
          <w:sz w:val="28"/>
          <w:szCs w:val="28"/>
        </w:rPr>
        <w:t xml:space="preserve"> </w:t>
      </w:r>
      <w:r w:rsidRPr="002B64AC">
        <w:rPr>
          <w:rFonts w:ascii="Consolas" w:eastAsia="MS Gothic" w:hAnsi="Consolas" w:cs="MS Gothic"/>
          <w:sz w:val="28"/>
          <w:szCs w:val="28"/>
        </w:rPr>
        <w:t>└──</w:t>
      </w:r>
      <w:r w:rsidRPr="002B64AC">
        <w:rPr>
          <w:rFonts w:ascii="Consolas" w:hAnsi="Consolas"/>
          <w:sz w:val="28"/>
          <w:szCs w:val="28"/>
        </w:rPr>
        <w:t xml:space="preserve"> validate.py </w:t>
      </w:r>
      <w:r w:rsidRPr="002B64AC">
        <w:rPr>
          <w:rFonts w:ascii="Consolas" w:hAnsi="Consolas" w:hint="cs"/>
          <w:sz w:val="28"/>
          <w:szCs w:val="28"/>
          <w:cs/>
          <w:lang w:bidi="th-TH"/>
        </w:rPr>
        <w:t xml:space="preserve"> </w:t>
      </w:r>
      <w:r>
        <w:rPr>
          <w:rFonts w:ascii="Leelawadee UI" w:eastAsia="Consolas" w:hAnsi="Leelawadee UI" w:cs="Leelawadee UI" w:hint="cs"/>
          <w:sz w:val="28"/>
          <w:szCs w:val="28"/>
          <w:cs/>
          <w:lang w:val="th-TH" w:bidi="th-TH"/>
        </w:rPr>
        <w:t>สคริปต์ตรวจสอบความถูกต้อง 14 กฎ</w:t>
      </w:r>
    </w:p>
    <w:p w14:paraId="4FF0C9E9" w14:textId="77777777" w:rsidR="008D4D5C" w:rsidRPr="00E9148C" w:rsidRDefault="00000000">
      <w:pPr>
        <w:spacing w:after="0" w:line="240" w:lineRule="auto"/>
        <w:ind w:left="340"/>
        <w:rPr>
          <w:sz w:val="30"/>
          <w:szCs w:val="20"/>
        </w:rPr>
      </w:pPr>
      <w:r>
        <w:rPr>
          <w:rFonts w:ascii="Consolas" w:eastAsia="Consolas" w:hAnsi="Consolas" w:cs="Consolas"/>
          <w:sz w:val="28"/>
          <w:szCs w:val="28"/>
        </w:rPr>
        <w:t>└── README.md</w:t>
      </w:r>
    </w:p>
    <w:p w14:paraId="637ECFEE" w14:textId="77777777" w:rsidR="008D4D5C" w:rsidRDefault="008D4D5C">
      <w:pPr>
        <w:spacing w:after="120" w:line="300" w:lineRule="auto"/>
      </w:pPr>
    </w:p>
    <w:p w14:paraId="12FBB79A" w14:textId="77777777" w:rsidR="008D4D5C" w:rsidRDefault="00000000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lastRenderedPageBreak/>
        <w:t>เมื่อจัดเตรียมครบแล้ว บีบอัดโฟลเดอร์เป็นไฟล์ GroupWork_NutriPlan_DADD.zip เพื่อส่งงาน</w:t>
      </w:r>
    </w:p>
    <w:p w14:paraId="5DBF5620" w14:textId="77777777" w:rsidR="008D4D5C" w:rsidRPr="00E9148C" w:rsidRDefault="00000000">
      <w:pPr>
        <w:keepNext/>
        <w:pageBreakBefore/>
        <w:spacing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lastRenderedPageBreak/>
        <w:t>9. สรุปเนื้อหาของไฟล์ README</w:t>
      </w:r>
    </w:p>
    <w:p w14:paraId="1057F8E6" w14:textId="77777777" w:rsidR="008D4D5C" w:rsidRPr="00E9148C" w:rsidRDefault="00000000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ไฟล์ README.md อยู่ที่ระดับบนสุดของโฟลเดอร์ส่งงาน มีเนื้อหาสรุปดังนี้</w:t>
      </w:r>
    </w:p>
    <w:p w14:paraId="19F438EB" w14:textId="77777777" w:rsidR="008D4D5C" w:rsidRPr="00E9148C" w:rsidRDefault="00000000">
      <w:pPr>
        <w:keepNext/>
        <w:spacing w:before="200"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t>9.1 โครงสร้าง Dataset</w:t>
      </w:r>
    </w:p>
    <w:p w14:paraId="49384D09" w14:textId="77777777" w:rsidR="008D4D5C" w:rsidRPr="00E9148C" w:rsidRDefault="00000000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ไฟล์หลัก data/master-data.xlsx แบ่งเป็นข้อมูลอ้างอิง (categories, vendor_types, activity_levels, health_goals, nutrient_limits) ข้อมูลหลัก (menus, articles, menu_images, sources, users) และข้อมูลธุรกรรม (user_targets, meal_logs) ความสัมพันธ์หลักคือ categories 1–N menus, menus 1–N menu_images, users 1–1 user_targets, users 1–N meal_logs N–1 menus และ articles N–M sources ผ่านรายการ source_ids</w:t>
      </w:r>
    </w:p>
    <w:p w14:paraId="0FF03EEB" w14:textId="77777777" w:rsidR="008D4D5C" w:rsidRPr="00E9148C" w:rsidRDefault="00000000">
      <w:pPr>
        <w:keepNext/>
        <w:spacing w:before="200"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t>9.2 จำนวนข้อมูลทั้งหมด</w:t>
      </w:r>
    </w:p>
    <w:p w14:paraId="0EAA7F63" w14:textId="77777777" w:rsidR="008D4D5C" w:rsidRPr="00E9148C" w:rsidRDefault="00000000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รวม 1,330 แถว ได้แก่ categories 8, vendor_types 7, activity_levels 5, health_goals 3, nutrient_limits 7, menus 49, articles 12, menu_images 61, sources 20, users 25, user_targets 25, meal_logs 1,108</w:t>
      </w:r>
    </w:p>
    <w:p w14:paraId="3DE5AD6A" w14:textId="77777777" w:rsidR="008D4D5C" w:rsidRPr="00E9148C" w:rsidRDefault="00000000">
      <w:pPr>
        <w:keepNext/>
        <w:spacing w:before="200"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t>9.3 ประเภท Digital Assets</w:t>
      </w:r>
    </w:p>
    <w:p w14:paraId="2F3A9B0B" w14:textId="77777777" w:rsidR="008D4D5C" w:rsidRPr="00E9148C" w:rsidRDefault="00000000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ภาพเมนู 49 ภาพ × 2 ขนาด (400 × 300 และ 1200 × 900, WebP) จาก Wikimedia Commons และ Flickr พร้อมไฟล์เครดิต image_credits.csv, ภาพปกบทความ 12 ไฟล์, ไอคอน SVG 27 ไฟล์ (หมวดอาหาร 8, สถานะ 7, ส่วนติดต่อผู้ใช้ 12), ภาพประกอบ 4 ไฟล์, โลโก้ 3 ไฟล์ และฟอนต์ Sarabun 3 น้ำหนัก</w:t>
      </w:r>
    </w:p>
    <w:p w14:paraId="765ABF2C" w14:textId="77777777" w:rsidR="008D4D5C" w:rsidRPr="00E9148C" w:rsidRDefault="00000000">
      <w:pPr>
        <w:keepNext/>
        <w:spacing w:before="200"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t>9.4 มาตรฐานชื่อไฟล์และโครงสร้าง Folder</w:t>
      </w:r>
    </w:p>
    <w:p w14:paraId="1264F472" w14:textId="77777777" w:rsidR="008D4D5C" w:rsidRPr="00E9148C" w:rsidRDefault="00000000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ใช้ตัวพิมพ์เล็ก ตัวเลข และขีดล่างเท่านั้น รูปแบบภาพเมนูคือ [menu_id]_[thumb|detail].webp ภาพปกคือ [article_id]_cover.webp ไอคอนคือ icon_[กลุ่ม]_[ความหมาย].svg โครงสร้างโฟลเดอร์แบ่งเป็น data, images, icons, illustrations, branding, fonts, articles และ doc</w:t>
      </w:r>
    </w:p>
    <w:p w14:paraId="46027DD3" w14:textId="77777777" w:rsidR="008D4D5C" w:rsidRPr="00E9148C" w:rsidRDefault="00000000">
      <w:pPr>
        <w:keepNext/>
        <w:spacing w:before="200"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lastRenderedPageBreak/>
        <w:t>9.5 ข้อจำกัดและปัญหาที่พบในการรวบรวมข้อมูล</w:t>
      </w:r>
    </w:p>
    <w:p w14:paraId="68A1DB45" w14:textId="77777777" w:rsidR="008D4D5C" w:rsidRPr="00E9148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ค่าโภชนาการของอาหารปรุงสำเร็จเป็นค่าประมาณและมีความแปรปรวนตามสูตรของแต่ละร้าน ผู้จัดทำสอบทานครบทั้ง 49 เมนู (VERIFIED) โดย 26 เมนูใช้รายการอาหารในฐานข้อมูลองค์ประกอบอาหารไทยโดยตรง และ 23 เมนูคำนวณจากสูตรอาหาร ซึ่งเมนูข้าวคลุกกะปิใช้ค่ากะปิและเครื่องเคียงจากฐานข้อมูลองค์ประกอบอาหารอาเซียน (src_20)</w:t>
      </w:r>
    </w:p>
    <w:p w14:paraId="2465DB2E" w14:textId="77777777" w:rsidR="008D4D5C" w:rsidRPr="00E9148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ค่าของเมนูที่สอบทานแล้วแปรตามน้ำหนักต่อจาน (serving_g) และสูตรมาตรฐานที่ผู้จัดทำกำหนด ปริมาณเครื่องปรุงจริงของแต่ละร้านอาจต่างกัน และน้ำตาลกับใยอาหารนับเฉพาะส่วนประกอบที่ฐานข้อมูลรายงานค่า รายละเอียดรายเมนูอยู่ใน data/csv/menu_verification.csv และภาคผนวก จ–ฉ</w:t>
      </w:r>
    </w:p>
    <w:p w14:paraId="729649E0" w14:textId="77777777" w:rsidR="008D4D5C" w:rsidRPr="00E9148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ราคาอาหารแตกต่างกันตามทำเลและช่วงเวลา ค่าที่บันทึกจึงเป็นราคาโดยประมาณ ณ วันที่สำรวจ</w:t>
      </w:r>
    </w:p>
    <w:p w14:paraId="0A9D123C" w14:textId="77777777" w:rsidR="008D4D5C" w:rsidRPr="00E9148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ภาพเมนูทั้ง 49 เมนูมาจากคลังภาพที่มีสัญญาอนุญาตเปิด (Wikimedia Commons 48 เมนู และ Flickr 1 เมนู) ไม่ใช่ภาพที่ผู้จัดทำถ่ายเอง บางภาพเป็นภาพที่มีลักษณะใกล้เคียงกับเมนูจริง เช่น menu_015 ใช้ภาพปูนิ่มผัดผงกะหรี่ และ menu_048 ไม่มีฝรั่งในภาพ เมื่อเผยแพร่ต้องแสดงเครดิตตามไฟล์ image_credits.csv และภาพ menu_027 (CC BY-NC-SA 2.0) ใช้ได้เฉพาะแบบไม่เชิงพาณิชย์ ส่วนภาพปกบทความ 12 ไฟล์ยังเป็นไฟล์ชั่วคราว</w:t>
      </w:r>
    </w:p>
    <w:p w14:paraId="46D14503" w14:textId="77777777" w:rsidR="008D4D5C" w:rsidRPr="00E9148C" w:rsidRDefault="00000000">
      <w:pPr>
        <w:spacing w:after="60" w:line="288" w:lineRule="auto"/>
        <w:ind w:left="765" w:hanging="340"/>
      </w:pPr>
      <w:r>
        <w:rPr>
          <w:szCs w:val="32"/>
          <w:cs/>
          <w:lang w:val="th-TH" w:bidi="th-TH"/>
        </w:rPr>
        <w:t>• ข้อมูลผู้ใช้และบันทึกมื้ออาหารเป็นข้อมูลจำลอง เนื่องจากข้อมูลจริงเป็นข้อมูลส่วนบุคคลที่ต้องได้รับความยินยอมก่อนจัดเก็บ</w:t>
      </w:r>
    </w:p>
    <w:p w14:paraId="65516D4A" w14:textId="77777777" w:rsidR="008D4D5C" w:rsidRPr="00E9148C" w:rsidRDefault="00000000">
      <w:pPr>
        <w:keepNext/>
        <w:pageBreakBefore/>
        <w:spacing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lastRenderedPageBreak/>
        <w:t>10. สรุปผลลัพธ์ของงาน</w:t>
      </w:r>
    </w:p>
    <w:p w14:paraId="7FDA8A9E" w14:textId="77777777" w:rsidR="008D4D5C" w:rsidRDefault="00000000">
      <w:pPr>
        <w:spacing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เมื่อเสร็จสิ้นงานที่ 4 โครงงานมีข้อมูลและสินทรัพย์ดิจิทัลที่ผ่านการออกแบบและตรวจสอบครบทุกขั้นตอน พร้อมเป็นข้อมูลตั้งต้นสำหรับการออกแบบโครงสร้างข้อมูล Firebase และการพัฒนาเว็บแอปพลิเคชันในงานที่ 5 ดังสรุปในตารางที่ 10.1</w:t>
      </w:r>
    </w:p>
    <w:p w14:paraId="7E04CE53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ตารางที่ 10.1 ผลลัพธ์ของงานแต่ละขั้นตอน</w:t>
      </w:r>
    </w:p>
    <w:tbl>
      <w:tblPr>
        <w:tblStyle w:val="TableGrid"/>
        <w:tblW w:w="8958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2154"/>
      </w:tblGrid>
      <w:tr w:rsidR="008D4D5C" w14:paraId="26397E73" w14:textId="77777777">
        <w:trPr>
          <w:cantSplit/>
          <w:tblHeader/>
          <w:jc w:val="center"/>
        </w:trPr>
        <w:tc>
          <w:tcPr>
            <w:tcW w:w="2494" w:type="dxa"/>
            <w:shd w:val="clear" w:color="auto" w:fill="595959"/>
          </w:tcPr>
          <w:p w14:paraId="196C3AF8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ขั้นตอน</w:t>
            </w:r>
          </w:p>
        </w:tc>
        <w:tc>
          <w:tcPr>
            <w:tcW w:w="4309" w:type="dxa"/>
            <w:shd w:val="clear" w:color="auto" w:fill="595959"/>
          </w:tcPr>
          <w:p w14:paraId="681EF676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ผลลัพธ์ที่ได้</w:t>
            </w:r>
          </w:p>
        </w:tc>
        <w:tc>
          <w:tcPr>
            <w:tcW w:w="2154" w:type="dxa"/>
            <w:shd w:val="clear" w:color="auto" w:fill="595959"/>
          </w:tcPr>
          <w:p w14:paraId="06E1F9D1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หัวข้อ / ไฟล์</w:t>
            </w:r>
          </w:p>
        </w:tc>
      </w:tr>
      <w:tr w:rsidR="008D4D5C" w14:paraId="03CE1BB8" w14:textId="77777777">
        <w:trPr>
          <w:cantSplit/>
          <w:jc w:val="center"/>
        </w:trPr>
        <w:tc>
          <w:tcPr>
            <w:tcW w:w="2494" w:type="dxa"/>
          </w:tcPr>
          <w:p w14:paraId="06B4CC1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Project Requirements</w:t>
            </w:r>
          </w:p>
        </w:tc>
        <w:tc>
          <w:tcPr>
            <w:tcW w:w="4309" w:type="dxa"/>
          </w:tcPr>
          <w:p w14:paraId="610708D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ขอบเขตระบบ กรณีการใช้งาน 10 รายการ และหน้าจอต้นแบบ 8 หน้าจอ จากงานที่ 2</w:t>
            </w:r>
          </w:p>
        </w:tc>
        <w:tc>
          <w:tcPr>
            <w:tcW w:w="2154" w:type="dxa"/>
          </w:tcPr>
          <w:p w14:paraId="65EB028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หัวข้อ 1</w:t>
            </w:r>
          </w:p>
        </w:tc>
      </w:tr>
      <w:tr w:rsidR="008D4D5C" w14:paraId="21DF2049" w14:textId="77777777">
        <w:trPr>
          <w:cantSplit/>
          <w:jc w:val="center"/>
        </w:trPr>
        <w:tc>
          <w:tcPr>
            <w:tcW w:w="2494" w:type="dxa"/>
            <w:shd w:val="clear" w:color="auto" w:fill="F2F2F2"/>
          </w:tcPr>
          <w:p w14:paraId="150A075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Data Requirements</w:t>
            </w:r>
          </w:p>
        </w:tc>
        <w:tc>
          <w:tcPr>
            <w:tcW w:w="4309" w:type="dxa"/>
            <w:shd w:val="clear" w:color="auto" w:fill="F2F2F2"/>
          </w:tcPr>
          <w:p w14:paraId="3CC734A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ตารางวิเคราะห์ข้อมูล 14 ฟังก์ชัน และกลุ่มข้อมูลหลัก 12 กลุ่ม</w:t>
            </w:r>
          </w:p>
        </w:tc>
        <w:tc>
          <w:tcPr>
            <w:tcW w:w="2154" w:type="dxa"/>
            <w:shd w:val="clear" w:color="auto" w:fill="F2F2F2"/>
          </w:tcPr>
          <w:p w14:paraId="413B7AB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หัวข้อ 2</w:t>
            </w:r>
          </w:p>
        </w:tc>
      </w:tr>
      <w:tr w:rsidR="008D4D5C" w14:paraId="26E4EA84" w14:textId="77777777">
        <w:trPr>
          <w:cantSplit/>
          <w:jc w:val="center"/>
        </w:trPr>
        <w:tc>
          <w:tcPr>
            <w:tcW w:w="2494" w:type="dxa"/>
          </w:tcPr>
          <w:p w14:paraId="07E662A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Data Structure / Data Dictionary</w:t>
            </w:r>
          </w:p>
        </w:tc>
        <w:tc>
          <w:tcPr>
            <w:tcW w:w="4309" w:type="dxa"/>
          </w:tcPr>
          <w:p w14:paraId="2C630A6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พจนานุกรมข้อมูลครอบคลุมทุกชีต และค่ามาตรฐาน 10 ชุด</w:t>
            </w:r>
          </w:p>
        </w:tc>
        <w:tc>
          <w:tcPr>
            <w:tcW w:w="2154" w:type="dxa"/>
          </w:tcPr>
          <w:p w14:paraId="6E93605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หัวข้อ 3</w:t>
            </w:r>
          </w:p>
        </w:tc>
      </w:tr>
      <w:tr w:rsidR="008D4D5C" w14:paraId="54A70813" w14:textId="77777777">
        <w:trPr>
          <w:cantSplit/>
          <w:jc w:val="center"/>
        </w:trPr>
        <w:tc>
          <w:tcPr>
            <w:tcW w:w="2494" w:type="dxa"/>
            <w:shd w:val="clear" w:color="auto" w:fill="F2F2F2"/>
          </w:tcPr>
          <w:p w14:paraId="370580E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Collected Dataset</w:t>
            </w:r>
          </w:p>
        </w:tc>
        <w:tc>
          <w:tcPr>
            <w:tcW w:w="4309" w:type="dxa"/>
            <w:shd w:val="clear" w:color="auto" w:fill="F2F2F2"/>
          </w:tcPr>
          <w:p w14:paraId="692DF0A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ข้อมูล 1,330 แถว จาก 12 ชีต พร้อมทะเบียนแหล่งที่มา 20 แหล่งที่ตรวจสอบย้อนกลับได้</w:t>
            </w:r>
          </w:p>
        </w:tc>
        <w:tc>
          <w:tcPr>
            <w:tcW w:w="2154" w:type="dxa"/>
            <w:shd w:val="clear" w:color="auto" w:fill="F2F2F2"/>
          </w:tcPr>
          <w:p w14:paraId="2277453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หัวข้อ 4, data/</w:t>
            </w:r>
          </w:p>
        </w:tc>
      </w:tr>
      <w:tr w:rsidR="008D4D5C" w14:paraId="60E97BE4" w14:textId="77777777">
        <w:trPr>
          <w:cantSplit/>
          <w:jc w:val="center"/>
        </w:trPr>
        <w:tc>
          <w:tcPr>
            <w:tcW w:w="2494" w:type="dxa"/>
          </w:tcPr>
          <w:p w14:paraId="26EDAA7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Cleaned &amp; Validated Dataset</w:t>
            </w:r>
          </w:p>
        </w:tc>
        <w:tc>
          <w:tcPr>
            <w:tcW w:w="4309" w:type="dxa"/>
          </w:tcPr>
          <w:p w14:paraId="06B1E18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ผ่านกฎตรวจสอบ 14 จาก 14 ข้อ ไม่พบข้อผิดพลาด ตรวจซ้ำได้ด้วยสคริปต์</w:t>
            </w:r>
          </w:p>
        </w:tc>
        <w:tc>
          <w:tcPr>
            <w:tcW w:w="2154" w:type="dxa"/>
          </w:tcPr>
          <w:p w14:paraId="71262F17" w14:textId="7E676F48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 xml:space="preserve">หัวข้อ 5, </w:t>
            </w:r>
            <w:r w:rsidR="00836BC3">
              <w:rPr>
                <w:sz w:val="28"/>
                <w:szCs w:val="28"/>
                <w:lang w:bidi="th-TH"/>
              </w:rPr>
              <w:t>scripts</w:t>
            </w:r>
            <w:r>
              <w:rPr>
                <w:sz w:val="28"/>
                <w:szCs w:val="28"/>
                <w:cs/>
                <w:lang w:val="th-TH" w:bidi="th-TH"/>
              </w:rPr>
              <w:t>/validate.py</w:t>
            </w:r>
          </w:p>
        </w:tc>
      </w:tr>
      <w:tr w:rsidR="008D4D5C" w14:paraId="44A8BAFE" w14:textId="77777777">
        <w:trPr>
          <w:cantSplit/>
          <w:jc w:val="center"/>
        </w:trPr>
        <w:tc>
          <w:tcPr>
            <w:tcW w:w="2494" w:type="dxa"/>
            <w:shd w:val="clear" w:color="auto" w:fill="F2F2F2"/>
          </w:tcPr>
          <w:p w14:paraId="7842C17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Digital Asset Specification</w:t>
            </w:r>
          </w:p>
        </w:tc>
        <w:tc>
          <w:tcPr>
            <w:tcW w:w="4309" w:type="dxa"/>
            <w:shd w:val="clear" w:color="auto" w:fill="F2F2F2"/>
          </w:tcPr>
          <w:p w14:paraId="340460F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Asset Inventory มาตรฐานรูปภาพ มาตรฐานชื่อไฟล์ และตารางลิขสิทธิ์</w:t>
            </w:r>
          </w:p>
        </w:tc>
        <w:tc>
          <w:tcPr>
            <w:tcW w:w="2154" w:type="dxa"/>
            <w:shd w:val="clear" w:color="auto" w:fill="F2F2F2"/>
          </w:tcPr>
          <w:p w14:paraId="2709F92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หัวข้อ 6</w:t>
            </w:r>
          </w:p>
        </w:tc>
      </w:tr>
      <w:tr w:rsidR="008D4D5C" w14:paraId="096B7F1A" w14:textId="77777777">
        <w:trPr>
          <w:cantSplit/>
          <w:jc w:val="center"/>
        </w:trPr>
        <w:tc>
          <w:tcPr>
            <w:tcW w:w="2494" w:type="dxa"/>
          </w:tcPr>
          <w:p w14:paraId="181A69F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Prepared Digital Assets</w:t>
            </w:r>
          </w:p>
        </w:tc>
        <w:tc>
          <w:tcPr>
            <w:tcW w:w="4309" w:type="dxa"/>
          </w:tcPr>
          <w:p w14:paraId="48609581" w14:textId="07A84391" w:rsidR="008D4D5C" w:rsidRDefault="00B903FC" w:rsidP="00B903FC">
            <w:pPr>
              <w:spacing w:before="40" w:after="40" w:line="264" w:lineRule="auto"/>
            </w:pPr>
            <w:r w:rsidRPr="00B903FC">
              <w:rPr>
                <w:sz w:val="28"/>
                <w:szCs w:val="28"/>
                <w:cs/>
                <w:lang w:val="th-TH" w:bidi="th-TH"/>
              </w:rPr>
              <w:t xml:space="preserve">ไอคอนและภาพประกอบ </w:t>
            </w:r>
            <w:r w:rsidRPr="00B903FC">
              <w:rPr>
                <w:sz w:val="28"/>
                <w:szCs w:val="28"/>
                <w:lang w:bidi="th-TH"/>
              </w:rPr>
              <w:t xml:space="preserve">31 </w:t>
            </w:r>
            <w:r w:rsidRPr="00B903FC">
              <w:rPr>
                <w:sz w:val="28"/>
                <w:szCs w:val="28"/>
                <w:cs/>
                <w:lang w:val="th-TH" w:bidi="th-TH"/>
              </w:rPr>
              <w:t xml:space="preserve">ไฟล์ที่ผู้จัดทำออกแบบโดยใช้ </w:t>
            </w:r>
            <w:r w:rsidRPr="00B903FC">
              <w:rPr>
                <w:sz w:val="28"/>
                <w:szCs w:val="28"/>
                <w:lang w:bidi="th-TH"/>
              </w:rPr>
              <w:t xml:space="preserve">AI </w:t>
            </w:r>
            <w:r w:rsidRPr="00B903FC">
              <w:rPr>
                <w:sz w:val="28"/>
                <w:szCs w:val="28"/>
                <w:cs/>
                <w:lang w:val="th-TH" w:bidi="th-TH"/>
              </w:rPr>
              <w:t>ช่วยสร้าง</w:t>
            </w:r>
            <w:r>
              <w:rPr>
                <w:rFonts w:hint="cs"/>
                <w:sz w:val="28"/>
                <w:szCs w:val="28"/>
                <w:cs/>
                <w:lang w:val="th-TH" w:bidi="th-TH"/>
              </w:rPr>
              <w:t xml:space="preserve"> </w:t>
            </w:r>
            <w:r>
              <w:rPr>
                <w:sz w:val="28"/>
                <w:szCs w:val="28"/>
                <w:cs/>
                <w:lang w:val="th-TH" w:bidi="th-TH"/>
              </w:rPr>
              <w:t>โลโก้ 3 ไฟล์ ภาพเมนู 98 ไฟล์จากคลังภาพที่มีสัญญาอนุญาตเปิด และภาพปกบทความ 12 ไฟล์ (ไฟล์ชั่วคราว)</w:t>
            </w:r>
          </w:p>
        </w:tc>
        <w:tc>
          <w:tcPr>
            <w:tcW w:w="2154" w:type="dxa"/>
          </w:tcPr>
          <w:p w14:paraId="3C544F1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icons/, illustrations/, images/</w:t>
            </w:r>
          </w:p>
        </w:tc>
      </w:tr>
      <w:tr w:rsidR="008D4D5C" w14:paraId="3F17D765" w14:textId="77777777">
        <w:trPr>
          <w:cantSplit/>
          <w:jc w:val="center"/>
        </w:trPr>
        <w:tc>
          <w:tcPr>
            <w:tcW w:w="2494" w:type="dxa"/>
            <w:shd w:val="clear" w:color="auto" w:fill="F2F2F2"/>
          </w:tcPr>
          <w:p w14:paraId="7BF7B61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Master Dataset</w:t>
            </w:r>
          </w:p>
        </w:tc>
        <w:tc>
          <w:tcPr>
            <w:tcW w:w="4309" w:type="dxa"/>
            <w:shd w:val="clear" w:color="auto" w:fill="F2F2F2"/>
          </w:tcPr>
          <w:p w14:paraId="6910E87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12 ชีต 1,330 แถว พร้อมไฟล์ CSV และกฎการแปลงเป็น JSON ของ Firebase</w:t>
            </w:r>
          </w:p>
        </w:tc>
        <w:tc>
          <w:tcPr>
            <w:tcW w:w="2154" w:type="dxa"/>
            <w:shd w:val="clear" w:color="auto" w:fill="F2F2F2"/>
          </w:tcPr>
          <w:p w14:paraId="48B411B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หัวข้อ 7, data/</w:t>
            </w:r>
          </w:p>
        </w:tc>
      </w:tr>
    </w:tbl>
    <w:p w14:paraId="10AF0F97" w14:textId="77777777" w:rsidR="008D4D5C" w:rsidRDefault="008D4D5C">
      <w:pPr>
        <w:spacing w:after="40"/>
      </w:pPr>
    </w:p>
    <w:p w14:paraId="26F5DBCA" w14:textId="77777777" w:rsidR="008D4D5C" w:rsidRDefault="00000000">
      <w:pPr>
        <w:spacing w:after="16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สิ่งที่ต้องดำเนินการต่อก่อนเข้าสู่ขั้นพัฒนาระบบ มี 1 รายการ คือ ออกแบบภาพปกบทความ 12 ไฟล์แทนไฟล์ชั่วคราว ส่วนค่าโภชนาการของเมนูทั้ง 49 รายการสอบทานครบแล้ว (ผลการสอบทานแสดงในภาคผนวก จ และสูตรที่ใช้คำนวณแสดงในภาคผนวก ฉ) และภาพเมนูทั้ง 98 ไฟล์จัดเตรียมครบแล้ว สามารถแทนที่ด้วย</w:t>
      </w:r>
      <w:r>
        <w:rPr>
          <w:szCs w:val="32"/>
          <w:cs/>
          <w:lang w:val="th-TH" w:bidi="th-TH"/>
        </w:rPr>
        <w:lastRenderedPageBreak/>
        <w:t>ภาพถ่ายจริงภายหลังโดยใช้ชื่อไฟล์เดิม รายการที่เหลือมีสถานะกำกับไว้แล้วในชีต menu_images จึงติดตามความคืบหน้าได้โดยตรง</w:t>
      </w:r>
    </w:p>
    <w:p w14:paraId="40FD963F" w14:textId="77777777" w:rsidR="008D4D5C" w:rsidRPr="00E9148C" w:rsidRDefault="00000000">
      <w:pPr>
        <w:keepNext/>
        <w:pageBreakBefore/>
        <w:spacing w:after="120" w:line="300" w:lineRule="auto"/>
      </w:pPr>
      <w:r>
        <w:rPr>
          <w:b/>
          <w:bCs/>
          <w:sz w:val="36"/>
          <w:szCs w:val="36"/>
          <w:cs/>
          <w:lang w:val="th-TH" w:bidi="th-TH"/>
        </w:rPr>
        <w:lastRenderedPageBreak/>
        <w:t>เอกสารอ้างอิง (References)</w:t>
      </w:r>
    </w:p>
    <w:p w14:paraId="5B79BBC3" w14:textId="77777777" w:rsidR="008D4D5C" w:rsidRDefault="00000000">
      <w:pPr>
        <w:spacing w:after="140"/>
        <w:ind w:left="720" w:hanging="720"/>
      </w:pPr>
      <w:r>
        <w:rPr>
          <w:szCs w:val="32"/>
          <w:cs/>
          <w:lang w:val="th-TH" w:bidi="th-TH"/>
        </w:rPr>
        <w:t>กรมอนามัย กระทรวงสาธารณสุข. (ม.ป.ป.). กรมอนามัย เผยคนไทยกินโซเดียมเกินค่ามาตรฐานเกือบ 2 เท่า. สืบค้นเมื่อ 20 กันยายน 2569, จาก https://anamai.moph.go.th/th/news-anamai/43277</w:t>
      </w:r>
    </w:p>
    <w:p w14:paraId="53BD66F3" w14:textId="77777777" w:rsidR="008D4D5C" w:rsidRDefault="00000000">
      <w:pPr>
        <w:spacing w:after="140"/>
        <w:ind w:left="720" w:hanging="720"/>
      </w:pPr>
      <w:r>
        <w:rPr>
          <w:szCs w:val="32"/>
          <w:cs/>
          <w:lang w:val="th-TH" w:bidi="th-TH"/>
        </w:rPr>
        <w:t>กระทรวงสาธารณสุข. (2566). ประกาศกระทรวงสาธารณสุข (ฉบับที่ 445) พ.ศ. 2566 เรื่อง ฉลากโภชนาการ. สืบค้นเมื่อ 21 กันยายน 2569, จาก https://food.fda.moph.go.th/local-economy/category/local-economy-nutrition-label</w:t>
      </w:r>
    </w:p>
    <w:p w14:paraId="68250F9D" w14:textId="77777777" w:rsidR="008D4D5C" w:rsidRDefault="00000000">
      <w:pPr>
        <w:spacing w:after="140"/>
        <w:ind w:left="720" w:hanging="720"/>
      </w:pPr>
      <w:r>
        <w:rPr>
          <w:szCs w:val="32"/>
          <w:cs/>
          <w:lang w:val="th-TH" w:bidi="th-TH"/>
        </w:rPr>
        <w:t>พระราชบัญญัติคุ้มครองข้อมูลส่วนบุคคล พ.ศ. 2562. (2562, 27 พฤษภาคม). ราชกิจจานุเบกษา. เล่ม 136 ตอนที่ 69 ก.</w:t>
      </w:r>
    </w:p>
    <w:p w14:paraId="70D4E9D3" w14:textId="77777777" w:rsidR="008D4D5C" w:rsidRDefault="00000000">
      <w:pPr>
        <w:spacing w:after="140"/>
        <w:ind w:left="720" w:hanging="720"/>
      </w:pPr>
      <w:r>
        <w:rPr>
          <w:szCs w:val="32"/>
          <w:cs/>
          <w:lang w:val="th-TH" w:bidi="th-TH"/>
        </w:rPr>
        <w:t>ศูนย์เบาหวานศิริราช คณะแพทยศาสตร์ศิริราชพยาบาล มหาวิทยาลัยมหิดล. (2558). โซเดียมกับโรคเบาหวาน: ตัวอย่างปริมาณโซเดียมในอาหารจานเดียว [เอกสารความรู้สำหรับผู้ป่วย]. สืบค้นเมื่อ 19 ตุลาคม 2569, จาก https://www.si.mahidol.ac.th/th/division/hph/admin/news_files/305_49_1.pdf</w:t>
      </w:r>
    </w:p>
    <w:p w14:paraId="1B980489" w14:textId="77777777" w:rsidR="008D4D5C" w:rsidRDefault="00000000">
      <w:pPr>
        <w:spacing w:after="140"/>
        <w:ind w:left="720" w:hanging="720"/>
      </w:pPr>
      <w:r>
        <w:rPr>
          <w:szCs w:val="32"/>
          <w:cs/>
          <w:lang w:val="th-TH" w:bidi="th-TH"/>
        </w:rPr>
        <w:t>สถาบันโภชนาการ มหาวิทยาลัยมหิดล. (2558). ฐานข้อมูลองค์ประกอบอาหารไทยออนไลน์ (Thai Food Composition Database 2015, Online version 2, กันยายน 2561). สืบค้นเมื่อ 19 ตุลาคม 2569, จาก https://inmu.mahidol.ac.th/thaifcd/</w:t>
      </w:r>
    </w:p>
    <w:p w14:paraId="2423520B" w14:textId="77777777" w:rsidR="008D4D5C" w:rsidRDefault="00000000">
      <w:pPr>
        <w:spacing w:after="140"/>
        <w:ind w:left="720" w:hanging="720"/>
      </w:pPr>
      <w:r>
        <w:rPr>
          <w:szCs w:val="32"/>
          <w:cs/>
          <w:lang w:val="th-TH" w:bidi="th-TH"/>
        </w:rPr>
        <w:t>สำนักโภชนาการ กรมอนามัย. (2563). ปริมาณสารอาหารอ้างอิงที่ควรได้รับประจำวันสำหรับคนไทย พ.ศ. 2563. สืบค้นเมื่อ 21 กันยายน 2569, จาก https://nutrition2.anamai.moph.go.th/th/dri/176096</w:t>
      </w:r>
    </w:p>
    <w:p w14:paraId="7A0F3AB2" w14:textId="77777777" w:rsidR="008D4D5C" w:rsidRDefault="00000000">
      <w:pPr>
        <w:spacing w:after="140"/>
        <w:ind w:left="720" w:hanging="720"/>
      </w:pPr>
      <w:r>
        <w:rPr>
          <w:szCs w:val="32"/>
          <w:cs/>
          <w:lang w:val="th-TH" w:bidi="th-TH"/>
        </w:rPr>
        <w:t>สำนักโภชนาการ กรมอนามัย. (ม.ป.ป.). คู่มือธงโภชนาการ. สืบค้นเมื่อ 21 กันยายน 2569, จาก https://nutrition2.anamai.moph.go.th/th/book/201525</w:t>
      </w:r>
    </w:p>
    <w:p w14:paraId="331B4428" w14:textId="77777777" w:rsidR="008D4D5C" w:rsidRDefault="00000000">
      <w:pPr>
        <w:spacing w:after="140"/>
        <w:ind w:left="720" w:hanging="720"/>
      </w:pPr>
      <w:r>
        <w:rPr>
          <w:szCs w:val="32"/>
        </w:rPr>
        <w:t>Eastlake, D., &amp; Panitz, A. (1999). Reserved top level DNS names (RFC 2606). Internet Engineering Task Force. https://www.rfc-editor.org/rfc/rfc2606</w:t>
      </w:r>
    </w:p>
    <w:p w14:paraId="381279CA" w14:textId="77777777" w:rsidR="008D4D5C" w:rsidRDefault="00000000">
      <w:pPr>
        <w:spacing w:after="140"/>
        <w:ind w:left="720" w:hanging="720"/>
      </w:pPr>
      <w:r>
        <w:rPr>
          <w:szCs w:val="32"/>
        </w:rPr>
        <w:t>Firebase. (n.d.). Structure your database. Retrieved September 20, 2026, from https://firebase.google.com/docs/database/web/structure-data</w:t>
      </w:r>
    </w:p>
    <w:p w14:paraId="37D70A42" w14:textId="77777777" w:rsidR="008D4D5C" w:rsidRDefault="00000000">
      <w:pPr>
        <w:spacing w:after="140"/>
        <w:ind w:left="720" w:hanging="720"/>
      </w:pPr>
      <w:r>
        <w:rPr>
          <w:szCs w:val="32"/>
        </w:rPr>
        <w:t>Google. (n.d.). An image format for the web: WebP. Retrieved September 20, 2026, from https://developers.google.com/speed/webp</w:t>
      </w:r>
    </w:p>
    <w:p w14:paraId="4FB15194" w14:textId="77777777" w:rsidR="008D4D5C" w:rsidRDefault="00000000">
      <w:pPr>
        <w:spacing w:after="140"/>
        <w:ind w:left="720" w:hanging="720"/>
      </w:pPr>
      <w:r>
        <w:rPr>
          <w:szCs w:val="32"/>
        </w:rPr>
        <w:lastRenderedPageBreak/>
        <w:t>Google Fonts. (n.d.). Sarabun. Retrieved September 20, 2026, from https://fonts.google.com/specimen/Sarabun</w:t>
      </w:r>
    </w:p>
    <w:p w14:paraId="60937F2B" w14:textId="77777777" w:rsidR="008D4D5C" w:rsidRDefault="00000000">
      <w:pPr>
        <w:spacing w:after="140"/>
        <w:ind w:left="720" w:hanging="720"/>
      </w:pPr>
      <w:r>
        <w:rPr>
          <w:szCs w:val="32"/>
        </w:rPr>
        <w:t>Institute of Nutrition, Mahidol University. (2014). ASEAN food composition database (Electronic version 1). Retrieved October 19, 2026, from https://inmu.mahidol.ac.th/aseanfoods/doc/OnlineASEAN_FCD_V1_2014.pdf</w:t>
      </w:r>
    </w:p>
    <w:p w14:paraId="31F2AB6D" w14:textId="77777777" w:rsidR="008D4D5C" w:rsidRDefault="00000000">
      <w:pPr>
        <w:spacing w:after="140"/>
        <w:ind w:left="720" w:hanging="720"/>
      </w:pPr>
      <w:r>
        <w:rPr>
          <w:szCs w:val="32"/>
        </w:rPr>
        <w:t>International Organization for Standardization. (2019). ISO 8601-1:2019 Date and time — Representations for information interchange — Part 1: Basic rules. ISO.</w:t>
      </w:r>
    </w:p>
    <w:p w14:paraId="15827DC0" w14:textId="77777777" w:rsidR="008D4D5C" w:rsidRDefault="00000000">
      <w:pPr>
        <w:spacing w:after="140"/>
        <w:ind w:left="720" w:hanging="720"/>
      </w:pPr>
      <w:r>
        <w:rPr>
          <w:szCs w:val="32"/>
        </w:rPr>
        <w:t>Mifflin, M. D., St Jeor, S. T., Hill, L. A., Scott, B. J., Daugherty, S. A., &amp; Koh, Y. O. (1990). A new predictive equation for resting energy expenditure in healthy individuals. The American Journal of Clinical Nutrition, 51(2), 241–247.</w:t>
      </w:r>
    </w:p>
    <w:p w14:paraId="1CF0C738" w14:textId="77777777" w:rsidR="008D4D5C" w:rsidRDefault="00000000">
      <w:pPr>
        <w:spacing w:after="140"/>
        <w:ind w:left="720" w:hanging="720"/>
      </w:pPr>
      <w:r>
        <w:rPr>
          <w:szCs w:val="32"/>
        </w:rPr>
        <w:t>U.S. Department of Agriculture, Agricultural Research Service. (2019). FoodData Central: SR Legacy. Retrieved October 19, 2026, from https://fdc.nal.usda.gov/</w:t>
      </w:r>
    </w:p>
    <w:p w14:paraId="4A1EDC28" w14:textId="77777777" w:rsidR="008D4D5C" w:rsidRDefault="00000000">
      <w:pPr>
        <w:spacing w:after="140"/>
        <w:ind w:left="720" w:hanging="720"/>
      </w:pPr>
      <w:r>
        <w:rPr>
          <w:szCs w:val="32"/>
        </w:rPr>
        <w:t>Wickham, H. (2014). Tidy data. Journal of Statistical Software, 59(10), 1–23.</w:t>
      </w:r>
    </w:p>
    <w:p w14:paraId="45A73C27" w14:textId="77777777" w:rsidR="008D4D5C" w:rsidRDefault="00000000">
      <w:pPr>
        <w:spacing w:after="140"/>
        <w:ind w:left="720" w:hanging="720"/>
      </w:pPr>
      <w:r>
        <w:rPr>
          <w:szCs w:val="32"/>
        </w:rPr>
        <w:t>World Health Organization. (2012). Guideline: Sodium intake for adults and children. WHO.</w:t>
      </w:r>
    </w:p>
    <w:p w14:paraId="5C177D45" w14:textId="77777777" w:rsidR="008D4D5C" w:rsidRDefault="00000000">
      <w:pPr>
        <w:spacing w:after="140"/>
        <w:ind w:left="720" w:hanging="720"/>
      </w:pPr>
      <w:r>
        <w:rPr>
          <w:szCs w:val="32"/>
        </w:rPr>
        <w:t>World Health Organization. (2015). Guideline: Sugars intake for adults and children. WHO.</w:t>
      </w:r>
    </w:p>
    <w:p w14:paraId="0C2D9650" w14:textId="77777777" w:rsidR="008D4D5C" w:rsidRDefault="00000000">
      <w:pPr>
        <w:spacing w:after="140"/>
        <w:ind w:left="720" w:hanging="720"/>
      </w:pPr>
      <w:r>
        <w:rPr>
          <w:szCs w:val="32"/>
        </w:rPr>
        <w:t>World Wide Web Consortium. (2023). Web Content Accessibility Guidelines (WCAG) 2.2. Retrieved September 20, 2026, from https://www.w3.org/TR/WCAG22/</w:t>
      </w:r>
    </w:p>
    <w:p w14:paraId="4BEC3129" w14:textId="77777777" w:rsidR="008D4D5C" w:rsidRDefault="00000000">
      <w:pPr>
        <w:keepNext/>
        <w:pageBreakBefore/>
        <w:spacing w:after="120" w:line="300" w:lineRule="auto"/>
      </w:pPr>
      <w:r>
        <w:rPr>
          <w:b/>
          <w:bCs/>
          <w:color w:val="1F4E79"/>
          <w:sz w:val="36"/>
          <w:szCs w:val="36"/>
          <w:cs/>
          <w:lang w:val="th-TH" w:bidi="th-TH"/>
        </w:rPr>
        <w:lastRenderedPageBreak/>
        <w:t>ภาคผนวก ก ข้อมูลเมนูอาหารทั้งหมด (menus)</w:t>
      </w:r>
    </w:p>
    <w:p w14:paraId="3F26D147" w14:textId="77777777" w:rsidR="008D4D5C" w:rsidRDefault="00000000">
      <w:pPr>
        <w:spacing w:after="120" w:line="300" w:lineRule="auto"/>
        <w:ind w:firstLine="720"/>
      </w:pPr>
      <w:r>
        <w:rPr>
          <w:i/>
          <w:color w:val="595959"/>
          <w:szCs w:val="32"/>
          <w:cs/>
          <w:lang w:val="th-TH" w:bidi="th-TH"/>
        </w:rPr>
        <w:t>จำนวน 49 รายการ แหล่งข้อมูล src_01 และ src_08 ค่าของเมนูสถานะ VERIFIED มาจาก Thai FCD และการคำนวณจากสูตรตามภาคผนวก จ–ฉ (P = โปรตีน, F = ไขมัน, C = คาร์โบไฮเดรต หน่วยกรัม)</w:t>
      </w:r>
    </w:p>
    <w:p w14:paraId="4F377366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ตารางภาคผนวก ก.1 ชีต menus</w:t>
      </w:r>
    </w:p>
    <w:tbl>
      <w:tblPr>
        <w:tblStyle w:val="TableGrid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1464"/>
        <w:gridCol w:w="1241"/>
        <w:gridCol w:w="1310"/>
        <w:gridCol w:w="623"/>
        <w:gridCol w:w="623"/>
        <w:gridCol w:w="860"/>
        <w:gridCol w:w="710"/>
        <w:gridCol w:w="710"/>
        <w:gridCol w:w="567"/>
        <w:gridCol w:w="680"/>
        <w:gridCol w:w="850"/>
      </w:tblGrid>
      <w:tr w:rsidR="008D4D5C" w14:paraId="50D26AF3" w14:textId="77777777">
        <w:trPr>
          <w:cantSplit/>
          <w:tblHeader/>
          <w:jc w:val="center"/>
        </w:trPr>
        <w:tc>
          <w:tcPr>
            <w:tcW w:w="1464" w:type="dxa"/>
            <w:shd w:val="clear" w:color="auto" w:fill="595959"/>
          </w:tcPr>
          <w:p w14:paraId="1D52EB65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รหัส</w:t>
            </w:r>
          </w:p>
        </w:tc>
        <w:tc>
          <w:tcPr>
            <w:tcW w:w="1241" w:type="dxa"/>
            <w:shd w:val="clear" w:color="auto" w:fill="595959"/>
          </w:tcPr>
          <w:p w14:paraId="111D4548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ชื่อเมนู</w:t>
            </w:r>
          </w:p>
        </w:tc>
        <w:tc>
          <w:tcPr>
            <w:tcW w:w="1310" w:type="dxa"/>
            <w:shd w:val="clear" w:color="auto" w:fill="595959"/>
          </w:tcPr>
          <w:p w14:paraId="2AF7887D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หมวด</w:t>
            </w:r>
          </w:p>
        </w:tc>
        <w:tc>
          <w:tcPr>
            <w:tcW w:w="623" w:type="dxa"/>
            <w:shd w:val="clear" w:color="auto" w:fill="595959"/>
          </w:tcPr>
          <w:p w14:paraId="753BF920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ราคา</w:t>
            </w:r>
          </w:p>
        </w:tc>
        <w:tc>
          <w:tcPr>
            <w:tcW w:w="623" w:type="dxa"/>
            <w:shd w:val="clear" w:color="auto" w:fill="595959"/>
          </w:tcPr>
          <w:p w14:paraId="18D1390A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กรัม</w:t>
            </w:r>
          </w:p>
        </w:tc>
        <w:tc>
          <w:tcPr>
            <w:tcW w:w="860" w:type="dxa"/>
            <w:shd w:val="clear" w:color="auto" w:fill="595959"/>
          </w:tcPr>
          <w:p w14:paraId="2D85E437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kcal</w:t>
            </w:r>
          </w:p>
        </w:tc>
        <w:tc>
          <w:tcPr>
            <w:tcW w:w="710" w:type="dxa"/>
            <w:shd w:val="clear" w:color="auto" w:fill="595959"/>
          </w:tcPr>
          <w:p w14:paraId="0490D293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</w:t>
            </w:r>
          </w:p>
        </w:tc>
        <w:tc>
          <w:tcPr>
            <w:tcW w:w="710" w:type="dxa"/>
            <w:shd w:val="clear" w:color="auto" w:fill="595959"/>
          </w:tcPr>
          <w:p w14:paraId="42EAF48B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F</w:t>
            </w:r>
          </w:p>
        </w:tc>
        <w:tc>
          <w:tcPr>
            <w:tcW w:w="567" w:type="dxa"/>
            <w:shd w:val="clear" w:color="auto" w:fill="595959"/>
          </w:tcPr>
          <w:p w14:paraId="4AB4599A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</w:t>
            </w:r>
          </w:p>
        </w:tc>
        <w:tc>
          <w:tcPr>
            <w:tcW w:w="680" w:type="dxa"/>
            <w:shd w:val="clear" w:color="auto" w:fill="595959"/>
          </w:tcPr>
          <w:p w14:paraId="03DE5260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น้ำตาล</w:t>
            </w:r>
          </w:p>
        </w:tc>
        <w:tc>
          <w:tcPr>
            <w:tcW w:w="850" w:type="dxa"/>
            <w:shd w:val="clear" w:color="auto" w:fill="595959"/>
          </w:tcPr>
          <w:p w14:paraId="030ACFCC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Na (มก.)</w:t>
            </w:r>
          </w:p>
        </w:tc>
      </w:tr>
      <w:tr w:rsidR="008D4D5C" w14:paraId="507CA58C" w14:textId="77777777">
        <w:trPr>
          <w:cantSplit/>
          <w:jc w:val="center"/>
        </w:trPr>
        <w:tc>
          <w:tcPr>
            <w:tcW w:w="1464" w:type="dxa"/>
          </w:tcPr>
          <w:p w14:paraId="335DBBB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menu_001</w:t>
            </w:r>
          </w:p>
        </w:tc>
        <w:tc>
          <w:tcPr>
            <w:tcW w:w="1241" w:type="dxa"/>
          </w:tcPr>
          <w:p w14:paraId="2DF6C78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ข้าวมันไก่</w:t>
            </w:r>
          </w:p>
        </w:tc>
        <w:tc>
          <w:tcPr>
            <w:tcW w:w="1310" w:type="dxa"/>
          </w:tcPr>
          <w:p w14:paraId="6F5239E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rice</w:t>
            </w:r>
          </w:p>
        </w:tc>
        <w:tc>
          <w:tcPr>
            <w:tcW w:w="623" w:type="dxa"/>
          </w:tcPr>
          <w:p w14:paraId="4084FA6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623" w:type="dxa"/>
          </w:tcPr>
          <w:p w14:paraId="48885D2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350</w:t>
            </w:r>
          </w:p>
        </w:tc>
        <w:tc>
          <w:tcPr>
            <w:tcW w:w="860" w:type="dxa"/>
          </w:tcPr>
          <w:p w14:paraId="326A591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693</w:t>
            </w:r>
          </w:p>
        </w:tc>
        <w:tc>
          <w:tcPr>
            <w:tcW w:w="710" w:type="dxa"/>
          </w:tcPr>
          <w:p w14:paraId="34E7A7F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23.6</w:t>
            </w:r>
          </w:p>
        </w:tc>
        <w:tc>
          <w:tcPr>
            <w:tcW w:w="710" w:type="dxa"/>
          </w:tcPr>
          <w:p w14:paraId="36243AF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32.4</w:t>
            </w:r>
          </w:p>
        </w:tc>
        <w:tc>
          <w:tcPr>
            <w:tcW w:w="567" w:type="dxa"/>
          </w:tcPr>
          <w:p w14:paraId="26F746C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74.4</w:t>
            </w:r>
          </w:p>
        </w:tc>
        <w:tc>
          <w:tcPr>
            <w:tcW w:w="680" w:type="dxa"/>
          </w:tcPr>
          <w:p w14:paraId="77636F2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50" w:type="dxa"/>
          </w:tcPr>
          <w:p w14:paraId="3CACE93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1100</w:t>
            </w:r>
          </w:p>
        </w:tc>
      </w:tr>
      <w:tr w:rsidR="008D4D5C" w14:paraId="74529610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58E7C44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menu_002</w:t>
            </w:r>
          </w:p>
        </w:tc>
        <w:tc>
          <w:tcPr>
            <w:tcW w:w="1241" w:type="dxa"/>
            <w:shd w:val="clear" w:color="auto" w:fill="F2F2F2"/>
          </w:tcPr>
          <w:p w14:paraId="4E61982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ข้าวหมูแดง</w:t>
            </w:r>
          </w:p>
        </w:tc>
        <w:tc>
          <w:tcPr>
            <w:tcW w:w="1310" w:type="dxa"/>
            <w:shd w:val="clear" w:color="auto" w:fill="F2F2F2"/>
          </w:tcPr>
          <w:p w14:paraId="1117117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rice</w:t>
            </w:r>
          </w:p>
        </w:tc>
        <w:tc>
          <w:tcPr>
            <w:tcW w:w="623" w:type="dxa"/>
            <w:shd w:val="clear" w:color="auto" w:fill="F2F2F2"/>
          </w:tcPr>
          <w:p w14:paraId="3D06FC3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623" w:type="dxa"/>
            <w:shd w:val="clear" w:color="auto" w:fill="F2F2F2"/>
          </w:tcPr>
          <w:p w14:paraId="5007BED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330</w:t>
            </w:r>
          </w:p>
        </w:tc>
        <w:tc>
          <w:tcPr>
            <w:tcW w:w="860" w:type="dxa"/>
            <w:shd w:val="clear" w:color="auto" w:fill="F2F2F2"/>
          </w:tcPr>
          <w:p w14:paraId="5430787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508</w:t>
            </w:r>
          </w:p>
        </w:tc>
        <w:tc>
          <w:tcPr>
            <w:tcW w:w="710" w:type="dxa"/>
            <w:shd w:val="clear" w:color="auto" w:fill="F2F2F2"/>
          </w:tcPr>
          <w:p w14:paraId="628B83C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20.8</w:t>
            </w:r>
          </w:p>
        </w:tc>
        <w:tc>
          <w:tcPr>
            <w:tcW w:w="710" w:type="dxa"/>
            <w:shd w:val="clear" w:color="auto" w:fill="F2F2F2"/>
          </w:tcPr>
          <w:p w14:paraId="1D4BCC8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13.8</w:t>
            </w:r>
          </w:p>
        </w:tc>
        <w:tc>
          <w:tcPr>
            <w:tcW w:w="567" w:type="dxa"/>
            <w:shd w:val="clear" w:color="auto" w:fill="F2F2F2"/>
          </w:tcPr>
          <w:p w14:paraId="7FF313D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75</w:t>
            </w:r>
          </w:p>
        </w:tc>
        <w:tc>
          <w:tcPr>
            <w:tcW w:w="680" w:type="dxa"/>
            <w:shd w:val="clear" w:color="auto" w:fill="F2F2F2"/>
          </w:tcPr>
          <w:p w14:paraId="2B4CF80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850" w:type="dxa"/>
            <w:shd w:val="clear" w:color="auto" w:fill="F2F2F2"/>
          </w:tcPr>
          <w:p w14:paraId="42D4AF3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937</w:t>
            </w:r>
          </w:p>
        </w:tc>
      </w:tr>
      <w:tr w:rsidR="008D4D5C" w14:paraId="1903E5B5" w14:textId="77777777">
        <w:trPr>
          <w:cantSplit/>
          <w:jc w:val="center"/>
        </w:trPr>
        <w:tc>
          <w:tcPr>
            <w:tcW w:w="1464" w:type="dxa"/>
          </w:tcPr>
          <w:p w14:paraId="1F53CFC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menu_003</w:t>
            </w:r>
          </w:p>
        </w:tc>
        <w:tc>
          <w:tcPr>
            <w:tcW w:w="1241" w:type="dxa"/>
          </w:tcPr>
          <w:p w14:paraId="6D57221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ข้าวขาหมู</w:t>
            </w:r>
          </w:p>
        </w:tc>
        <w:tc>
          <w:tcPr>
            <w:tcW w:w="1310" w:type="dxa"/>
          </w:tcPr>
          <w:p w14:paraId="42C4B96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rice</w:t>
            </w:r>
          </w:p>
        </w:tc>
        <w:tc>
          <w:tcPr>
            <w:tcW w:w="623" w:type="dxa"/>
          </w:tcPr>
          <w:p w14:paraId="1009A2D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55</w:t>
            </w:r>
          </w:p>
        </w:tc>
        <w:tc>
          <w:tcPr>
            <w:tcW w:w="623" w:type="dxa"/>
          </w:tcPr>
          <w:p w14:paraId="5CB83C8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380</w:t>
            </w:r>
          </w:p>
        </w:tc>
        <w:tc>
          <w:tcPr>
            <w:tcW w:w="860" w:type="dxa"/>
          </w:tcPr>
          <w:p w14:paraId="22F7435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612</w:t>
            </w:r>
          </w:p>
        </w:tc>
        <w:tc>
          <w:tcPr>
            <w:tcW w:w="710" w:type="dxa"/>
          </w:tcPr>
          <w:p w14:paraId="02DF25D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27.3</w:t>
            </w:r>
          </w:p>
        </w:tc>
        <w:tc>
          <w:tcPr>
            <w:tcW w:w="710" w:type="dxa"/>
          </w:tcPr>
          <w:p w14:paraId="45BB7CA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22.5</w:t>
            </w:r>
          </w:p>
        </w:tc>
        <w:tc>
          <w:tcPr>
            <w:tcW w:w="567" w:type="dxa"/>
          </w:tcPr>
          <w:p w14:paraId="44A9DA7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73.5</w:t>
            </w:r>
          </w:p>
        </w:tc>
        <w:tc>
          <w:tcPr>
            <w:tcW w:w="680" w:type="dxa"/>
          </w:tcPr>
          <w:p w14:paraId="432E5F1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850" w:type="dxa"/>
          </w:tcPr>
          <w:p w14:paraId="6502019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1231</w:t>
            </w:r>
          </w:p>
        </w:tc>
      </w:tr>
      <w:tr w:rsidR="008D4D5C" w14:paraId="3187FD80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4590212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menu_004</w:t>
            </w:r>
          </w:p>
        </w:tc>
        <w:tc>
          <w:tcPr>
            <w:tcW w:w="1241" w:type="dxa"/>
            <w:shd w:val="clear" w:color="auto" w:fill="F2F2F2"/>
          </w:tcPr>
          <w:p w14:paraId="4554AB3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ข้าวหน้าเป็ด</w:t>
            </w:r>
          </w:p>
        </w:tc>
        <w:tc>
          <w:tcPr>
            <w:tcW w:w="1310" w:type="dxa"/>
            <w:shd w:val="clear" w:color="auto" w:fill="F2F2F2"/>
          </w:tcPr>
          <w:p w14:paraId="5C3817F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rice</w:t>
            </w:r>
          </w:p>
        </w:tc>
        <w:tc>
          <w:tcPr>
            <w:tcW w:w="623" w:type="dxa"/>
            <w:shd w:val="clear" w:color="auto" w:fill="F2F2F2"/>
          </w:tcPr>
          <w:p w14:paraId="6EFD570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623" w:type="dxa"/>
            <w:shd w:val="clear" w:color="auto" w:fill="F2F2F2"/>
          </w:tcPr>
          <w:p w14:paraId="08003C4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350</w:t>
            </w:r>
          </w:p>
        </w:tc>
        <w:tc>
          <w:tcPr>
            <w:tcW w:w="860" w:type="dxa"/>
            <w:shd w:val="clear" w:color="auto" w:fill="F2F2F2"/>
          </w:tcPr>
          <w:p w14:paraId="0C16159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452</w:t>
            </w:r>
          </w:p>
        </w:tc>
        <w:tc>
          <w:tcPr>
            <w:tcW w:w="710" w:type="dxa"/>
            <w:shd w:val="clear" w:color="auto" w:fill="F2F2F2"/>
          </w:tcPr>
          <w:p w14:paraId="4646FD8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18.2</w:t>
            </w:r>
          </w:p>
        </w:tc>
        <w:tc>
          <w:tcPr>
            <w:tcW w:w="710" w:type="dxa"/>
            <w:shd w:val="clear" w:color="auto" w:fill="F2F2F2"/>
          </w:tcPr>
          <w:p w14:paraId="2C77E17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14.7</w:t>
            </w:r>
          </w:p>
        </w:tc>
        <w:tc>
          <w:tcPr>
            <w:tcW w:w="567" w:type="dxa"/>
            <w:shd w:val="clear" w:color="auto" w:fill="F2F2F2"/>
          </w:tcPr>
          <w:p w14:paraId="0E1103B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58.5</w:t>
            </w:r>
          </w:p>
        </w:tc>
        <w:tc>
          <w:tcPr>
            <w:tcW w:w="680" w:type="dxa"/>
            <w:shd w:val="clear" w:color="auto" w:fill="F2F2F2"/>
          </w:tcPr>
          <w:p w14:paraId="3DC7945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850" w:type="dxa"/>
            <w:shd w:val="clear" w:color="auto" w:fill="F2F2F2"/>
          </w:tcPr>
          <w:p w14:paraId="2C937F5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1120</w:t>
            </w:r>
          </w:p>
        </w:tc>
      </w:tr>
      <w:tr w:rsidR="008D4D5C" w14:paraId="518E80D1" w14:textId="77777777">
        <w:trPr>
          <w:cantSplit/>
          <w:jc w:val="center"/>
        </w:trPr>
        <w:tc>
          <w:tcPr>
            <w:tcW w:w="1464" w:type="dxa"/>
          </w:tcPr>
          <w:p w14:paraId="4914DE6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menu_005</w:t>
            </w:r>
          </w:p>
        </w:tc>
        <w:tc>
          <w:tcPr>
            <w:tcW w:w="1241" w:type="dxa"/>
          </w:tcPr>
          <w:p w14:paraId="40A428F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ข้าวคลุกกะปิ</w:t>
            </w:r>
          </w:p>
        </w:tc>
        <w:tc>
          <w:tcPr>
            <w:tcW w:w="1310" w:type="dxa"/>
          </w:tcPr>
          <w:p w14:paraId="74C59ED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rice</w:t>
            </w:r>
          </w:p>
        </w:tc>
        <w:tc>
          <w:tcPr>
            <w:tcW w:w="623" w:type="dxa"/>
          </w:tcPr>
          <w:p w14:paraId="5C6BA70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623" w:type="dxa"/>
          </w:tcPr>
          <w:p w14:paraId="28F27F7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320</w:t>
            </w:r>
          </w:p>
        </w:tc>
        <w:tc>
          <w:tcPr>
            <w:tcW w:w="860" w:type="dxa"/>
          </w:tcPr>
          <w:p w14:paraId="7A10071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546</w:t>
            </w:r>
          </w:p>
        </w:tc>
        <w:tc>
          <w:tcPr>
            <w:tcW w:w="710" w:type="dxa"/>
          </w:tcPr>
          <w:p w14:paraId="53ECCC8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25.5</w:t>
            </w:r>
          </w:p>
        </w:tc>
        <w:tc>
          <w:tcPr>
            <w:tcW w:w="710" w:type="dxa"/>
          </w:tcPr>
          <w:p w14:paraId="3E703D4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16.3</w:t>
            </w:r>
          </w:p>
        </w:tc>
        <w:tc>
          <w:tcPr>
            <w:tcW w:w="567" w:type="dxa"/>
          </w:tcPr>
          <w:p w14:paraId="72EB908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73.8</w:t>
            </w:r>
          </w:p>
        </w:tc>
        <w:tc>
          <w:tcPr>
            <w:tcW w:w="680" w:type="dxa"/>
          </w:tcPr>
          <w:p w14:paraId="52146CA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850" w:type="dxa"/>
          </w:tcPr>
          <w:p w14:paraId="7499F66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1090</w:t>
            </w:r>
          </w:p>
        </w:tc>
      </w:tr>
      <w:tr w:rsidR="008D4D5C" w14:paraId="5938E509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62F0C32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menu_006</w:t>
            </w:r>
          </w:p>
        </w:tc>
        <w:tc>
          <w:tcPr>
            <w:tcW w:w="1241" w:type="dxa"/>
            <w:shd w:val="clear" w:color="auto" w:fill="F2F2F2"/>
          </w:tcPr>
          <w:p w14:paraId="497B278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ข้าวหมูกรอบ</w:t>
            </w:r>
          </w:p>
        </w:tc>
        <w:tc>
          <w:tcPr>
            <w:tcW w:w="1310" w:type="dxa"/>
            <w:shd w:val="clear" w:color="auto" w:fill="F2F2F2"/>
          </w:tcPr>
          <w:p w14:paraId="14A82BA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rice</w:t>
            </w:r>
          </w:p>
        </w:tc>
        <w:tc>
          <w:tcPr>
            <w:tcW w:w="623" w:type="dxa"/>
            <w:shd w:val="clear" w:color="auto" w:fill="F2F2F2"/>
          </w:tcPr>
          <w:p w14:paraId="129F75B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55</w:t>
            </w:r>
          </w:p>
        </w:tc>
        <w:tc>
          <w:tcPr>
            <w:tcW w:w="623" w:type="dxa"/>
            <w:shd w:val="clear" w:color="auto" w:fill="F2F2F2"/>
          </w:tcPr>
          <w:p w14:paraId="0A72E0D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330</w:t>
            </w:r>
          </w:p>
        </w:tc>
        <w:tc>
          <w:tcPr>
            <w:tcW w:w="860" w:type="dxa"/>
            <w:shd w:val="clear" w:color="auto" w:fill="F2F2F2"/>
          </w:tcPr>
          <w:p w14:paraId="7428744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708</w:t>
            </w:r>
          </w:p>
        </w:tc>
        <w:tc>
          <w:tcPr>
            <w:tcW w:w="710" w:type="dxa"/>
            <w:shd w:val="clear" w:color="auto" w:fill="F2F2F2"/>
          </w:tcPr>
          <w:p w14:paraId="4F013E9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710" w:type="dxa"/>
            <w:shd w:val="clear" w:color="auto" w:fill="F2F2F2"/>
          </w:tcPr>
          <w:p w14:paraId="7DCA809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38</w:t>
            </w:r>
          </w:p>
        </w:tc>
        <w:tc>
          <w:tcPr>
            <w:tcW w:w="567" w:type="dxa"/>
            <w:shd w:val="clear" w:color="auto" w:fill="F2F2F2"/>
          </w:tcPr>
          <w:p w14:paraId="5CB31B7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70.5</w:t>
            </w:r>
          </w:p>
        </w:tc>
        <w:tc>
          <w:tcPr>
            <w:tcW w:w="680" w:type="dxa"/>
            <w:shd w:val="clear" w:color="auto" w:fill="F2F2F2"/>
          </w:tcPr>
          <w:p w14:paraId="5E32319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850" w:type="dxa"/>
            <w:shd w:val="clear" w:color="auto" w:fill="F2F2F2"/>
          </w:tcPr>
          <w:p w14:paraId="46A5945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700</w:t>
            </w:r>
          </w:p>
        </w:tc>
      </w:tr>
      <w:tr w:rsidR="008D4D5C" w14:paraId="14450217" w14:textId="77777777">
        <w:trPr>
          <w:cantSplit/>
          <w:jc w:val="center"/>
        </w:trPr>
        <w:tc>
          <w:tcPr>
            <w:tcW w:w="1464" w:type="dxa"/>
          </w:tcPr>
          <w:p w14:paraId="76B767C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menu_007</w:t>
            </w:r>
          </w:p>
        </w:tc>
        <w:tc>
          <w:tcPr>
            <w:tcW w:w="1241" w:type="dxa"/>
          </w:tcPr>
          <w:p w14:paraId="7515318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ข้าวผัดกะเพราหมูสับไข่ดาว</w:t>
            </w:r>
          </w:p>
        </w:tc>
        <w:tc>
          <w:tcPr>
            <w:tcW w:w="1310" w:type="dxa"/>
          </w:tcPr>
          <w:p w14:paraId="4919179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stir</w:t>
            </w:r>
          </w:p>
        </w:tc>
        <w:tc>
          <w:tcPr>
            <w:tcW w:w="623" w:type="dxa"/>
          </w:tcPr>
          <w:p w14:paraId="62AA4A0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55</w:t>
            </w:r>
          </w:p>
        </w:tc>
        <w:tc>
          <w:tcPr>
            <w:tcW w:w="623" w:type="dxa"/>
          </w:tcPr>
          <w:p w14:paraId="39E6D06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380</w:t>
            </w:r>
          </w:p>
        </w:tc>
        <w:tc>
          <w:tcPr>
            <w:tcW w:w="860" w:type="dxa"/>
          </w:tcPr>
          <w:p w14:paraId="66D5BB6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857</w:t>
            </w:r>
          </w:p>
        </w:tc>
        <w:tc>
          <w:tcPr>
            <w:tcW w:w="710" w:type="dxa"/>
          </w:tcPr>
          <w:p w14:paraId="30847E1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710" w:type="dxa"/>
          </w:tcPr>
          <w:p w14:paraId="65E73B3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46</w:t>
            </w:r>
          </w:p>
        </w:tc>
        <w:tc>
          <w:tcPr>
            <w:tcW w:w="567" w:type="dxa"/>
          </w:tcPr>
          <w:p w14:paraId="72D7592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70.5</w:t>
            </w:r>
          </w:p>
        </w:tc>
        <w:tc>
          <w:tcPr>
            <w:tcW w:w="680" w:type="dxa"/>
          </w:tcPr>
          <w:p w14:paraId="4A8566B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3.2</w:t>
            </w:r>
          </w:p>
        </w:tc>
        <w:tc>
          <w:tcPr>
            <w:tcW w:w="850" w:type="dxa"/>
          </w:tcPr>
          <w:p w14:paraId="7AC28A6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1445</w:t>
            </w:r>
          </w:p>
        </w:tc>
      </w:tr>
      <w:tr w:rsidR="008D4D5C" w14:paraId="757E8DEF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366DF05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menu_008</w:t>
            </w:r>
          </w:p>
        </w:tc>
        <w:tc>
          <w:tcPr>
            <w:tcW w:w="1241" w:type="dxa"/>
            <w:shd w:val="clear" w:color="auto" w:fill="F2F2F2"/>
          </w:tcPr>
          <w:p w14:paraId="32A9239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ข้าวผัดกะเพราไก่</w:t>
            </w:r>
          </w:p>
        </w:tc>
        <w:tc>
          <w:tcPr>
            <w:tcW w:w="1310" w:type="dxa"/>
            <w:shd w:val="clear" w:color="auto" w:fill="F2F2F2"/>
          </w:tcPr>
          <w:p w14:paraId="1DC78C0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stir</w:t>
            </w:r>
          </w:p>
        </w:tc>
        <w:tc>
          <w:tcPr>
            <w:tcW w:w="623" w:type="dxa"/>
            <w:shd w:val="clear" w:color="auto" w:fill="F2F2F2"/>
          </w:tcPr>
          <w:p w14:paraId="0B54EF5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623" w:type="dxa"/>
            <w:shd w:val="clear" w:color="auto" w:fill="F2F2F2"/>
          </w:tcPr>
          <w:p w14:paraId="546FD3C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350</w:t>
            </w:r>
          </w:p>
        </w:tc>
        <w:tc>
          <w:tcPr>
            <w:tcW w:w="860" w:type="dxa"/>
            <w:shd w:val="clear" w:color="auto" w:fill="F2F2F2"/>
          </w:tcPr>
          <w:p w14:paraId="611C189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658</w:t>
            </w:r>
          </w:p>
        </w:tc>
        <w:tc>
          <w:tcPr>
            <w:tcW w:w="710" w:type="dxa"/>
            <w:shd w:val="clear" w:color="auto" w:fill="F2F2F2"/>
          </w:tcPr>
          <w:p w14:paraId="0DE9160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30.1</w:t>
            </w:r>
          </w:p>
        </w:tc>
        <w:tc>
          <w:tcPr>
            <w:tcW w:w="710" w:type="dxa"/>
            <w:shd w:val="clear" w:color="auto" w:fill="F2F2F2"/>
          </w:tcPr>
          <w:p w14:paraId="41FEDFF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22.9</w:t>
            </w:r>
          </w:p>
        </w:tc>
        <w:tc>
          <w:tcPr>
            <w:tcW w:w="567" w:type="dxa"/>
            <w:shd w:val="clear" w:color="auto" w:fill="F2F2F2"/>
          </w:tcPr>
          <w:p w14:paraId="69E2BCE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82.6</w:t>
            </w:r>
          </w:p>
        </w:tc>
        <w:tc>
          <w:tcPr>
            <w:tcW w:w="680" w:type="dxa"/>
            <w:shd w:val="clear" w:color="auto" w:fill="F2F2F2"/>
          </w:tcPr>
          <w:p w14:paraId="3A75D04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850" w:type="dxa"/>
            <w:shd w:val="clear" w:color="auto" w:fill="F2F2F2"/>
          </w:tcPr>
          <w:p w14:paraId="54C3C58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1500</w:t>
            </w:r>
          </w:p>
        </w:tc>
      </w:tr>
      <w:tr w:rsidR="008D4D5C" w14:paraId="444ADEA6" w14:textId="77777777">
        <w:trPr>
          <w:cantSplit/>
          <w:jc w:val="center"/>
        </w:trPr>
        <w:tc>
          <w:tcPr>
            <w:tcW w:w="1464" w:type="dxa"/>
          </w:tcPr>
          <w:p w14:paraId="1317F04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menu_009</w:t>
            </w:r>
          </w:p>
        </w:tc>
        <w:tc>
          <w:tcPr>
            <w:tcW w:w="1241" w:type="dxa"/>
          </w:tcPr>
          <w:p w14:paraId="1868ACC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ข้าวผัดหมู</w:t>
            </w:r>
          </w:p>
        </w:tc>
        <w:tc>
          <w:tcPr>
            <w:tcW w:w="1310" w:type="dxa"/>
          </w:tcPr>
          <w:p w14:paraId="02B92CD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stir</w:t>
            </w:r>
          </w:p>
        </w:tc>
        <w:tc>
          <w:tcPr>
            <w:tcW w:w="623" w:type="dxa"/>
          </w:tcPr>
          <w:p w14:paraId="14FA89E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623" w:type="dxa"/>
          </w:tcPr>
          <w:p w14:paraId="6A8838A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350</w:t>
            </w:r>
          </w:p>
        </w:tc>
        <w:tc>
          <w:tcPr>
            <w:tcW w:w="860" w:type="dxa"/>
          </w:tcPr>
          <w:p w14:paraId="06F3680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504</w:t>
            </w:r>
          </w:p>
        </w:tc>
        <w:tc>
          <w:tcPr>
            <w:tcW w:w="710" w:type="dxa"/>
          </w:tcPr>
          <w:p w14:paraId="42EB390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20.1</w:t>
            </w:r>
          </w:p>
        </w:tc>
        <w:tc>
          <w:tcPr>
            <w:tcW w:w="710" w:type="dxa"/>
          </w:tcPr>
          <w:p w14:paraId="54F6880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22.2</w:t>
            </w:r>
          </w:p>
        </w:tc>
        <w:tc>
          <w:tcPr>
            <w:tcW w:w="567" w:type="dxa"/>
          </w:tcPr>
          <w:p w14:paraId="10CD0B8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55.6</w:t>
            </w:r>
          </w:p>
        </w:tc>
        <w:tc>
          <w:tcPr>
            <w:tcW w:w="680" w:type="dxa"/>
          </w:tcPr>
          <w:p w14:paraId="2540CAA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50" w:type="dxa"/>
          </w:tcPr>
          <w:p w14:paraId="41AA7B5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494</w:t>
            </w:r>
          </w:p>
        </w:tc>
      </w:tr>
      <w:tr w:rsidR="008D4D5C" w14:paraId="57356413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074C4D9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menu_010</w:t>
            </w:r>
          </w:p>
        </w:tc>
        <w:tc>
          <w:tcPr>
            <w:tcW w:w="1241" w:type="dxa"/>
            <w:shd w:val="clear" w:color="auto" w:fill="F2F2F2"/>
          </w:tcPr>
          <w:p w14:paraId="15485D3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ข้าวผัดอเมริกัน</w:t>
            </w:r>
          </w:p>
        </w:tc>
        <w:tc>
          <w:tcPr>
            <w:tcW w:w="1310" w:type="dxa"/>
            <w:shd w:val="clear" w:color="auto" w:fill="F2F2F2"/>
          </w:tcPr>
          <w:p w14:paraId="142BC60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stir</w:t>
            </w:r>
          </w:p>
        </w:tc>
        <w:tc>
          <w:tcPr>
            <w:tcW w:w="623" w:type="dxa"/>
            <w:shd w:val="clear" w:color="auto" w:fill="F2F2F2"/>
          </w:tcPr>
          <w:p w14:paraId="6E59520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70</w:t>
            </w:r>
          </w:p>
        </w:tc>
        <w:tc>
          <w:tcPr>
            <w:tcW w:w="623" w:type="dxa"/>
            <w:shd w:val="clear" w:color="auto" w:fill="F2F2F2"/>
          </w:tcPr>
          <w:p w14:paraId="73AD0C6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860" w:type="dxa"/>
            <w:shd w:val="clear" w:color="auto" w:fill="F2F2F2"/>
          </w:tcPr>
          <w:p w14:paraId="50C1528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794</w:t>
            </w:r>
          </w:p>
        </w:tc>
        <w:tc>
          <w:tcPr>
            <w:tcW w:w="710" w:type="dxa"/>
            <w:shd w:val="clear" w:color="auto" w:fill="F2F2F2"/>
          </w:tcPr>
          <w:p w14:paraId="2388358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37.7</w:t>
            </w:r>
          </w:p>
        </w:tc>
        <w:tc>
          <w:tcPr>
            <w:tcW w:w="710" w:type="dxa"/>
            <w:shd w:val="clear" w:color="auto" w:fill="F2F2F2"/>
          </w:tcPr>
          <w:p w14:paraId="3B79404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39.8</w:t>
            </w:r>
          </w:p>
        </w:tc>
        <w:tc>
          <w:tcPr>
            <w:tcW w:w="567" w:type="dxa"/>
            <w:shd w:val="clear" w:color="auto" w:fill="F2F2F2"/>
          </w:tcPr>
          <w:p w14:paraId="35A38FE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66.8</w:t>
            </w:r>
          </w:p>
        </w:tc>
        <w:tc>
          <w:tcPr>
            <w:tcW w:w="680" w:type="dxa"/>
            <w:shd w:val="clear" w:color="auto" w:fill="F2F2F2"/>
          </w:tcPr>
          <w:p w14:paraId="5ED5506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4.9</w:t>
            </w:r>
          </w:p>
        </w:tc>
        <w:tc>
          <w:tcPr>
            <w:tcW w:w="850" w:type="dxa"/>
            <w:shd w:val="clear" w:color="auto" w:fill="F2F2F2"/>
          </w:tcPr>
          <w:p w14:paraId="387AB9C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1567</w:t>
            </w:r>
          </w:p>
        </w:tc>
      </w:tr>
      <w:tr w:rsidR="008D4D5C" w14:paraId="727DCEF8" w14:textId="77777777">
        <w:trPr>
          <w:cantSplit/>
          <w:jc w:val="center"/>
        </w:trPr>
        <w:tc>
          <w:tcPr>
            <w:tcW w:w="1464" w:type="dxa"/>
          </w:tcPr>
          <w:p w14:paraId="364D1ED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menu_011</w:t>
            </w:r>
          </w:p>
        </w:tc>
        <w:tc>
          <w:tcPr>
            <w:tcW w:w="1241" w:type="dxa"/>
          </w:tcPr>
          <w:p w14:paraId="47A60F0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ข้าวผัดพริกแกงหมู</w:t>
            </w:r>
          </w:p>
        </w:tc>
        <w:tc>
          <w:tcPr>
            <w:tcW w:w="1310" w:type="dxa"/>
          </w:tcPr>
          <w:p w14:paraId="489C4ED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stir</w:t>
            </w:r>
          </w:p>
        </w:tc>
        <w:tc>
          <w:tcPr>
            <w:tcW w:w="623" w:type="dxa"/>
          </w:tcPr>
          <w:p w14:paraId="2F89AE9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55</w:t>
            </w:r>
          </w:p>
        </w:tc>
        <w:tc>
          <w:tcPr>
            <w:tcW w:w="623" w:type="dxa"/>
          </w:tcPr>
          <w:p w14:paraId="4FFC26A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350</w:t>
            </w:r>
          </w:p>
        </w:tc>
        <w:tc>
          <w:tcPr>
            <w:tcW w:w="860" w:type="dxa"/>
          </w:tcPr>
          <w:p w14:paraId="1762E2C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472</w:t>
            </w:r>
          </w:p>
        </w:tc>
        <w:tc>
          <w:tcPr>
            <w:tcW w:w="710" w:type="dxa"/>
          </w:tcPr>
          <w:p w14:paraId="47A2C28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25.2</w:t>
            </w:r>
          </w:p>
        </w:tc>
        <w:tc>
          <w:tcPr>
            <w:tcW w:w="710" w:type="dxa"/>
          </w:tcPr>
          <w:p w14:paraId="4A0DDE3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8.8</w:t>
            </w:r>
          </w:p>
        </w:tc>
        <w:tc>
          <w:tcPr>
            <w:tcW w:w="567" w:type="dxa"/>
          </w:tcPr>
          <w:p w14:paraId="11135CD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68.8</w:t>
            </w:r>
          </w:p>
        </w:tc>
        <w:tc>
          <w:tcPr>
            <w:tcW w:w="680" w:type="dxa"/>
          </w:tcPr>
          <w:p w14:paraId="2EDCA08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6.6</w:t>
            </w:r>
          </w:p>
        </w:tc>
        <w:tc>
          <w:tcPr>
            <w:tcW w:w="850" w:type="dxa"/>
          </w:tcPr>
          <w:p w14:paraId="61075CB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652</w:t>
            </w:r>
          </w:p>
        </w:tc>
      </w:tr>
      <w:tr w:rsidR="008D4D5C" w14:paraId="1F308F54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5F79FA2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lastRenderedPageBreak/>
              <w:t>menu_012</w:t>
            </w:r>
          </w:p>
        </w:tc>
        <w:tc>
          <w:tcPr>
            <w:tcW w:w="1241" w:type="dxa"/>
            <w:shd w:val="clear" w:color="auto" w:fill="F2F2F2"/>
          </w:tcPr>
          <w:p w14:paraId="657E7FF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ข้าวผัดกระเทียมหมู</w:t>
            </w:r>
          </w:p>
        </w:tc>
        <w:tc>
          <w:tcPr>
            <w:tcW w:w="1310" w:type="dxa"/>
            <w:shd w:val="clear" w:color="auto" w:fill="F2F2F2"/>
          </w:tcPr>
          <w:p w14:paraId="40FFD96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stir</w:t>
            </w:r>
          </w:p>
        </w:tc>
        <w:tc>
          <w:tcPr>
            <w:tcW w:w="623" w:type="dxa"/>
            <w:shd w:val="clear" w:color="auto" w:fill="F2F2F2"/>
          </w:tcPr>
          <w:p w14:paraId="3243565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623" w:type="dxa"/>
            <w:shd w:val="clear" w:color="auto" w:fill="F2F2F2"/>
          </w:tcPr>
          <w:p w14:paraId="5C5474B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340</w:t>
            </w:r>
          </w:p>
        </w:tc>
        <w:tc>
          <w:tcPr>
            <w:tcW w:w="860" w:type="dxa"/>
            <w:shd w:val="clear" w:color="auto" w:fill="F2F2F2"/>
          </w:tcPr>
          <w:p w14:paraId="2F0D746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686</w:t>
            </w:r>
          </w:p>
        </w:tc>
        <w:tc>
          <w:tcPr>
            <w:tcW w:w="710" w:type="dxa"/>
            <w:shd w:val="clear" w:color="auto" w:fill="F2F2F2"/>
          </w:tcPr>
          <w:p w14:paraId="323785E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38.8</w:t>
            </w:r>
          </w:p>
        </w:tc>
        <w:tc>
          <w:tcPr>
            <w:tcW w:w="710" w:type="dxa"/>
            <w:shd w:val="clear" w:color="auto" w:fill="F2F2F2"/>
          </w:tcPr>
          <w:p w14:paraId="1719041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26.2</w:t>
            </w:r>
          </w:p>
        </w:tc>
        <w:tc>
          <w:tcPr>
            <w:tcW w:w="567" w:type="dxa"/>
            <w:shd w:val="clear" w:color="auto" w:fill="F2F2F2"/>
          </w:tcPr>
          <w:p w14:paraId="35BF25B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73.3</w:t>
            </w:r>
          </w:p>
        </w:tc>
        <w:tc>
          <w:tcPr>
            <w:tcW w:w="680" w:type="dxa"/>
            <w:shd w:val="clear" w:color="auto" w:fill="F2F2F2"/>
          </w:tcPr>
          <w:p w14:paraId="0117009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50" w:type="dxa"/>
            <w:shd w:val="clear" w:color="auto" w:fill="F2F2F2"/>
          </w:tcPr>
          <w:p w14:paraId="6A7ED7F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1078</w:t>
            </w:r>
          </w:p>
        </w:tc>
      </w:tr>
      <w:tr w:rsidR="008D4D5C" w14:paraId="2F5B91F6" w14:textId="77777777">
        <w:trPr>
          <w:cantSplit/>
          <w:jc w:val="center"/>
        </w:trPr>
        <w:tc>
          <w:tcPr>
            <w:tcW w:w="1464" w:type="dxa"/>
          </w:tcPr>
          <w:p w14:paraId="24F751F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menu_013</w:t>
            </w:r>
          </w:p>
        </w:tc>
        <w:tc>
          <w:tcPr>
            <w:tcW w:w="1241" w:type="dxa"/>
          </w:tcPr>
          <w:p w14:paraId="3F1089B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ข้าวไข่เจียวหมูสับ</w:t>
            </w:r>
          </w:p>
        </w:tc>
        <w:tc>
          <w:tcPr>
            <w:tcW w:w="1310" w:type="dxa"/>
          </w:tcPr>
          <w:p w14:paraId="7880C7B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stir</w:t>
            </w:r>
          </w:p>
        </w:tc>
        <w:tc>
          <w:tcPr>
            <w:tcW w:w="623" w:type="dxa"/>
          </w:tcPr>
          <w:p w14:paraId="7F79955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45</w:t>
            </w:r>
          </w:p>
        </w:tc>
        <w:tc>
          <w:tcPr>
            <w:tcW w:w="623" w:type="dxa"/>
          </w:tcPr>
          <w:p w14:paraId="7662DB6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300</w:t>
            </w:r>
          </w:p>
        </w:tc>
        <w:tc>
          <w:tcPr>
            <w:tcW w:w="860" w:type="dxa"/>
          </w:tcPr>
          <w:p w14:paraId="4987220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650</w:t>
            </w:r>
          </w:p>
        </w:tc>
        <w:tc>
          <w:tcPr>
            <w:tcW w:w="710" w:type="dxa"/>
          </w:tcPr>
          <w:p w14:paraId="6031683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710" w:type="dxa"/>
          </w:tcPr>
          <w:p w14:paraId="6278FC7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34.7</w:t>
            </w:r>
          </w:p>
        </w:tc>
        <w:tc>
          <w:tcPr>
            <w:tcW w:w="567" w:type="dxa"/>
          </w:tcPr>
          <w:p w14:paraId="567A81A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61.3</w:t>
            </w:r>
          </w:p>
        </w:tc>
        <w:tc>
          <w:tcPr>
            <w:tcW w:w="680" w:type="dxa"/>
          </w:tcPr>
          <w:p w14:paraId="34CCB96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2CF0DD0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614</w:t>
            </w:r>
          </w:p>
        </w:tc>
      </w:tr>
      <w:tr w:rsidR="008D4D5C" w14:paraId="22ACD796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66FB43F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menu_014</w:t>
            </w:r>
          </w:p>
        </w:tc>
        <w:tc>
          <w:tcPr>
            <w:tcW w:w="1241" w:type="dxa"/>
            <w:shd w:val="clear" w:color="auto" w:fill="F2F2F2"/>
          </w:tcPr>
          <w:p w14:paraId="506C0E8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ข้าวผัดคะน้าหมูกรอบ</w:t>
            </w:r>
          </w:p>
        </w:tc>
        <w:tc>
          <w:tcPr>
            <w:tcW w:w="1310" w:type="dxa"/>
            <w:shd w:val="clear" w:color="auto" w:fill="F2F2F2"/>
          </w:tcPr>
          <w:p w14:paraId="5C767E8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stir</w:t>
            </w:r>
          </w:p>
        </w:tc>
        <w:tc>
          <w:tcPr>
            <w:tcW w:w="623" w:type="dxa"/>
            <w:shd w:val="clear" w:color="auto" w:fill="F2F2F2"/>
          </w:tcPr>
          <w:p w14:paraId="48DFE17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55</w:t>
            </w:r>
          </w:p>
        </w:tc>
        <w:tc>
          <w:tcPr>
            <w:tcW w:w="623" w:type="dxa"/>
            <w:shd w:val="clear" w:color="auto" w:fill="F2F2F2"/>
          </w:tcPr>
          <w:p w14:paraId="4FD8B04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350</w:t>
            </w:r>
          </w:p>
        </w:tc>
        <w:tc>
          <w:tcPr>
            <w:tcW w:w="860" w:type="dxa"/>
            <w:shd w:val="clear" w:color="auto" w:fill="F2F2F2"/>
          </w:tcPr>
          <w:p w14:paraId="46F0444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647</w:t>
            </w:r>
          </w:p>
        </w:tc>
        <w:tc>
          <w:tcPr>
            <w:tcW w:w="710" w:type="dxa"/>
            <w:shd w:val="clear" w:color="auto" w:fill="F2F2F2"/>
          </w:tcPr>
          <w:p w14:paraId="0A791F0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16.6</w:t>
            </w:r>
          </w:p>
        </w:tc>
        <w:tc>
          <w:tcPr>
            <w:tcW w:w="710" w:type="dxa"/>
            <w:shd w:val="clear" w:color="auto" w:fill="F2F2F2"/>
          </w:tcPr>
          <w:p w14:paraId="63A74BD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34.2</w:t>
            </w:r>
          </w:p>
        </w:tc>
        <w:tc>
          <w:tcPr>
            <w:tcW w:w="567" w:type="dxa"/>
            <w:shd w:val="clear" w:color="auto" w:fill="F2F2F2"/>
          </w:tcPr>
          <w:p w14:paraId="241484B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67.1</w:t>
            </w:r>
          </w:p>
        </w:tc>
        <w:tc>
          <w:tcPr>
            <w:tcW w:w="680" w:type="dxa"/>
            <w:shd w:val="clear" w:color="auto" w:fill="F2F2F2"/>
          </w:tcPr>
          <w:p w14:paraId="4233462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50" w:type="dxa"/>
            <w:shd w:val="clear" w:color="auto" w:fill="F2F2F2"/>
          </w:tcPr>
          <w:p w14:paraId="441632E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683</w:t>
            </w:r>
          </w:p>
        </w:tc>
      </w:tr>
      <w:tr w:rsidR="008D4D5C" w14:paraId="3A46385E" w14:textId="77777777">
        <w:trPr>
          <w:cantSplit/>
          <w:jc w:val="center"/>
        </w:trPr>
        <w:tc>
          <w:tcPr>
            <w:tcW w:w="1464" w:type="dxa"/>
          </w:tcPr>
          <w:p w14:paraId="5BD76A6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menu_015</w:t>
            </w:r>
          </w:p>
        </w:tc>
        <w:tc>
          <w:tcPr>
            <w:tcW w:w="1241" w:type="dxa"/>
          </w:tcPr>
          <w:p w14:paraId="72192A1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ข้าวผัดผงกะหรี่ไก่</w:t>
            </w:r>
          </w:p>
        </w:tc>
        <w:tc>
          <w:tcPr>
            <w:tcW w:w="1310" w:type="dxa"/>
          </w:tcPr>
          <w:p w14:paraId="4A706AD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stir</w:t>
            </w:r>
          </w:p>
        </w:tc>
        <w:tc>
          <w:tcPr>
            <w:tcW w:w="623" w:type="dxa"/>
          </w:tcPr>
          <w:p w14:paraId="55BF22F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55</w:t>
            </w:r>
          </w:p>
        </w:tc>
        <w:tc>
          <w:tcPr>
            <w:tcW w:w="623" w:type="dxa"/>
          </w:tcPr>
          <w:p w14:paraId="20ACBF9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350</w:t>
            </w:r>
          </w:p>
        </w:tc>
        <w:tc>
          <w:tcPr>
            <w:tcW w:w="860" w:type="dxa"/>
          </w:tcPr>
          <w:p w14:paraId="1E3F9CC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622</w:t>
            </w:r>
          </w:p>
        </w:tc>
        <w:tc>
          <w:tcPr>
            <w:tcW w:w="710" w:type="dxa"/>
          </w:tcPr>
          <w:p w14:paraId="096DBD8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27.1</w:t>
            </w:r>
          </w:p>
        </w:tc>
        <w:tc>
          <w:tcPr>
            <w:tcW w:w="710" w:type="dxa"/>
          </w:tcPr>
          <w:p w14:paraId="520DCCD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26.1</w:t>
            </w:r>
          </w:p>
        </w:tc>
        <w:tc>
          <w:tcPr>
            <w:tcW w:w="567" w:type="dxa"/>
          </w:tcPr>
          <w:p w14:paraId="7677852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70.1</w:t>
            </w:r>
          </w:p>
        </w:tc>
        <w:tc>
          <w:tcPr>
            <w:tcW w:w="680" w:type="dxa"/>
          </w:tcPr>
          <w:p w14:paraId="623B31F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3.1</w:t>
            </w:r>
          </w:p>
        </w:tc>
        <w:tc>
          <w:tcPr>
            <w:tcW w:w="850" w:type="dxa"/>
          </w:tcPr>
          <w:p w14:paraId="13F85E4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597</w:t>
            </w:r>
          </w:p>
        </w:tc>
      </w:tr>
      <w:tr w:rsidR="008D4D5C" w14:paraId="1CB97751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32ED2ED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menu_016</w:t>
            </w:r>
          </w:p>
        </w:tc>
        <w:tc>
          <w:tcPr>
            <w:tcW w:w="1241" w:type="dxa"/>
            <w:shd w:val="clear" w:color="auto" w:fill="F2F2F2"/>
          </w:tcPr>
          <w:p w14:paraId="5029B20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ก๋วยเตี๋ยวหมูน้ำใส</w:t>
            </w:r>
          </w:p>
        </w:tc>
        <w:tc>
          <w:tcPr>
            <w:tcW w:w="1310" w:type="dxa"/>
            <w:shd w:val="clear" w:color="auto" w:fill="F2F2F2"/>
          </w:tcPr>
          <w:p w14:paraId="6A9FE04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noodle</w:t>
            </w:r>
          </w:p>
        </w:tc>
        <w:tc>
          <w:tcPr>
            <w:tcW w:w="623" w:type="dxa"/>
            <w:shd w:val="clear" w:color="auto" w:fill="F2F2F2"/>
          </w:tcPr>
          <w:p w14:paraId="126B076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45</w:t>
            </w:r>
          </w:p>
        </w:tc>
        <w:tc>
          <w:tcPr>
            <w:tcW w:w="623" w:type="dxa"/>
            <w:shd w:val="clear" w:color="auto" w:fill="F2F2F2"/>
          </w:tcPr>
          <w:p w14:paraId="2F08334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450</w:t>
            </w:r>
          </w:p>
        </w:tc>
        <w:tc>
          <w:tcPr>
            <w:tcW w:w="860" w:type="dxa"/>
            <w:shd w:val="clear" w:color="auto" w:fill="F2F2F2"/>
          </w:tcPr>
          <w:p w14:paraId="68A395A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338</w:t>
            </w:r>
          </w:p>
        </w:tc>
        <w:tc>
          <w:tcPr>
            <w:tcW w:w="710" w:type="dxa"/>
            <w:shd w:val="clear" w:color="auto" w:fill="F2F2F2"/>
          </w:tcPr>
          <w:p w14:paraId="66B16C0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31.9</w:t>
            </w:r>
          </w:p>
        </w:tc>
        <w:tc>
          <w:tcPr>
            <w:tcW w:w="710" w:type="dxa"/>
            <w:shd w:val="clear" w:color="auto" w:fill="F2F2F2"/>
          </w:tcPr>
          <w:p w14:paraId="3F8B31F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16.3</w:t>
            </w:r>
          </w:p>
        </w:tc>
        <w:tc>
          <w:tcPr>
            <w:tcW w:w="567" w:type="dxa"/>
            <w:shd w:val="clear" w:color="auto" w:fill="F2F2F2"/>
          </w:tcPr>
          <w:p w14:paraId="5A09E67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12.4</w:t>
            </w:r>
          </w:p>
        </w:tc>
        <w:tc>
          <w:tcPr>
            <w:tcW w:w="680" w:type="dxa"/>
            <w:shd w:val="clear" w:color="auto" w:fill="F2F2F2"/>
          </w:tcPr>
          <w:p w14:paraId="48DB537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50" w:type="dxa"/>
            <w:shd w:val="clear" w:color="auto" w:fill="F2F2F2"/>
          </w:tcPr>
          <w:p w14:paraId="211E268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1773</w:t>
            </w:r>
          </w:p>
        </w:tc>
      </w:tr>
      <w:tr w:rsidR="008D4D5C" w14:paraId="25DF7EFF" w14:textId="77777777">
        <w:trPr>
          <w:cantSplit/>
          <w:jc w:val="center"/>
        </w:trPr>
        <w:tc>
          <w:tcPr>
            <w:tcW w:w="1464" w:type="dxa"/>
          </w:tcPr>
          <w:p w14:paraId="1223299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menu_017</w:t>
            </w:r>
          </w:p>
        </w:tc>
        <w:tc>
          <w:tcPr>
            <w:tcW w:w="1241" w:type="dxa"/>
          </w:tcPr>
          <w:p w14:paraId="69FEF3B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ก๋วยเตี๋ยวต้มยำหมู</w:t>
            </w:r>
          </w:p>
        </w:tc>
        <w:tc>
          <w:tcPr>
            <w:tcW w:w="1310" w:type="dxa"/>
          </w:tcPr>
          <w:p w14:paraId="74D8DBB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noodle</w:t>
            </w:r>
          </w:p>
        </w:tc>
        <w:tc>
          <w:tcPr>
            <w:tcW w:w="623" w:type="dxa"/>
          </w:tcPr>
          <w:p w14:paraId="3E710D3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623" w:type="dxa"/>
          </w:tcPr>
          <w:p w14:paraId="1213B5E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450</w:t>
            </w:r>
          </w:p>
        </w:tc>
        <w:tc>
          <w:tcPr>
            <w:tcW w:w="860" w:type="dxa"/>
          </w:tcPr>
          <w:p w14:paraId="1935C24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408</w:t>
            </w:r>
          </w:p>
        </w:tc>
        <w:tc>
          <w:tcPr>
            <w:tcW w:w="710" w:type="dxa"/>
          </w:tcPr>
          <w:p w14:paraId="3E6BA89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32.5</w:t>
            </w:r>
          </w:p>
        </w:tc>
        <w:tc>
          <w:tcPr>
            <w:tcW w:w="710" w:type="dxa"/>
          </w:tcPr>
          <w:p w14:paraId="4330620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19.3</w:t>
            </w:r>
          </w:p>
        </w:tc>
        <w:tc>
          <w:tcPr>
            <w:tcW w:w="567" w:type="dxa"/>
          </w:tcPr>
          <w:p w14:paraId="322E96D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23.1</w:t>
            </w:r>
          </w:p>
        </w:tc>
        <w:tc>
          <w:tcPr>
            <w:tcW w:w="680" w:type="dxa"/>
          </w:tcPr>
          <w:p w14:paraId="405CA0B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10.2</w:t>
            </w:r>
          </w:p>
        </w:tc>
        <w:tc>
          <w:tcPr>
            <w:tcW w:w="850" w:type="dxa"/>
          </w:tcPr>
          <w:p w14:paraId="3C8DC58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2213</w:t>
            </w:r>
          </w:p>
        </w:tc>
      </w:tr>
      <w:tr w:rsidR="008D4D5C" w14:paraId="01008AAA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0A17C3E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menu_018</w:t>
            </w:r>
          </w:p>
        </w:tc>
        <w:tc>
          <w:tcPr>
            <w:tcW w:w="1241" w:type="dxa"/>
            <w:shd w:val="clear" w:color="auto" w:fill="F2F2F2"/>
          </w:tcPr>
          <w:p w14:paraId="4CC2F81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เย็นตาโฟ</w:t>
            </w:r>
          </w:p>
        </w:tc>
        <w:tc>
          <w:tcPr>
            <w:tcW w:w="1310" w:type="dxa"/>
            <w:shd w:val="clear" w:color="auto" w:fill="F2F2F2"/>
          </w:tcPr>
          <w:p w14:paraId="6EB36FC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noodle</w:t>
            </w:r>
          </w:p>
        </w:tc>
        <w:tc>
          <w:tcPr>
            <w:tcW w:w="623" w:type="dxa"/>
            <w:shd w:val="clear" w:color="auto" w:fill="F2F2F2"/>
          </w:tcPr>
          <w:p w14:paraId="74D409B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623" w:type="dxa"/>
            <w:shd w:val="clear" w:color="auto" w:fill="F2F2F2"/>
          </w:tcPr>
          <w:p w14:paraId="0584DAC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450</w:t>
            </w:r>
          </w:p>
        </w:tc>
        <w:tc>
          <w:tcPr>
            <w:tcW w:w="860" w:type="dxa"/>
            <w:shd w:val="clear" w:color="auto" w:fill="F2F2F2"/>
          </w:tcPr>
          <w:p w14:paraId="54CA4B3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315</w:t>
            </w:r>
          </w:p>
        </w:tc>
        <w:tc>
          <w:tcPr>
            <w:tcW w:w="710" w:type="dxa"/>
            <w:shd w:val="clear" w:color="auto" w:fill="F2F2F2"/>
          </w:tcPr>
          <w:p w14:paraId="6FB4D3B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13.7</w:t>
            </w:r>
          </w:p>
        </w:tc>
        <w:tc>
          <w:tcPr>
            <w:tcW w:w="710" w:type="dxa"/>
            <w:shd w:val="clear" w:color="auto" w:fill="F2F2F2"/>
          </w:tcPr>
          <w:p w14:paraId="072B506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567" w:type="dxa"/>
            <w:shd w:val="clear" w:color="auto" w:fill="F2F2F2"/>
          </w:tcPr>
          <w:p w14:paraId="23B7499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37</w:t>
            </w:r>
          </w:p>
        </w:tc>
        <w:tc>
          <w:tcPr>
            <w:tcW w:w="680" w:type="dxa"/>
            <w:shd w:val="clear" w:color="auto" w:fill="F2F2F2"/>
          </w:tcPr>
          <w:p w14:paraId="498E1F9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850" w:type="dxa"/>
            <w:shd w:val="clear" w:color="auto" w:fill="F2F2F2"/>
          </w:tcPr>
          <w:p w14:paraId="6C5E842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1076</w:t>
            </w:r>
          </w:p>
        </w:tc>
      </w:tr>
      <w:tr w:rsidR="008D4D5C" w14:paraId="5241F268" w14:textId="77777777">
        <w:trPr>
          <w:cantSplit/>
          <w:jc w:val="center"/>
        </w:trPr>
        <w:tc>
          <w:tcPr>
            <w:tcW w:w="1464" w:type="dxa"/>
          </w:tcPr>
          <w:p w14:paraId="0CD43BC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menu_019</w:t>
            </w:r>
          </w:p>
        </w:tc>
        <w:tc>
          <w:tcPr>
            <w:tcW w:w="1241" w:type="dxa"/>
          </w:tcPr>
          <w:p w14:paraId="4505241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ก๋วยเตี๋ยวเนื้อตุ๋น</w:t>
            </w:r>
          </w:p>
        </w:tc>
        <w:tc>
          <w:tcPr>
            <w:tcW w:w="1310" w:type="dxa"/>
          </w:tcPr>
          <w:p w14:paraId="71468EE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noodle</w:t>
            </w:r>
          </w:p>
        </w:tc>
        <w:tc>
          <w:tcPr>
            <w:tcW w:w="623" w:type="dxa"/>
          </w:tcPr>
          <w:p w14:paraId="3AE56F3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623" w:type="dxa"/>
          </w:tcPr>
          <w:p w14:paraId="0EE954E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450</w:t>
            </w:r>
          </w:p>
        </w:tc>
        <w:tc>
          <w:tcPr>
            <w:tcW w:w="860" w:type="dxa"/>
          </w:tcPr>
          <w:p w14:paraId="286AB7F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356</w:t>
            </w:r>
          </w:p>
        </w:tc>
        <w:tc>
          <w:tcPr>
            <w:tcW w:w="710" w:type="dxa"/>
          </w:tcPr>
          <w:p w14:paraId="211FA83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24.3</w:t>
            </w:r>
          </w:p>
        </w:tc>
        <w:tc>
          <w:tcPr>
            <w:tcW w:w="710" w:type="dxa"/>
          </w:tcPr>
          <w:p w14:paraId="56841B2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12.2</w:t>
            </w:r>
          </w:p>
        </w:tc>
        <w:tc>
          <w:tcPr>
            <w:tcW w:w="567" w:type="dxa"/>
          </w:tcPr>
          <w:p w14:paraId="25122EE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35.1</w:t>
            </w:r>
          </w:p>
        </w:tc>
        <w:tc>
          <w:tcPr>
            <w:tcW w:w="680" w:type="dxa"/>
          </w:tcPr>
          <w:p w14:paraId="459D892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850" w:type="dxa"/>
          </w:tcPr>
          <w:p w14:paraId="47A2F94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2538</w:t>
            </w:r>
          </w:p>
        </w:tc>
      </w:tr>
      <w:tr w:rsidR="008D4D5C" w14:paraId="3D01B7D7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46FD62E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menu_020</w:t>
            </w:r>
          </w:p>
        </w:tc>
        <w:tc>
          <w:tcPr>
            <w:tcW w:w="1241" w:type="dxa"/>
            <w:shd w:val="clear" w:color="auto" w:fill="F2F2F2"/>
          </w:tcPr>
          <w:p w14:paraId="01C86A6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บะหมี่เกี๊ยวหมูแดง</w:t>
            </w:r>
          </w:p>
        </w:tc>
        <w:tc>
          <w:tcPr>
            <w:tcW w:w="1310" w:type="dxa"/>
            <w:shd w:val="clear" w:color="auto" w:fill="F2F2F2"/>
          </w:tcPr>
          <w:p w14:paraId="00A6982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noodle</w:t>
            </w:r>
          </w:p>
        </w:tc>
        <w:tc>
          <w:tcPr>
            <w:tcW w:w="623" w:type="dxa"/>
            <w:shd w:val="clear" w:color="auto" w:fill="F2F2F2"/>
          </w:tcPr>
          <w:p w14:paraId="12280CD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623" w:type="dxa"/>
            <w:shd w:val="clear" w:color="auto" w:fill="F2F2F2"/>
          </w:tcPr>
          <w:p w14:paraId="2581DB4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860" w:type="dxa"/>
            <w:shd w:val="clear" w:color="auto" w:fill="F2F2F2"/>
          </w:tcPr>
          <w:p w14:paraId="01C5586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408</w:t>
            </w:r>
          </w:p>
        </w:tc>
        <w:tc>
          <w:tcPr>
            <w:tcW w:w="710" w:type="dxa"/>
            <w:shd w:val="clear" w:color="auto" w:fill="F2F2F2"/>
          </w:tcPr>
          <w:p w14:paraId="0ADD939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17.6</w:t>
            </w:r>
          </w:p>
        </w:tc>
        <w:tc>
          <w:tcPr>
            <w:tcW w:w="710" w:type="dxa"/>
            <w:shd w:val="clear" w:color="auto" w:fill="F2F2F2"/>
          </w:tcPr>
          <w:p w14:paraId="7174648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34.4</w:t>
            </w:r>
          </w:p>
        </w:tc>
        <w:tc>
          <w:tcPr>
            <w:tcW w:w="567" w:type="dxa"/>
            <w:shd w:val="clear" w:color="auto" w:fill="F2F2F2"/>
          </w:tcPr>
          <w:p w14:paraId="1941308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5.6</w:t>
            </w:r>
          </w:p>
        </w:tc>
        <w:tc>
          <w:tcPr>
            <w:tcW w:w="680" w:type="dxa"/>
            <w:shd w:val="clear" w:color="auto" w:fill="F2F2F2"/>
          </w:tcPr>
          <w:p w14:paraId="74EF7D1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5.6</w:t>
            </w:r>
          </w:p>
        </w:tc>
        <w:tc>
          <w:tcPr>
            <w:tcW w:w="850" w:type="dxa"/>
            <w:shd w:val="clear" w:color="auto" w:fill="F2F2F2"/>
          </w:tcPr>
          <w:p w14:paraId="229EB13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1352</w:t>
            </w:r>
          </w:p>
        </w:tc>
      </w:tr>
      <w:tr w:rsidR="008D4D5C" w14:paraId="03F016A1" w14:textId="77777777">
        <w:trPr>
          <w:cantSplit/>
          <w:jc w:val="center"/>
        </w:trPr>
        <w:tc>
          <w:tcPr>
            <w:tcW w:w="1464" w:type="dxa"/>
          </w:tcPr>
          <w:p w14:paraId="05F68EA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menu_021</w:t>
            </w:r>
          </w:p>
        </w:tc>
        <w:tc>
          <w:tcPr>
            <w:tcW w:w="1241" w:type="dxa"/>
          </w:tcPr>
          <w:p w14:paraId="5ECC0E9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ผัดไทยกุ้งสด</w:t>
            </w:r>
          </w:p>
        </w:tc>
        <w:tc>
          <w:tcPr>
            <w:tcW w:w="1310" w:type="dxa"/>
          </w:tcPr>
          <w:p w14:paraId="5559645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noodle</w:t>
            </w:r>
          </w:p>
        </w:tc>
        <w:tc>
          <w:tcPr>
            <w:tcW w:w="623" w:type="dxa"/>
          </w:tcPr>
          <w:p w14:paraId="616C40F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623" w:type="dxa"/>
          </w:tcPr>
          <w:p w14:paraId="110617C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350</w:t>
            </w:r>
          </w:p>
        </w:tc>
        <w:tc>
          <w:tcPr>
            <w:tcW w:w="860" w:type="dxa"/>
          </w:tcPr>
          <w:p w14:paraId="31CA2BE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598</w:t>
            </w:r>
          </w:p>
        </w:tc>
        <w:tc>
          <w:tcPr>
            <w:tcW w:w="710" w:type="dxa"/>
          </w:tcPr>
          <w:p w14:paraId="3402AF6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23.9</w:t>
            </w:r>
          </w:p>
        </w:tc>
        <w:tc>
          <w:tcPr>
            <w:tcW w:w="710" w:type="dxa"/>
          </w:tcPr>
          <w:p w14:paraId="6610F47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22.2</w:t>
            </w:r>
          </w:p>
        </w:tc>
        <w:tc>
          <w:tcPr>
            <w:tcW w:w="567" w:type="dxa"/>
          </w:tcPr>
          <w:p w14:paraId="33803DF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72.3</w:t>
            </w:r>
          </w:p>
        </w:tc>
        <w:tc>
          <w:tcPr>
            <w:tcW w:w="680" w:type="dxa"/>
          </w:tcPr>
          <w:p w14:paraId="59D635C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34.9</w:t>
            </w:r>
          </w:p>
        </w:tc>
        <w:tc>
          <w:tcPr>
            <w:tcW w:w="850" w:type="dxa"/>
          </w:tcPr>
          <w:p w14:paraId="09D9CF3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1558</w:t>
            </w:r>
          </w:p>
        </w:tc>
      </w:tr>
      <w:tr w:rsidR="008D4D5C" w14:paraId="2E405E73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2CA0CC3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menu_022</w:t>
            </w:r>
          </w:p>
        </w:tc>
        <w:tc>
          <w:tcPr>
            <w:tcW w:w="1241" w:type="dxa"/>
            <w:shd w:val="clear" w:color="auto" w:fill="F2F2F2"/>
          </w:tcPr>
          <w:p w14:paraId="2FC66C5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ผัดซีอิ๊วหมู</w:t>
            </w:r>
          </w:p>
        </w:tc>
        <w:tc>
          <w:tcPr>
            <w:tcW w:w="1310" w:type="dxa"/>
            <w:shd w:val="clear" w:color="auto" w:fill="F2F2F2"/>
          </w:tcPr>
          <w:p w14:paraId="6A37E93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noodle</w:t>
            </w:r>
          </w:p>
        </w:tc>
        <w:tc>
          <w:tcPr>
            <w:tcW w:w="623" w:type="dxa"/>
            <w:shd w:val="clear" w:color="auto" w:fill="F2F2F2"/>
          </w:tcPr>
          <w:p w14:paraId="7DFB2DC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623" w:type="dxa"/>
            <w:shd w:val="clear" w:color="auto" w:fill="F2F2F2"/>
          </w:tcPr>
          <w:p w14:paraId="281952F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350</w:t>
            </w:r>
          </w:p>
        </w:tc>
        <w:tc>
          <w:tcPr>
            <w:tcW w:w="860" w:type="dxa"/>
            <w:shd w:val="clear" w:color="auto" w:fill="F2F2F2"/>
          </w:tcPr>
          <w:p w14:paraId="6E8F9B0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774</w:t>
            </w:r>
          </w:p>
        </w:tc>
        <w:tc>
          <w:tcPr>
            <w:tcW w:w="710" w:type="dxa"/>
            <w:shd w:val="clear" w:color="auto" w:fill="F2F2F2"/>
          </w:tcPr>
          <w:p w14:paraId="163B2D3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23.9</w:t>
            </w:r>
          </w:p>
        </w:tc>
        <w:tc>
          <w:tcPr>
            <w:tcW w:w="710" w:type="dxa"/>
            <w:shd w:val="clear" w:color="auto" w:fill="F2F2F2"/>
          </w:tcPr>
          <w:p w14:paraId="7742708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43.1</w:t>
            </w:r>
          </w:p>
        </w:tc>
        <w:tc>
          <w:tcPr>
            <w:tcW w:w="567" w:type="dxa"/>
            <w:shd w:val="clear" w:color="auto" w:fill="F2F2F2"/>
          </w:tcPr>
          <w:p w14:paraId="4AE37A7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72.5</w:t>
            </w:r>
          </w:p>
        </w:tc>
        <w:tc>
          <w:tcPr>
            <w:tcW w:w="680" w:type="dxa"/>
            <w:shd w:val="clear" w:color="auto" w:fill="F2F2F2"/>
          </w:tcPr>
          <w:p w14:paraId="13DE845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850" w:type="dxa"/>
            <w:shd w:val="clear" w:color="auto" w:fill="F2F2F2"/>
          </w:tcPr>
          <w:p w14:paraId="5A87FEA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1337</w:t>
            </w:r>
          </w:p>
        </w:tc>
      </w:tr>
      <w:tr w:rsidR="008D4D5C" w14:paraId="239B85A9" w14:textId="77777777">
        <w:trPr>
          <w:cantSplit/>
          <w:jc w:val="center"/>
        </w:trPr>
        <w:tc>
          <w:tcPr>
            <w:tcW w:w="1464" w:type="dxa"/>
          </w:tcPr>
          <w:p w14:paraId="7674343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menu_023</w:t>
            </w:r>
          </w:p>
        </w:tc>
        <w:tc>
          <w:tcPr>
            <w:tcW w:w="1241" w:type="dxa"/>
          </w:tcPr>
          <w:p w14:paraId="63035AD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ราดหน้าหมู</w:t>
            </w:r>
          </w:p>
        </w:tc>
        <w:tc>
          <w:tcPr>
            <w:tcW w:w="1310" w:type="dxa"/>
          </w:tcPr>
          <w:p w14:paraId="12C20ED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noodle</w:t>
            </w:r>
          </w:p>
        </w:tc>
        <w:tc>
          <w:tcPr>
            <w:tcW w:w="623" w:type="dxa"/>
          </w:tcPr>
          <w:p w14:paraId="39BFB17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623" w:type="dxa"/>
          </w:tcPr>
          <w:p w14:paraId="0A08AD0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860" w:type="dxa"/>
          </w:tcPr>
          <w:p w14:paraId="09E39EB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444</w:t>
            </w:r>
          </w:p>
        </w:tc>
        <w:tc>
          <w:tcPr>
            <w:tcW w:w="710" w:type="dxa"/>
          </w:tcPr>
          <w:p w14:paraId="7C4DC2C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11.8</w:t>
            </w:r>
          </w:p>
        </w:tc>
        <w:tc>
          <w:tcPr>
            <w:tcW w:w="710" w:type="dxa"/>
          </w:tcPr>
          <w:p w14:paraId="4E3536E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22.2</w:t>
            </w:r>
          </w:p>
        </w:tc>
        <w:tc>
          <w:tcPr>
            <w:tcW w:w="567" w:type="dxa"/>
          </w:tcPr>
          <w:p w14:paraId="6A87751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49.2</w:t>
            </w:r>
          </w:p>
        </w:tc>
        <w:tc>
          <w:tcPr>
            <w:tcW w:w="680" w:type="dxa"/>
          </w:tcPr>
          <w:p w14:paraId="69A49A6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850" w:type="dxa"/>
          </w:tcPr>
          <w:p w14:paraId="6AC5069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1500</w:t>
            </w:r>
          </w:p>
        </w:tc>
      </w:tr>
      <w:tr w:rsidR="008D4D5C" w14:paraId="00418FEC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206368F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menu_024</w:t>
            </w:r>
          </w:p>
        </w:tc>
        <w:tc>
          <w:tcPr>
            <w:tcW w:w="1241" w:type="dxa"/>
            <w:shd w:val="clear" w:color="auto" w:fill="F2F2F2"/>
          </w:tcPr>
          <w:p w14:paraId="20BE3A3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ก๋วยเตี๋ยวคั่วไก่</w:t>
            </w:r>
          </w:p>
        </w:tc>
        <w:tc>
          <w:tcPr>
            <w:tcW w:w="1310" w:type="dxa"/>
            <w:shd w:val="clear" w:color="auto" w:fill="F2F2F2"/>
          </w:tcPr>
          <w:p w14:paraId="3CCB7D0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noodle</w:t>
            </w:r>
          </w:p>
        </w:tc>
        <w:tc>
          <w:tcPr>
            <w:tcW w:w="623" w:type="dxa"/>
            <w:shd w:val="clear" w:color="auto" w:fill="F2F2F2"/>
          </w:tcPr>
          <w:p w14:paraId="6588992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623" w:type="dxa"/>
            <w:shd w:val="clear" w:color="auto" w:fill="F2F2F2"/>
          </w:tcPr>
          <w:p w14:paraId="446994E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350</w:t>
            </w:r>
          </w:p>
        </w:tc>
        <w:tc>
          <w:tcPr>
            <w:tcW w:w="860" w:type="dxa"/>
            <w:shd w:val="clear" w:color="auto" w:fill="F2F2F2"/>
          </w:tcPr>
          <w:p w14:paraId="2181A92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720</w:t>
            </w:r>
          </w:p>
        </w:tc>
        <w:tc>
          <w:tcPr>
            <w:tcW w:w="710" w:type="dxa"/>
            <w:shd w:val="clear" w:color="auto" w:fill="F2F2F2"/>
          </w:tcPr>
          <w:p w14:paraId="0641F03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29.2</w:t>
            </w:r>
          </w:p>
        </w:tc>
        <w:tc>
          <w:tcPr>
            <w:tcW w:w="710" w:type="dxa"/>
            <w:shd w:val="clear" w:color="auto" w:fill="F2F2F2"/>
          </w:tcPr>
          <w:p w14:paraId="2AAA362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36.9</w:t>
            </w:r>
          </w:p>
        </w:tc>
        <w:tc>
          <w:tcPr>
            <w:tcW w:w="567" w:type="dxa"/>
            <w:shd w:val="clear" w:color="auto" w:fill="F2F2F2"/>
          </w:tcPr>
          <w:p w14:paraId="5EECD99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67.1</w:t>
            </w:r>
          </w:p>
        </w:tc>
        <w:tc>
          <w:tcPr>
            <w:tcW w:w="680" w:type="dxa"/>
            <w:shd w:val="clear" w:color="auto" w:fill="F2F2F2"/>
          </w:tcPr>
          <w:p w14:paraId="3F63C0F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50" w:type="dxa"/>
            <w:shd w:val="clear" w:color="auto" w:fill="F2F2F2"/>
          </w:tcPr>
          <w:p w14:paraId="70EE47B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750</w:t>
            </w:r>
          </w:p>
        </w:tc>
      </w:tr>
      <w:tr w:rsidR="008D4D5C" w14:paraId="51E4D1D1" w14:textId="77777777">
        <w:trPr>
          <w:cantSplit/>
          <w:jc w:val="center"/>
        </w:trPr>
        <w:tc>
          <w:tcPr>
            <w:tcW w:w="1464" w:type="dxa"/>
          </w:tcPr>
          <w:p w14:paraId="6E3B07C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menu_025</w:t>
            </w:r>
          </w:p>
        </w:tc>
        <w:tc>
          <w:tcPr>
            <w:tcW w:w="1241" w:type="dxa"/>
          </w:tcPr>
          <w:p w14:paraId="69A7571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ขนมจีนน้ำยากะทิ</w:t>
            </w:r>
          </w:p>
        </w:tc>
        <w:tc>
          <w:tcPr>
            <w:tcW w:w="1310" w:type="dxa"/>
          </w:tcPr>
          <w:p w14:paraId="53C4A26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noodle</w:t>
            </w:r>
          </w:p>
        </w:tc>
        <w:tc>
          <w:tcPr>
            <w:tcW w:w="623" w:type="dxa"/>
          </w:tcPr>
          <w:p w14:paraId="3997718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45</w:t>
            </w:r>
          </w:p>
        </w:tc>
        <w:tc>
          <w:tcPr>
            <w:tcW w:w="623" w:type="dxa"/>
          </w:tcPr>
          <w:p w14:paraId="01EC458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860" w:type="dxa"/>
          </w:tcPr>
          <w:p w14:paraId="6033356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328</w:t>
            </w:r>
          </w:p>
        </w:tc>
        <w:tc>
          <w:tcPr>
            <w:tcW w:w="710" w:type="dxa"/>
          </w:tcPr>
          <w:p w14:paraId="2795DFC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10.8</w:t>
            </w:r>
          </w:p>
        </w:tc>
        <w:tc>
          <w:tcPr>
            <w:tcW w:w="710" w:type="dxa"/>
          </w:tcPr>
          <w:p w14:paraId="3BB6E12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8.4</w:t>
            </w:r>
          </w:p>
        </w:tc>
        <w:tc>
          <w:tcPr>
            <w:tcW w:w="567" w:type="dxa"/>
          </w:tcPr>
          <w:p w14:paraId="71E9A6A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51.7</w:t>
            </w:r>
          </w:p>
        </w:tc>
        <w:tc>
          <w:tcPr>
            <w:tcW w:w="680" w:type="dxa"/>
          </w:tcPr>
          <w:p w14:paraId="2BAA778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850" w:type="dxa"/>
          </w:tcPr>
          <w:p w14:paraId="45B87EC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1676</w:t>
            </w:r>
          </w:p>
        </w:tc>
      </w:tr>
      <w:tr w:rsidR="008D4D5C" w14:paraId="1B1C391E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52520EE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lastRenderedPageBreak/>
              <w:t>menu_026</w:t>
            </w:r>
          </w:p>
        </w:tc>
        <w:tc>
          <w:tcPr>
            <w:tcW w:w="1241" w:type="dxa"/>
            <w:shd w:val="clear" w:color="auto" w:fill="F2F2F2"/>
          </w:tcPr>
          <w:p w14:paraId="311179F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สุกี้น้ำหมู</w:t>
            </w:r>
          </w:p>
        </w:tc>
        <w:tc>
          <w:tcPr>
            <w:tcW w:w="1310" w:type="dxa"/>
            <w:shd w:val="clear" w:color="auto" w:fill="F2F2F2"/>
          </w:tcPr>
          <w:p w14:paraId="0680193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noodle</w:t>
            </w:r>
          </w:p>
        </w:tc>
        <w:tc>
          <w:tcPr>
            <w:tcW w:w="623" w:type="dxa"/>
            <w:shd w:val="clear" w:color="auto" w:fill="F2F2F2"/>
          </w:tcPr>
          <w:p w14:paraId="7B537CA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55</w:t>
            </w:r>
          </w:p>
        </w:tc>
        <w:tc>
          <w:tcPr>
            <w:tcW w:w="623" w:type="dxa"/>
            <w:shd w:val="clear" w:color="auto" w:fill="F2F2F2"/>
          </w:tcPr>
          <w:p w14:paraId="4CE2560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860" w:type="dxa"/>
            <w:shd w:val="clear" w:color="auto" w:fill="F2F2F2"/>
          </w:tcPr>
          <w:p w14:paraId="220A52E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273</w:t>
            </w:r>
          </w:p>
        </w:tc>
        <w:tc>
          <w:tcPr>
            <w:tcW w:w="710" w:type="dxa"/>
            <w:shd w:val="clear" w:color="auto" w:fill="F2F2F2"/>
          </w:tcPr>
          <w:p w14:paraId="011A7ED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27.7</w:t>
            </w:r>
          </w:p>
        </w:tc>
        <w:tc>
          <w:tcPr>
            <w:tcW w:w="710" w:type="dxa"/>
            <w:shd w:val="clear" w:color="auto" w:fill="F2F2F2"/>
          </w:tcPr>
          <w:p w14:paraId="7081F18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567" w:type="dxa"/>
            <w:shd w:val="clear" w:color="auto" w:fill="F2F2F2"/>
          </w:tcPr>
          <w:p w14:paraId="441B8A9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18.5</w:t>
            </w:r>
          </w:p>
        </w:tc>
        <w:tc>
          <w:tcPr>
            <w:tcW w:w="680" w:type="dxa"/>
            <w:shd w:val="clear" w:color="auto" w:fill="F2F2F2"/>
          </w:tcPr>
          <w:p w14:paraId="6FA0408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50" w:type="dxa"/>
            <w:shd w:val="clear" w:color="auto" w:fill="F2F2F2"/>
          </w:tcPr>
          <w:p w14:paraId="71D8896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1560</w:t>
            </w:r>
          </w:p>
        </w:tc>
      </w:tr>
      <w:tr w:rsidR="008D4D5C" w14:paraId="7491F40F" w14:textId="77777777">
        <w:trPr>
          <w:cantSplit/>
          <w:jc w:val="center"/>
        </w:trPr>
        <w:tc>
          <w:tcPr>
            <w:tcW w:w="1464" w:type="dxa"/>
          </w:tcPr>
          <w:p w14:paraId="24C801C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menu_027</w:t>
            </w:r>
          </w:p>
        </w:tc>
        <w:tc>
          <w:tcPr>
            <w:tcW w:w="1241" w:type="dxa"/>
          </w:tcPr>
          <w:p w14:paraId="27F7F20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สุกี้แห้งหมู</w:t>
            </w:r>
          </w:p>
        </w:tc>
        <w:tc>
          <w:tcPr>
            <w:tcW w:w="1310" w:type="dxa"/>
          </w:tcPr>
          <w:p w14:paraId="6E0CB0C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noodle</w:t>
            </w:r>
          </w:p>
        </w:tc>
        <w:tc>
          <w:tcPr>
            <w:tcW w:w="623" w:type="dxa"/>
          </w:tcPr>
          <w:p w14:paraId="77E607D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55</w:t>
            </w:r>
          </w:p>
        </w:tc>
        <w:tc>
          <w:tcPr>
            <w:tcW w:w="623" w:type="dxa"/>
          </w:tcPr>
          <w:p w14:paraId="4EC7F5F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350</w:t>
            </w:r>
          </w:p>
        </w:tc>
        <w:tc>
          <w:tcPr>
            <w:tcW w:w="860" w:type="dxa"/>
          </w:tcPr>
          <w:p w14:paraId="6833A80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413</w:t>
            </w:r>
          </w:p>
        </w:tc>
        <w:tc>
          <w:tcPr>
            <w:tcW w:w="710" w:type="dxa"/>
          </w:tcPr>
          <w:p w14:paraId="20C1B6D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30.8</w:t>
            </w:r>
          </w:p>
        </w:tc>
        <w:tc>
          <w:tcPr>
            <w:tcW w:w="710" w:type="dxa"/>
          </w:tcPr>
          <w:p w14:paraId="4290F71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19.7</w:t>
            </w:r>
          </w:p>
        </w:tc>
        <w:tc>
          <w:tcPr>
            <w:tcW w:w="567" w:type="dxa"/>
          </w:tcPr>
          <w:p w14:paraId="4E6490D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26.3</w:t>
            </w:r>
          </w:p>
        </w:tc>
        <w:tc>
          <w:tcPr>
            <w:tcW w:w="680" w:type="dxa"/>
          </w:tcPr>
          <w:p w14:paraId="03154D4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6341F64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1560</w:t>
            </w:r>
          </w:p>
        </w:tc>
      </w:tr>
      <w:tr w:rsidR="008D4D5C" w14:paraId="0A6A7EAE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1E4CD45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menu_028</w:t>
            </w:r>
          </w:p>
        </w:tc>
        <w:tc>
          <w:tcPr>
            <w:tcW w:w="1241" w:type="dxa"/>
            <w:shd w:val="clear" w:color="auto" w:fill="F2F2F2"/>
          </w:tcPr>
          <w:p w14:paraId="047BE9CD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ส้มตำไทย</w:t>
            </w:r>
          </w:p>
        </w:tc>
        <w:tc>
          <w:tcPr>
            <w:tcW w:w="1310" w:type="dxa"/>
            <w:shd w:val="clear" w:color="auto" w:fill="F2F2F2"/>
          </w:tcPr>
          <w:p w14:paraId="20C5142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isaan</w:t>
            </w:r>
          </w:p>
        </w:tc>
        <w:tc>
          <w:tcPr>
            <w:tcW w:w="623" w:type="dxa"/>
            <w:shd w:val="clear" w:color="auto" w:fill="F2F2F2"/>
          </w:tcPr>
          <w:p w14:paraId="43A3A66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623" w:type="dxa"/>
            <w:shd w:val="clear" w:color="auto" w:fill="F2F2F2"/>
          </w:tcPr>
          <w:p w14:paraId="78330BF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860" w:type="dxa"/>
            <w:shd w:val="clear" w:color="auto" w:fill="F2F2F2"/>
          </w:tcPr>
          <w:p w14:paraId="595EE11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210</w:t>
            </w:r>
          </w:p>
        </w:tc>
        <w:tc>
          <w:tcPr>
            <w:tcW w:w="710" w:type="dxa"/>
            <w:shd w:val="clear" w:color="auto" w:fill="F2F2F2"/>
          </w:tcPr>
          <w:p w14:paraId="27ED170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8.6</w:t>
            </w:r>
          </w:p>
        </w:tc>
        <w:tc>
          <w:tcPr>
            <w:tcW w:w="710" w:type="dxa"/>
            <w:shd w:val="clear" w:color="auto" w:fill="F2F2F2"/>
          </w:tcPr>
          <w:p w14:paraId="4D9936D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5.3</w:t>
            </w:r>
          </w:p>
        </w:tc>
        <w:tc>
          <w:tcPr>
            <w:tcW w:w="567" w:type="dxa"/>
            <w:shd w:val="clear" w:color="auto" w:fill="F2F2F2"/>
          </w:tcPr>
          <w:p w14:paraId="09D8D08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28.7</w:t>
            </w:r>
          </w:p>
        </w:tc>
        <w:tc>
          <w:tcPr>
            <w:tcW w:w="680" w:type="dxa"/>
            <w:shd w:val="clear" w:color="auto" w:fill="F2F2F2"/>
          </w:tcPr>
          <w:p w14:paraId="5DC3EA3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850" w:type="dxa"/>
            <w:shd w:val="clear" w:color="auto" w:fill="F2F2F2"/>
          </w:tcPr>
          <w:p w14:paraId="3FFDE5E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1254</w:t>
            </w:r>
          </w:p>
        </w:tc>
      </w:tr>
      <w:tr w:rsidR="008D4D5C" w14:paraId="2F299E17" w14:textId="77777777">
        <w:trPr>
          <w:cantSplit/>
          <w:jc w:val="center"/>
        </w:trPr>
        <w:tc>
          <w:tcPr>
            <w:tcW w:w="1464" w:type="dxa"/>
          </w:tcPr>
          <w:p w14:paraId="328A9AE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menu_029</w:t>
            </w:r>
          </w:p>
        </w:tc>
        <w:tc>
          <w:tcPr>
            <w:tcW w:w="1241" w:type="dxa"/>
          </w:tcPr>
          <w:p w14:paraId="0A66350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ส้มตำปูปลาร้า</w:t>
            </w:r>
          </w:p>
        </w:tc>
        <w:tc>
          <w:tcPr>
            <w:tcW w:w="1310" w:type="dxa"/>
          </w:tcPr>
          <w:p w14:paraId="0E0D8A4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isaan</w:t>
            </w:r>
          </w:p>
        </w:tc>
        <w:tc>
          <w:tcPr>
            <w:tcW w:w="623" w:type="dxa"/>
          </w:tcPr>
          <w:p w14:paraId="387F019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45</w:t>
            </w:r>
          </w:p>
        </w:tc>
        <w:tc>
          <w:tcPr>
            <w:tcW w:w="623" w:type="dxa"/>
          </w:tcPr>
          <w:p w14:paraId="7B6BD27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220</w:t>
            </w:r>
          </w:p>
        </w:tc>
        <w:tc>
          <w:tcPr>
            <w:tcW w:w="860" w:type="dxa"/>
          </w:tcPr>
          <w:p w14:paraId="72771C2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62</w:t>
            </w:r>
          </w:p>
        </w:tc>
        <w:tc>
          <w:tcPr>
            <w:tcW w:w="710" w:type="dxa"/>
          </w:tcPr>
          <w:p w14:paraId="5E8062C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710" w:type="dxa"/>
          </w:tcPr>
          <w:p w14:paraId="7E5A5F4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0.7</w:t>
            </w:r>
          </w:p>
        </w:tc>
        <w:tc>
          <w:tcPr>
            <w:tcW w:w="567" w:type="dxa"/>
          </w:tcPr>
          <w:p w14:paraId="6C072C9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9.9</w:t>
            </w:r>
          </w:p>
        </w:tc>
        <w:tc>
          <w:tcPr>
            <w:tcW w:w="680" w:type="dxa"/>
          </w:tcPr>
          <w:p w14:paraId="6A45B2F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9.9</w:t>
            </w:r>
          </w:p>
        </w:tc>
        <w:tc>
          <w:tcPr>
            <w:tcW w:w="850" w:type="dxa"/>
          </w:tcPr>
          <w:p w14:paraId="0EF02E3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1006</w:t>
            </w:r>
          </w:p>
        </w:tc>
      </w:tr>
      <w:tr w:rsidR="008D4D5C" w14:paraId="788FE7B2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6AA2B55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menu_030</w:t>
            </w:r>
          </w:p>
        </w:tc>
        <w:tc>
          <w:tcPr>
            <w:tcW w:w="1241" w:type="dxa"/>
            <w:shd w:val="clear" w:color="auto" w:fill="F2F2F2"/>
          </w:tcPr>
          <w:p w14:paraId="7F13B46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ลาบหมู</w:t>
            </w:r>
          </w:p>
        </w:tc>
        <w:tc>
          <w:tcPr>
            <w:tcW w:w="1310" w:type="dxa"/>
            <w:shd w:val="clear" w:color="auto" w:fill="F2F2F2"/>
          </w:tcPr>
          <w:p w14:paraId="31FCBF8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isaan</w:t>
            </w:r>
          </w:p>
        </w:tc>
        <w:tc>
          <w:tcPr>
            <w:tcW w:w="623" w:type="dxa"/>
            <w:shd w:val="clear" w:color="auto" w:fill="F2F2F2"/>
          </w:tcPr>
          <w:p w14:paraId="484CEF2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623" w:type="dxa"/>
            <w:shd w:val="clear" w:color="auto" w:fill="F2F2F2"/>
          </w:tcPr>
          <w:p w14:paraId="4A801CE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860" w:type="dxa"/>
            <w:shd w:val="clear" w:color="auto" w:fill="F2F2F2"/>
          </w:tcPr>
          <w:p w14:paraId="2FE1094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269</w:t>
            </w:r>
          </w:p>
        </w:tc>
        <w:tc>
          <w:tcPr>
            <w:tcW w:w="710" w:type="dxa"/>
            <w:shd w:val="clear" w:color="auto" w:fill="F2F2F2"/>
          </w:tcPr>
          <w:p w14:paraId="672CE5D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29.6</w:t>
            </w:r>
          </w:p>
        </w:tc>
        <w:tc>
          <w:tcPr>
            <w:tcW w:w="710" w:type="dxa"/>
            <w:shd w:val="clear" w:color="auto" w:fill="F2F2F2"/>
          </w:tcPr>
          <w:p w14:paraId="40796FA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15.6</w:t>
            </w:r>
          </w:p>
        </w:tc>
        <w:tc>
          <w:tcPr>
            <w:tcW w:w="567" w:type="dxa"/>
            <w:shd w:val="clear" w:color="auto" w:fill="F2F2F2"/>
          </w:tcPr>
          <w:p w14:paraId="0DBCFC4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2.3</w:t>
            </w:r>
          </w:p>
        </w:tc>
        <w:tc>
          <w:tcPr>
            <w:tcW w:w="680" w:type="dxa"/>
            <w:shd w:val="clear" w:color="auto" w:fill="F2F2F2"/>
          </w:tcPr>
          <w:p w14:paraId="2627533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1.3</w:t>
            </w:r>
          </w:p>
        </w:tc>
        <w:tc>
          <w:tcPr>
            <w:tcW w:w="850" w:type="dxa"/>
            <w:shd w:val="clear" w:color="auto" w:fill="F2F2F2"/>
          </w:tcPr>
          <w:p w14:paraId="4DB01E8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717</w:t>
            </w:r>
          </w:p>
        </w:tc>
      </w:tr>
      <w:tr w:rsidR="008D4D5C" w14:paraId="20ED843D" w14:textId="77777777">
        <w:trPr>
          <w:cantSplit/>
          <w:jc w:val="center"/>
        </w:trPr>
        <w:tc>
          <w:tcPr>
            <w:tcW w:w="1464" w:type="dxa"/>
          </w:tcPr>
          <w:p w14:paraId="43B8A2E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menu_031</w:t>
            </w:r>
          </w:p>
        </w:tc>
        <w:tc>
          <w:tcPr>
            <w:tcW w:w="1241" w:type="dxa"/>
          </w:tcPr>
          <w:p w14:paraId="1D4D7E7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ไก่ย่าง (หนึ่งในสี่ตัว)</w:t>
            </w:r>
          </w:p>
        </w:tc>
        <w:tc>
          <w:tcPr>
            <w:tcW w:w="1310" w:type="dxa"/>
          </w:tcPr>
          <w:p w14:paraId="40F93DD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isaan</w:t>
            </w:r>
          </w:p>
        </w:tc>
        <w:tc>
          <w:tcPr>
            <w:tcW w:w="623" w:type="dxa"/>
          </w:tcPr>
          <w:p w14:paraId="34C6848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623" w:type="dxa"/>
          </w:tcPr>
          <w:p w14:paraId="3ED6E89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180</w:t>
            </w:r>
          </w:p>
        </w:tc>
        <w:tc>
          <w:tcPr>
            <w:tcW w:w="860" w:type="dxa"/>
          </w:tcPr>
          <w:p w14:paraId="55A5AF8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331</w:t>
            </w:r>
          </w:p>
        </w:tc>
        <w:tc>
          <w:tcPr>
            <w:tcW w:w="710" w:type="dxa"/>
          </w:tcPr>
          <w:p w14:paraId="504B197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53.4</w:t>
            </w:r>
          </w:p>
        </w:tc>
        <w:tc>
          <w:tcPr>
            <w:tcW w:w="710" w:type="dxa"/>
          </w:tcPr>
          <w:p w14:paraId="6C1BF09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12.5</w:t>
            </w:r>
          </w:p>
        </w:tc>
        <w:tc>
          <w:tcPr>
            <w:tcW w:w="567" w:type="dxa"/>
          </w:tcPr>
          <w:p w14:paraId="06EAE52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0.8</w:t>
            </w:r>
          </w:p>
        </w:tc>
        <w:tc>
          <w:tcPr>
            <w:tcW w:w="680" w:type="dxa"/>
          </w:tcPr>
          <w:p w14:paraId="7C66818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0.8</w:t>
            </w:r>
          </w:p>
        </w:tc>
        <w:tc>
          <w:tcPr>
            <w:tcW w:w="850" w:type="dxa"/>
          </w:tcPr>
          <w:p w14:paraId="038503C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983</w:t>
            </w:r>
          </w:p>
        </w:tc>
      </w:tr>
      <w:tr w:rsidR="008D4D5C" w14:paraId="7FF8C39D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52F6E76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menu_032</w:t>
            </w:r>
          </w:p>
        </w:tc>
        <w:tc>
          <w:tcPr>
            <w:tcW w:w="1241" w:type="dxa"/>
            <w:shd w:val="clear" w:color="auto" w:fill="F2F2F2"/>
          </w:tcPr>
          <w:p w14:paraId="65196DE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คอหมูย่าง</w:t>
            </w:r>
          </w:p>
        </w:tc>
        <w:tc>
          <w:tcPr>
            <w:tcW w:w="1310" w:type="dxa"/>
            <w:shd w:val="clear" w:color="auto" w:fill="F2F2F2"/>
          </w:tcPr>
          <w:p w14:paraId="1B9A3C4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isaan</w:t>
            </w:r>
          </w:p>
        </w:tc>
        <w:tc>
          <w:tcPr>
            <w:tcW w:w="623" w:type="dxa"/>
            <w:shd w:val="clear" w:color="auto" w:fill="F2F2F2"/>
          </w:tcPr>
          <w:p w14:paraId="0707C90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623" w:type="dxa"/>
            <w:shd w:val="clear" w:color="auto" w:fill="F2F2F2"/>
          </w:tcPr>
          <w:p w14:paraId="50B741A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860" w:type="dxa"/>
            <w:shd w:val="clear" w:color="auto" w:fill="F2F2F2"/>
          </w:tcPr>
          <w:p w14:paraId="215F253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426</w:t>
            </w:r>
          </w:p>
        </w:tc>
        <w:tc>
          <w:tcPr>
            <w:tcW w:w="710" w:type="dxa"/>
            <w:shd w:val="clear" w:color="auto" w:fill="F2F2F2"/>
          </w:tcPr>
          <w:p w14:paraId="5A22D47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53.9</w:t>
            </w:r>
          </w:p>
        </w:tc>
        <w:tc>
          <w:tcPr>
            <w:tcW w:w="710" w:type="dxa"/>
            <w:shd w:val="clear" w:color="auto" w:fill="F2F2F2"/>
          </w:tcPr>
          <w:p w14:paraId="053DC94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567" w:type="dxa"/>
            <w:shd w:val="clear" w:color="auto" w:fill="F2F2F2"/>
          </w:tcPr>
          <w:p w14:paraId="2E5E64E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5.4</w:t>
            </w:r>
          </w:p>
        </w:tc>
        <w:tc>
          <w:tcPr>
            <w:tcW w:w="680" w:type="dxa"/>
            <w:shd w:val="clear" w:color="auto" w:fill="F2F2F2"/>
          </w:tcPr>
          <w:p w14:paraId="7652DFA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50" w:type="dxa"/>
            <w:shd w:val="clear" w:color="auto" w:fill="F2F2F2"/>
          </w:tcPr>
          <w:p w14:paraId="645A86F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225</w:t>
            </w:r>
          </w:p>
        </w:tc>
      </w:tr>
      <w:tr w:rsidR="008D4D5C" w14:paraId="09CDA9EC" w14:textId="77777777">
        <w:trPr>
          <w:cantSplit/>
          <w:jc w:val="center"/>
        </w:trPr>
        <w:tc>
          <w:tcPr>
            <w:tcW w:w="1464" w:type="dxa"/>
          </w:tcPr>
          <w:p w14:paraId="057550F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menu_033</w:t>
            </w:r>
          </w:p>
        </w:tc>
        <w:tc>
          <w:tcPr>
            <w:tcW w:w="1241" w:type="dxa"/>
          </w:tcPr>
          <w:p w14:paraId="00B052E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ข้าวเหนียว</w:t>
            </w:r>
          </w:p>
        </w:tc>
        <w:tc>
          <w:tcPr>
            <w:tcW w:w="1310" w:type="dxa"/>
          </w:tcPr>
          <w:p w14:paraId="07681CD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side</w:t>
            </w:r>
          </w:p>
        </w:tc>
        <w:tc>
          <w:tcPr>
            <w:tcW w:w="623" w:type="dxa"/>
          </w:tcPr>
          <w:p w14:paraId="40281AA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623" w:type="dxa"/>
          </w:tcPr>
          <w:p w14:paraId="5D948D1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120</w:t>
            </w:r>
          </w:p>
        </w:tc>
        <w:tc>
          <w:tcPr>
            <w:tcW w:w="860" w:type="dxa"/>
          </w:tcPr>
          <w:p w14:paraId="26F5A7E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278</w:t>
            </w:r>
          </w:p>
        </w:tc>
        <w:tc>
          <w:tcPr>
            <w:tcW w:w="710" w:type="dxa"/>
          </w:tcPr>
          <w:p w14:paraId="393684F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5.4</w:t>
            </w:r>
          </w:p>
        </w:tc>
        <w:tc>
          <w:tcPr>
            <w:tcW w:w="710" w:type="dxa"/>
          </w:tcPr>
          <w:p w14:paraId="7B978E8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0.3</w:t>
            </w:r>
          </w:p>
        </w:tc>
        <w:tc>
          <w:tcPr>
            <w:tcW w:w="567" w:type="dxa"/>
          </w:tcPr>
          <w:p w14:paraId="0042F37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63.5</w:t>
            </w:r>
          </w:p>
        </w:tc>
        <w:tc>
          <w:tcPr>
            <w:tcW w:w="680" w:type="dxa"/>
          </w:tcPr>
          <w:p w14:paraId="2382AE7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676ADDD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16</w:t>
            </w:r>
          </w:p>
        </w:tc>
      </w:tr>
      <w:tr w:rsidR="008D4D5C" w14:paraId="48A03A8B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31FC7F4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menu_034</w:t>
            </w:r>
          </w:p>
        </w:tc>
        <w:tc>
          <w:tcPr>
            <w:tcW w:w="1241" w:type="dxa"/>
            <w:shd w:val="clear" w:color="auto" w:fill="F2F2F2"/>
          </w:tcPr>
          <w:p w14:paraId="3EAB97A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ต้มแซ่บกระดูกหมู</w:t>
            </w:r>
          </w:p>
        </w:tc>
        <w:tc>
          <w:tcPr>
            <w:tcW w:w="1310" w:type="dxa"/>
            <w:shd w:val="clear" w:color="auto" w:fill="F2F2F2"/>
          </w:tcPr>
          <w:p w14:paraId="57E5480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isaan</w:t>
            </w:r>
          </w:p>
        </w:tc>
        <w:tc>
          <w:tcPr>
            <w:tcW w:w="623" w:type="dxa"/>
            <w:shd w:val="clear" w:color="auto" w:fill="F2F2F2"/>
          </w:tcPr>
          <w:p w14:paraId="1209A33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623" w:type="dxa"/>
            <w:shd w:val="clear" w:color="auto" w:fill="F2F2F2"/>
          </w:tcPr>
          <w:p w14:paraId="16C6566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860" w:type="dxa"/>
            <w:shd w:val="clear" w:color="auto" w:fill="F2F2F2"/>
          </w:tcPr>
          <w:p w14:paraId="51EEACA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369</w:t>
            </w:r>
          </w:p>
        </w:tc>
        <w:tc>
          <w:tcPr>
            <w:tcW w:w="710" w:type="dxa"/>
            <w:shd w:val="clear" w:color="auto" w:fill="F2F2F2"/>
          </w:tcPr>
          <w:p w14:paraId="4C63463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34.4</w:t>
            </w:r>
          </w:p>
        </w:tc>
        <w:tc>
          <w:tcPr>
            <w:tcW w:w="710" w:type="dxa"/>
            <w:shd w:val="clear" w:color="auto" w:fill="F2F2F2"/>
          </w:tcPr>
          <w:p w14:paraId="1789458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24.5</w:t>
            </w:r>
          </w:p>
        </w:tc>
        <w:tc>
          <w:tcPr>
            <w:tcW w:w="567" w:type="dxa"/>
            <w:shd w:val="clear" w:color="auto" w:fill="F2F2F2"/>
          </w:tcPr>
          <w:p w14:paraId="083D49E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2.3</w:t>
            </w:r>
          </w:p>
        </w:tc>
        <w:tc>
          <w:tcPr>
            <w:tcW w:w="680" w:type="dxa"/>
            <w:shd w:val="clear" w:color="auto" w:fill="F2F2F2"/>
          </w:tcPr>
          <w:p w14:paraId="3249C29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0.4</w:t>
            </w:r>
          </w:p>
        </w:tc>
        <w:tc>
          <w:tcPr>
            <w:tcW w:w="850" w:type="dxa"/>
            <w:shd w:val="clear" w:color="auto" w:fill="F2F2F2"/>
          </w:tcPr>
          <w:p w14:paraId="52BA1AB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1043</w:t>
            </w:r>
          </w:p>
        </w:tc>
      </w:tr>
      <w:tr w:rsidR="008D4D5C" w14:paraId="56F604CA" w14:textId="77777777">
        <w:trPr>
          <w:cantSplit/>
          <w:jc w:val="center"/>
        </w:trPr>
        <w:tc>
          <w:tcPr>
            <w:tcW w:w="1464" w:type="dxa"/>
          </w:tcPr>
          <w:p w14:paraId="45F2D2B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menu_035</w:t>
            </w:r>
          </w:p>
        </w:tc>
        <w:tc>
          <w:tcPr>
            <w:tcW w:w="1241" w:type="dxa"/>
          </w:tcPr>
          <w:p w14:paraId="0F89B53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แกงเขียวหวานไก่ราดข้าว</w:t>
            </w:r>
          </w:p>
        </w:tc>
        <w:tc>
          <w:tcPr>
            <w:tcW w:w="1310" w:type="dxa"/>
          </w:tcPr>
          <w:p w14:paraId="30FA659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curry</w:t>
            </w:r>
          </w:p>
        </w:tc>
        <w:tc>
          <w:tcPr>
            <w:tcW w:w="623" w:type="dxa"/>
          </w:tcPr>
          <w:p w14:paraId="1118EEF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623" w:type="dxa"/>
          </w:tcPr>
          <w:p w14:paraId="04940C5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860" w:type="dxa"/>
          </w:tcPr>
          <w:p w14:paraId="3EA934B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568</w:t>
            </w:r>
          </w:p>
        </w:tc>
        <w:tc>
          <w:tcPr>
            <w:tcW w:w="710" w:type="dxa"/>
          </w:tcPr>
          <w:p w14:paraId="7C57967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26.4</w:t>
            </w:r>
          </w:p>
        </w:tc>
        <w:tc>
          <w:tcPr>
            <w:tcW w:w="710" w:type="dxa"/>
          </w:tcPr>
          <w:p w14:paraId="4734FC9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567" w:type="dxa"/>
          </w:tcPr>
          <w:p w14:paraId="56CC370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76.7</w:t>
            </w:r>
          </w:p>
        </w:tc>
        <w:tc>
          <w:tcPr>
            <w:tcW w:w="680" w:type="dxa"/>
          </w:tcPr>
          <w:p w14:paraId="7368DF0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850" w:type="dxa"/>
          </w:tcPr>
          <w:p w14:paraId="1940688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1500</w:t>
            </w:r>
          </w:p>
        </w:tc>
      </w:tr>
      <w:tr w:rsidR="008D4D5C" w14:paraId="34899154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372290C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menu_036</w:t>
            </w:r>
          </w:p>
        </w:tc>
        <w:tc>
          <w:tcPr>
            <w:tcW w:w="1241" w:type="dxa"/>
            <w:shd w:val="clear" w:color="auto" w:fill="F2F2F2"/>
          </w:tcPr>
          <w:p w14:paraId="4417E7A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แกงจืดเต้าหู้หมูสับ</w:t>
            </w:r>
          </w:p>
        </w:tc>
        <w:tc>
          <w:tcPr>
            <w:tcW w:w="1310" w:type="dxa"/>
            <w:shd w:val="clear" w:color="auto" w:fill="F2F2F2"/>
          </w:tcPr>
          <w:p w14:paraId="641E933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curry</w:t>
            </w:r>
          </w:p>
        </w:tc>
        <w:tc>
          <w:tcPr>
            <w:tcW w:w="623" w:type="dxa"/>
            <w:shd w:val="clear" w:color="auto" w:fill="F2F2F2"/>
          </w:tcPr>
          <w:p w14:paraId="04034D0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45</w:t>
            </w:r>
          </w:p>
        </w:tc>
        <w:tc>
          <w:tcPr>
            <w:tcW w:w="623" w:type="dxa"/>
            <w:shd w:val="clear" w:color="auto" w:fill="F2F2F2"/>
          </w:tcPr>
          <w:p w14:paraId="0DAEAC0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350</w:t>
            </w:r>
          </w:p>
        </w:tc>
        <w:tc>
          <w:tcPr>
            <w:tcW w:w="860" w:type="dxa"/>
            <w:shd w:val="clear" w:color="auto" w:fill="F2F2F2"/>
          </w:tcPr>
          <w:p w14:paraId="010B7CD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180</w:t>
            </w:r>
          </w:p>
        </w:tc>
        <w:tc>
          <w:tcPr>
            <w:tcW w:w="710" w:type="dxa"/>
            <w:shd w:val="clear" w:color="auto" w:fill="F2F2F2"/>
          </w:tcPr>
          <w:p w14:paraId="30C1F3B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17.8</w:t>
            </w:r>
          </w:p>
        </w:tc>
        <w:tc>
          <w:tcPr>
            <w:tcW w:w="710" w:type="dxa"/>
            <w:shd w:val="clear" w:color="auto" w:fill="F2F2F2"/>
          </w:tcPr>
          <w:p w14:paraId="1BAF8D9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10.5</w:t>
            </w:r>
          </w:p>
        </w:tc>
        <w:tc>
          <w:tcPr>
            <w:tcW w:w="567" w:type="dxa"/>
            <w:shd w:val="clear" w:color="auto" w:fill="F2F2F2"/>
          </w:tcPr>
          <w:p w14:paraId="38D8DF7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2.6</w:t>
            </w:r>
          </w:p>
        </w:tc>
        <w:tc>
          <w:tcPr>
            <w:tcW w:w="680" w:type="dxa"/>
            <w:shd w:val="clear" w:color="auto" w:fill="F2F2F2"/>
          </w:tcPr>
          <w:p w14:paraId="7300EFF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50" w:type="dxa"/>
            <w:shd w:val="clear" w:color="auto" w:fill="F2F2F2"/>
          </w:tcPr>
          <w:p w14:paraId="0602CD4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747</w:t>
            </w:r>
          </w:p>
        </w:tc>
      </w:tr>
      <w:tr w:rsidR="008D4D5C" w14:paraId="68D5DF73" w14:textId="77777777">
        <w:trPr>
          <w:cantSplit/>
          <w:jc w:val="center"/>
        </w:trPr>
        <w:tc>
          <w:tcPr>
            <w:tcW w:w="1464" w:type="dxa"/>
          </w:tcPr>
          <w:p w14:paraId="1C99256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menu_037</w:t>
            </w:r>
          </w:p>
        </w:tc>
        <w:tc>
          <w:tcPr>
            <w:tcW w:w="1241" w:type="dxa"/>
          </w:tcPr>
          <w:p w14:paraId="3A3B8FE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ต้มยำกุ้งน้ำข้น</w:t>
            </w:r>
          </w:p>
        </w:tc>
        <w:tc>
          <w:tcPr>
            <w:tcW w:w="1310" w:type="dxa"/>
          </w:tcPr>
          <w:p w14:paraId="1A0C0AA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curry</w:t>
            </w:r>
          </w:p>
        </w:tc>
        <w:tc>
          <w:tcPr>
            <w:tcW w:w="623" w:type="dxa"/>
          </w:tcPr>
          <w:p w14:paraId="5B006C1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623" w:type="dxa"/>
          </w:tcPr>
          <w:p w14:paraId="3A3EE77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350</w:t>
            </w:r>
          </w:p>
        </w:tc>
        <w:tc>
          <w:tcPr>
            <w:tcW w:w="860" w:type="dxa"/>
          </w:tcPr>
          <w:p w14:paraId="1A42ED3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154</w:t>
            </w:r>
          </w:p>
        </w:tc>
        <w:tc>
          <w:tcPr>
            <w:tcW w:w="710" w:type="dxa"/>
          </w:tcPr>
          <w:p w14:paraId="149426A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16.3</w:t>
            </w:r>
          </w:p>
        </w:tc>
        <w:tc>
          <w:tcPr>
            <w:tcW w:w="710" w:type="dxa"/>
          </w:tcPr>
          <w:p w14:paraId="129BF1A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67" w:type="dxa"/>
          </w:tcPr>
          <w:p w14:paraId="03920F0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680" w:type="dxa"/>
          </w:tcPr>
          <w:p w14:paraId="155728F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7.3</w:t>
            </w:r>
          </w:p>
        </w:tc>
        <w:tc>
          <w:tcPr>
            <w:tcW w:w="850" w:type="dxa"/>
          </w:tcPr>
          <w:p w14:paraId="4BCBE9D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1824</w:t>
            </w:r>
          </w:p>
        </w:tc>
      </w:tr>
      <w:tr w:rsidR="008D4D5C" w14:paraId="615A849C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6FEA278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menu_038</w:t>
            </w:r>
          </w:p>
        </w:tc>
        <w:tc>
          <w:tcPr>
            <w:tcW w:w="1241" w:type="dxa"/>
            <w:shd w:val="clear" w:color="auto" w:fill="F2F2F2"/>
          </w:tcPr>
          <w:p w14:paraId="04FB3D5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แกงส้มผักรวมกุ้ง</w:t>
            </w:r>
          </w:p>
        </w:tc>
        <w:tc>
          <w:tcPr>
            <w:tcW w:w="1310" w:type="dxa"/>
            <w:shd w:val="clear" w:color="auto" w:fill="F2F2F2"/>
          </w:tcPr>
          <w:p w14:paraId="356CD73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curry</w:t>
            </w:r>
          </w:p>
        </w:tc>
        <w:tc>
          <w:tcPr>
            <w:tcW w:w="623" w:type="dxa"/>
            <w:shd w:val="clear" w:color="auto" w:fill="F2F2F2"/>
          </w:tcPr>
          <w:p w14:paraId="2B8A5EE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55</w:t>
            </w:r>
          </w:p>
        </w:tc>
        <w:tc>
          <w:tcPr>
            <w:tcW w:w="623" w:type="dxa"/>
            <w:shd w:val="clear" w:color="auto" w:fill="F2F2F2"/>
          </w:tcPr>
          <w:p w14:paraId="7667CE0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350</w:t>
            </w:r>
          </w:p>
        </w:tc>
        <w:tc>
          <w:tcPr>
            <w:tcW w:w="860" w:type="dxa"/>
            <w:shd w:val="clear" w:color="auto" w:fill="F2F2F2"/>
          </w:tcPr>
          <w:p w14:paraId="075719D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108</w:t>
            </w:r>
          </w:p>
        </w:tc>
        <w:tc>
          <w:tcPr>
            <w:tcW w:w="710" w:type="dxa"/>
            <w:shd w:val="clear" w:color="auto" w:fill="F2F2F2"/>
          </w:tcPr>
          <w:p w14:paraId="338805E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8.9</w:t>
            </w:r>
          </w:p>
        </w:tc>
        <w:tc>
          <w:tcPr>
            <w:tcW w:w="710" w:type="dxa"/>
            <w:shd w:val="clear" w:color="auto" w:fill="F2F2F2"/>
          </w:tcPr>
          <w:p w14:paraId="045862B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0.6</w:t>
            </w:r>
          </w:p>
        </w:tc>
        <w:tc>
          <w:tcPr>
            <w:tcW w:w="567" w:type="dxa"/>
            <w:shd w:val="clear" w:color="auto" w:fill="F2F2F2"/>
          </w:tcPr>
          <w:p w14:paraId="4DCFC57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13.8</w:t>
            </w:r>
          </w:p>
        </w:tc>
        <w:tc>
          <w:tcPr>
            <w:tcW w:w="680" w:type="dxa"/>
            <w:shd w:val="clear" w:color="auto" w:fill="F2F2F2"/>
          </w:tcPr>
          <w:p w14:paraId="36D869C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12.9</w:t>
            </w:r>
          </w:p>
        </w:tc>
        <w:tc>
          <w:tcPr>
            <w:tcW w:w="850" w:type="dxa"/>
            <w:shd w:val="clear" w:color="auto" w:fill="F2F2F2"/>
          </w:tcPr>
          <w:p w14:paraId="275E226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1050</w:t>
            </w:r>
          </w:p>
        </w:tc>
      </w:tr>
      <w:tr w:rsidR="008D4D5C" w14:paraId="2A37E77B" w14:textId="77777777">
        <w:trPr>
          <w:cantSplit/>
          <w:jc w:val="center"/>
        </w:trPr>
        <w:tc>
          <w:tcPr>
            <w:tcW w:w="1464" w:type="dxa"/>
          </w:tcPr>
          <w:p w14:paraId="689E418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menu_039</w:t>
            </w:r>
          </w:p>
        </w:tc>
        <w:tc>
          <w:tcPr>
            <w:tcW w:w="1241" w:type="dxa"/>
          </w:tcPr>
          <w:p w14:paraId="1A45486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พะแนงหมูราดข้าว</w:t>
            </w:r>
          </w:p>
        </w:tc>
        <w:tc>
          <w:tcPr>
            <w:tcW w:w="1310" w:type="dxa"/>
          </w:tcPr>
          <w:p w14:paraId="6EF7D8F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curry</w:t>
            </w:r>
          </w:p>
        </w:tc>
        <w:tc>
          <w:tcPr>
            <w:tcW w:w="623" w:type="dxa"/>
          </w:tcPr>
          <w:p w14:paraId="354B0FA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55</w:t>
            </w:r>
          </w:p>
        </w:tc>
        <w:tc>
          <w:tcPr>
            <w:tcW w:w="623" w:type="dxa"/>
          </w:tcPr>
          <w:p w14:paraId="1BA4AC8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380</w:t>
            </w:r>
          </w:p>
        </w:tc>
        <w:tc>
          <w:tcPr>
            <w:tcW w:w="860" w:type="dxa"/>
          </w:tcPr>
          <w:p w14:paraId="177B5A4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619</w:t>
            </w:r>
          </w:p>
        </w:tc>
        <w:tc>
          <w:tcPr>
            <w:tcW w:w="710" w:type="dxa"/>
          </w:tcPr>
          <w:p w14:paraId="72427E0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27.3</w:t>
            </w:r>
          </w:p>
        </w:tc>
        <w:tc>
          <w:tcPr>
            <w:tcW w:w="710" w:type="dxa"/>
          </w:tcPr>
          <w:p w14:paraId="7BEA9E0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20.5</w:t>
            </w:r>
          </w:p>
        </w:tc>
        <w:tc>
          <w:tcPr>
            <w:tcW w:w="567" w:type="dxa"/>
          </w:tcPr>
          <w:p w14:paraId="72BD3C3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80.2</w:t>
            </w:r>
          </w:p>
        </w:tc>
        <w:tc>
          <w:tcPr>
            <w:tcW w:w="680" w:type="dxa"/>
          </w:tcPr>
          <w:p w14:paraId="60BB394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8.7</w:t>
            </w:r>
          </w:p>
        </w:tc>
        <w:tc>
          <w:tcPr>
            <w:tcW w:w="850" w:type="dxa"/>
          </w:tcPr>
          <w:p w14:paraId="0991676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535</w:t>
            </w:r>
          </w:p>
        </w:tc>
      </w:tr>
      <w:tr w:rsidR="008D4D5C" w14:paraId="62542732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3DB81B1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lastRenderedPageBreak/>
              <w:t>menu_040</w:t>
            </w:r>
          </w:p>
        </w:tc>
        <w:tc>
          <w:tcPr>
            <w:tcW w:w="1241" w:type="dxa"/>
            <w:shd w:val="clear" w:color="auto" w:fill="F2F2F2"/>
          </w:tcPr>
          <w:p w14:paraId="5AF4578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ผัดผักรวมมิตร</w:t>
            </w:r>
          </w:p>
        </w:tc>
        <w:tc>
          <w:tcPr>
            <w:tcW w:w="1310" w:type="dxa"/>
            <w:shd w:val="clear" w:color="auto" w:fill="F2F2F2"/>
          </w:tcPr>
          <w:p w14:paraId="6ACE16B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curry</w:t>
            </w:r>
          </w:p>
        </w:tc>
        <w:tc>
          <w:tcPr>
            <w:tcW w:w="623" w:type="dxa"/>
            <w:shd w:val="clear" w:color="auto" w:fill="F2F2F2"/>
          </w:tcPr>
          <w:p w14:paraId="7F4ACB1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623" w:type="dxa"/>
            <w:shd w:val="clear" w:color="auto" w:fill="F2F2F2"/>
          </w:tcPr>
          <w:p w14:paraId="735F06F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860" w:type="dxa"/>
            <w:shd w:val="clear" w:color="auto" w:fill="F2F2F2"/>
          </w:tcPr>
          <w:p w14:paraId="1F9A9C6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138</w:t>
            </w:r>
          </w:p>
        </w:tc>
        <w:tc>
          <w:tcPr>
            <w:tcW w:w="710" w:type="dxa"/>
            <w:shd w:val="clear" w:color="auto" w:fill="F2F2F2"/>
          </w:tcPr>
          <w:p w14:paraId="096DF1B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3.8</w:t>
            </w:r>
          </w:p>
        </w:tc>
        <w:tc>
          <w:tcPr>
            <w:tcW w:w="710" w:type="dxa"/>
            <w:shd w:val="clear" w:color="auto" w:fill="F2F2F2"/>
          </w:tcPr>
          <w:p w14:paraId="59DE76A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10.4</w:t>
            </w:r>
          </w:p>
        </w:tc>
        <w:tc>
          <w:tcPr>
            <w:tcW w:w="567" w:type="dxa"/>
            <w:shd w:val="clear" w:color="auto" w:fill="F2F2F2"/>
          </w:tcPr>
          <w:p w14:paraId="467A027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5.4</w:t>
            </w:r>
          </w:p>
        </w:tc>
        <w:tc>
          <w:tcPr>
            <w:tcW w:w="680" w:type="dxa"/>
            <w:shd w:val="clear" w:color="auto" w:fill="F2F2F2"/>
          </w:tcPr>
          <w:p w14:paraId="51BC578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50" w:type="dxa"/>
            <w:shd w:val="clear" w:color="auto" w:fill="F2F2F2"/>
          </w:tcPr>
          <w:p w14:paraId="4175E16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349</w:t>
            </w:r>
          </w:p>
        </w:tc>
      </w:tr>
      <w:tr w:rsidR="008D4D5C" w14:paraId="149BE2F5" w14:textId="77777777">
        <w:trPr>
          <w:cantSplit/>
          <w:jc w:val="center"/>
        </w:trPr>
        <w:tc>
          <w:tcPr>
            <w:tcW w:w="1464" w:type="dxa"/>
          </w:tcPr>
          <w:p w14:paraId="517084A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menu_041</w:t>
            </w:r>
          </w:p>
        </w:tc>
        <w:tc>
          <w:tcPr>
            <w:tcW w:w="1241" w:type="dxa"/>
          </w:tcPr>
          <w:p w14:paraId="649DCC3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ผัดผักบุ้งไฟแดง</w:t>
            </w:r>
          </w:p>
        </w:tc>
        <w:tc>
          <w:tcPr>
            <w:tcW w:w="1310" w:type="dxa"/>
          </w:tcPr>
          <w:p w14:paraId="14AF3F4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curry</w:t>
            </w:r>
          </w:p>
        </w:tc>
        <w:tc>
          <w:tcPr>
            <w:tcW w:w="623" w:type="dxa"/>
          </w:tcPr>
          <w:p w14:paraId="221A771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623" w:type="dxa"/>
          </w:tcPr>
          <w:p w14:paraId="6C572BA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180</w:t>
            </w:r>
          </w:p>
        </w:tc>
        <w:tc>
          <w:tcPr>
            <w:tcW w:w="860" w:type="dxa"/>
          </w:tcPr>
          <w:p w14:paraId="6731B8D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146</w:t>
            </w:r>
          </w:p>
        </w:tc>
        <w:tc>
          <w:tcPr>
            <w:tcW w:w="710" w:type="dxa"/>
          </w:tcPr>
          <w:p w14:paraId="798E26B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3.7</w:t>
            </w:r>
          </w:p>
        </w:tc>
        <w:tc>
          <w:tcPr>
            <w:tcW w:w="710" w:type="dxa"/>
          </w:tcPr>
          <w:p w14:paraId="5D7117C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12.5</w:t>
            </w:r>
          </w:p>
        </w:tc>
        <w:tc>
          <w:tcPr>
            <w:tcW w:w="567" w:type="dxa"/>
          </w:tcPr>
          <w:p w14:paraId="56AABFC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2.1</w:t>
            </w:r>
          </w:p>
        </w:tc>
        <w:tc>
          <w:tcPr>
            <w:tcW w:w="680" w:type="dxa"/>
          </w:tcPr>
          <w:p w14:paraId="6F8B365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4AB1732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894</w:t>
            </w:r>
          </w:p>
        </w:tc>
      </w:tr>
      <w:tr w:rsidR="008D4D5C" w14:paraId="329D5B11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3B5E9C8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menu_042</w:t>
            </w:r>
          </w:p>
        </w:tc>
        <w:tc>
          <w:tcPr>
            <w:tcW w:w="1241" w:type="dxa"/>
            <w:shd w:val="clear" w:color="auto" w:fill="F2F2F2"/>
          </w:tcPr>
          <w:p w14:paraId="37A7EAD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ชาไทยเย็น</w:t>
            </w:r>
          </w:p>
        </w:tc>
        <w:tc>
          <w:tcPr>
            <w:tcW w:w="1310" w:type="dxa"/>
            <w:shd w:val="clear" w:color="auto" w:fill="F2F2F2"/>
          </w:tcPr>
          <w:p w14:paraId="3FE9275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drink</w:t>
            </w:r>
          </w:p>
        </w:tc>
        <w:tc>
          <w:tcPr>
            <w:tcW w:w="623" w:type="dxa"/>
            <w:shd w:val="clear" w:color="auto" w:fill="F2F2F2"/>
          </w:tcPr>
          <w:p w14:paraId="6E977B1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623" w:type="dxa"/>
            <w:shd w:val="clear" w:color="auto" w:fill="F2F2F2"/>
          </w:tcPr>
          <w:p w14:paraId="445A019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350</w:t>
            </w:r>
          </w:p>
        </w:tc>
        <w:tc>
          <w:tcPr>
            <w:tcW w:w="860" w:type="dxa"/>
            <w:shd w:val="clear" w:color="auto" w:fill="F2F2F2"/>
          </w:tcPr>
          <w:p w14:paraId="4BFAD3D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221</w:t>
            </w:r>
          </w:p>
        </w:tc>
        <w:tc>
          <w:tcPr>
            <w:tcW w:w="710" w:type="dxa"/>
            <w:shd w:val="clear" w:color="auto" w:fill="F2F2F2"/>
          </w:tcPr>
          <w:p w14:paraId="709DD9D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4.4</w:t>
            </w:r>
          </w:p>
        </w:tc>
        <w:tc>
          <w:tcPr>
            <w:tcW w:w="710" w:type="dxa"/>
            <w:shd w:val="clear" w:color="auto" w:fill="F2F2F2"/>
          </w:tcPr>
          <w:p w14:paraId="72BAD4C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67" w:type="dxa"/>
            <w:shd w:val="clear" w:color="auto" w:fill="F2F2F2"/>
          </w:tcPr>
          <w:p w14:paraId="048302F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40.3</w:t>
            </w:r>
          </w:p>
        </w:tc>
        <w:tc>
          <w:tcPr>
            <w:tcW w:w="680" w:type="dxa"/>
            <w:shd w:val="clear" w:color="auto" w:fill="F2F2F2"/>
          </w:tcPr>
          <w:p w14:paraId="3115514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39.2</w:t>
            </w:r>
          </w:p>
        </w:tc>
        <w:tc>
          <w:tcPr>
            <w:tcW w:w="850" w:type="dxa"/>
            <w:shd w:val="clear" w:color="auto" w:fill="F2F2F2"/>
          </w:tcPr>
          <w:p w14:paraId="19DC470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69</w:t>
            </w:r>
          </w:p>
        </w:tc>
      </w:tr>
      <w:tr w:rsidR="008D4D5C" w14:paraId="70A9EDA8" w14:textId="77777777">
        <w:trPr>
          <w:cantSplit/>
          <w:jc w:val="center"/>
        </w:trPr>
        <w:tc>
          <w:tcPr>
            <w:tcW w:w="1464" w:type="dxa"/>
          </w:tcPr>
          <w:p w14:paraId="59BB634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menu_043</w:t>
            </w:r>
          </w:p>
        </w:tc>
        <w:tc>
          <w:tcPr>
            <w:tcW w:w="1241" w:type="dxa"/>
          </w:tcPr>
          <w:p w14:paraId="04DBAAC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กาแฟเย็น</w:t>
            </w:r>
          </w:p>
        </w:tc>
        <w:tc>
          <w:tcPr>
            <w:tcW w:w="1310" w:type="dxa"/>
          </w:tcPr>
          <w:p w14:paraId="7A3358E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drink</w:t>
            </w:r>
          </w:p>
        </w:tc>
        <w:tc>
          <w:tcPr>
            <w:tcW w:w="623" w:type="dxa"/>
          </w:tcPr>
          <w:p w14:paraId="1EE764A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35</w:t>
            </w:r>
          </w:p>
        </w:tc>
        <w:tc>
          <w:tcPr>
            <w:tcW w:w="623" w:type="dxa"/>
          </w:tcPr>
          <w:p w14:paraId="2E0C109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350</w:t>
            </w:r>
          </w:p>
        </w:tc>
        <w:tc>
          <w:tcPr>
            <w:tcW w:w="860" w:type="dxa"/>
          </w:tcPr>
          <w:p w14:paraId="1FE528C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204</w:t>
            </w:r>
          </w:p>
        </w:tc>
        <w:tc>
          <w:tcPr>
            <w:tcW w:w="710" w:type="dxa"/>
          </w:tcPr>
          <w:p w14:paraId="35593AE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4.3</w:t>
            </w:r>
          </w:p>
        </w:tc>
        <w:tc>
          <w:tcPr>
            <w:tcW w:w="710" w:type="dxa"/>
          </w:tcPr>
          <w:p w14:paraId="3B363C2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4.6</w:t>
            </w:r>
          </w:p>
        </w:tc>
        <w:tc>
          <w:tcPr>
            <w:tcW w:w="567" w:type="dxa"/>
          </w:tcPr>
          <w:p w14:paraId="2AAED53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36.9</w:t>
            </w:r>
          </w:p>
        </w:tc>
        <w:tc>
          <w:tcPr>
            <w:tcW w:w="680" w:type="dxa"/>
          </w:tcPr>
          <w:p w14:paraId="1036CDD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36.3</w:t>
            </w:r>
          </w:p>
        </w:tc>
        <w:tc>
          <w:tcPr>
            <w:tcW w:w="850" w:type="dxa"/>
          </w:tcPr>
          <w:p w14:paraId="21846F2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67</w:t>
            </w:r>
          </w:p>
        </w:tc>
      </w:tr>
      <w:tr w:rsidR="008D4D5C" w14:paraId="7D7E73A4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420F3DD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menu_044</w:t>
            </w:r>
          </w:p>
        </w:tc>
        <w:tc>
          <w:tcPr>
            <w:tcW w:w="1241" w:type="dxa"/>
            <w:shd w:val="clear" w:color="auto" w:fill="F2F2F2"/>
          </w:tcPr>
          <w:p w14:paraId="5DC44C0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โอเลี้ยง</w:t>
            </w:r>
          </w:p>
        </w:tc>
        <w:tc>
          <w:tcPr>
            <w:tcW w:w="1310" w:type="dxa"/>
            <w:shd w:val="clear" w:color="auto" w:fill="F2F2F2"/>
          </w:tcPr>
          <w:p w14:paraId="4EA58A1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drink</w:t>
            </w:r>
          </w:p>
        </w:tc>
        <w:tc>
          <w:tcPr>
            <w:tcW w:w="623" w:type="dxa"/>
            <w:shd w:val="clear" w:color="auto" w:fill="F2F2F2"/>
          </w:tcPr>
          <w:p w14:paraId="3FAFCDF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623" w:type="dxa"/>
            <w:shd w:val="clear" w:color="auto" w:fill="F2F2F2"/>
          </w:tcPr>
          <w:p w14:paraId="567CE08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350</w:t>
            </w:r>
          </w:p>
        </w:tc>
        <w:tc>
          <w:tcPr>
            <w:tcW w:w="860" w:type="dxa"/>
            <w:shd w:val="clear" w:color="auto" w:fill="F2F2F2"/>
          </w:tcPr>
          <w:p w14:paraId="0FBF9C6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138</w:t>
            </w:r>
          </w:p>
        </w:tc>
        <w:tc>
          <w:tcPr>
            <w:tcW w:w="710" w:type="dxa"/>
            <w:shd w:val="clear" w:color="auto" w:fill="F2F2F2"/>
          </w:tcPr>
          <w:p w14:paraId="44DFD5B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0.4</w:t>
            </w:r>
          </w:p>
        </w:tc>
        <w:tc>
          <w:tcPr>
            <w:tcW w:w="710" w:type="dxa"/>
            <w:shd w:val="clear" w:color="auto" w:fill="F2F2F2"/>
          </w:tcPr>
          <w:p w14:paraId="5A168D1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0.1</w:t>
            </w:r>
          </w:p>
        </w:tc>
        <w:tc>
          <w:tcPr>
            <w:tcW w:w="567" w:type="dxa"/>
            <w:shd w:val="clear" w:color="auto" w:fill="F2F2F2"/>
          </w:tcPr>
          <w:p w14:paraId="2E2FB3B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35</w:t>
            </w:r>
          </w:p>
        </w:tc>
        <w:tc>
          <w:tcPr>
            <w:tcW w:w="680" w:type="dxa"/>
            <w:shd w:val="clear" w:color="auto" w:fill="F2F2F2"/>
          </w:tcPr>
          <w:p w14:paraId="770EB08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34.9</w:t>
            </w:r>
          </w:p>
        </w:tc>
        <w:tc>
          <w:tcPr>
            <w:tcW w:w="850" w:type="dxa"/>
            <w:shd w:val="clear" w:color="auto" w:fill="F2F2F2"/>
          </w:tcPr>
          <w:p w14:paraId="0996E93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</w:tr>
      <w:tr w:rsidR="008D4D5C" w14:paraId="23A295C5" w14:textId="77777777">
        <w:trPr>
          <w:cantSplit/>
          <w:jc w:val="center"/>
        </w:trPr>
        <w:tc>
          <w:tcPr>
            <w:tcW w:w="1464" w:type="dxa"/>
          </w:tcPr>
          <w:p w14:paraId="77275A6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menu_045</w:t>
            </w:r>
          </w:p>
        </w:tc>
        <w:tc>
          <w:tcPr>
            <w:tcW w:w="1241" w:type="dxa"/>
          </w:tcPr>
          <w:p w14:paraId="3BC41D2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น้ำเปล่า</w:t>
            </w:r>
          </w:p>
        </w:tc>
        <w:tc>
          <w:tcPr>
            <w:tcW w:w="1310" w:type="dxa"/>
          </w:tcPr>
          <w:p w14:paraId="6D9E2A4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drink</w:t>
            </w:r>
          </w:p>
        </w:tc>
        <w:tc>
          <w:tcPr>
            <w:tcW w:w="623" w:type="dxa"/>
          </w:tcPr>
          <w:p w14:paraId="67C8642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623" w:type="dxa"/>
          </w:tcPr>
          <w:p w14:paraId="0DB6B99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860" w:type="dxa"/>
          </w:tcPr>
          <w:p w14:paraId="35FA505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10" w:type="dxa"/>
          </w:tcPr>
          <w:p w14:paraId="5EE7D5F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10" w:type="dxa"/>
          </w:tcPr>
          <w:p w14:paraId="7F085AD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7E90E7F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80" w:type="dxa"/>
          </w:tcPr>
          <w:p w14:paraId="181F685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07F380D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10</w:t>
            </w:r>
          </w:p>
        </w:tc>
      </w:tr>
      <w:tr w:rsidR="008D4D5C" w14:paraId="415E73C5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2F585BF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menu_046</w:t>
            </w:r>
          </w:p>
        </w:tc>
        <w:tc>
          <w:tcPr>
            <w:tcW w:w="1241" w:type="dxa"/>
            <w:shd w:val="clear" w:color="auto" w:fill="F2F2F2"/>
          </w:tcPr>
          <w:p w14:paraId="6BCDE64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นมถั่วเหลือง</w:t>
            </w:r>
          </w:p>
        </w:tc>
        <w:tc>
          <w:tcPr>
            <w:tcW w:w="1310" w:type="dxa"/>
            <w:shd w:val="clear" w:color="auto" w:fill="F2F2F2"/>
          </w:tcPr>
          <w:p w14:paraId="55091FA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drink</w:t>
            </w:r>
          </w:p>
        </w:tc>
        <w:tc>
          <w:tcPr>
            <w:tcW w:w="623" w:type="dxa"/>
            <w:shd w:val="clear" w:color="auto" w:fill="F2F2F2"/>
          </w:tcPr>
          <w:p w14:paraId="5A10BB2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623" w:type="dxa"/>
            <w:shd w:val="clear" w:color="auto" w:fill="F2F2F2"/>
          </w:tcPr>
          <w:p w14:paraId="4EE8FE2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300</w:t>
            </w:r>
          </w:p>
        </w:tc>
        <w:tc>
          <w:tcPr>
            <w:tcW w:w="860" w:type="dxa"/>
            <w:shd w:val="clear" w:color="auto" w:fill="F2F2F2"/>
          </w:tcPr>
          <w:p w14:paraId="5B6A9AA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237</w:t>
            </w:r>
          </w:p>
        </w:tc>
        <w:tc>
          <w:tcPr>
            <w:tcW w:w="710" w:type="dxa"/>
            <w:shd w:val="clear" w:color="auto" w:fill="F2F2F2"/>
          </w:tcPr>
          <w:p w14:paraId="23BB978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8.7</w:t>
            </w:r>
          </w:p>
        </w:tc>
        <w:tc>
          <w:tcPr>
            <w:tcW w:w="710" w:type="dxa"/>
            <w:shd w:val="clear" w:color="auto" w:fill="F2F2F2"/>
          </w:tcPr>
          <w:p w14:paraId="6EB15CA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567" w:type="dxa"/>
            <w:shd w:val="clear" w:color="auto" w:fill="F2F2F2"/>
          </w:tcPr>
          <w:p w14:paraId="253D46F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26.9</w:t>
            </w:r>
          </w:p>
        </w:tc>
        <w:tc>
          <w:tcPr>
            <w:tcW w:w="680" w:type="dxa"/>
            <w:shd w:val="clear" w:color="auto" w:fill="F2F2F2"/>
          </w:tcPr>
          <w:p w14:paraId="3AD958B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24.9</w:t>
            </w:r>
          </w:p>
        </w:tc>
        <w:tc>
          <w:tcPr>
            <w:tcW w:w="850" w:type="dxa"/>
            <w:shd w:val="clear" w:color="auto" w:fill="F2F2F2"/>
          </w:tcPr>
          <w:p w14:paraId="3F2D212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105</w:t>
            </w:r>
          </w:p>
        </w:tc>
      </w:tr>
      <w:tr w:rsidR="008D4D5C" w14:paraId="2B06FDD2" w14:textId="77777777">
        <w:trPr>
          <w:cantSplit/>
          <w:jc w:val="center"/>
        </w:trPr>
        <w:tc>
          <w:tcPr>
            <w:tcW w:w="1464" w:type="dxa"/>
          </w:tcPr>
          <w:p w14:paraId="5F8C1DC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menu_047</w:t>
            </w:r>
          </w:p>
        </w:tc>
        <w:tc>
          <w:tcPr>
            <w:tcW w:w="1241" w:type="dxa"/>
          </w:tcPr>
          <w:p w14:paraId="1D5FA45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ข้าวเหนียวมะม่วง</w:t>
            </w:r>
          </w:p>
        </w:tc>
        <w:tc>
          <w:tcPr>
            <w:tcW w:w="1310" w:type="dxa"/>
          </w:tcPr>
          <w:p w14:paraId="792FEB1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dessert</w:t>
            </w:r>
          </w:p>
        </w:tc>
        <w:tc>
          <w:tcPr>
            <w:tcW w:w="623" w:type="dxa"/>
          </w:tcPr>
          <w:p w14:paraId="3E5B345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623" w:type="dxa"/>
          </w:tcPr>
          <w:p w14:paraId="4BF2C23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250</w:t>
            </w:r>
          </w:p>
        </w:tc>
        <w:tc>
          <w:tcPr>
            <w:tcW w:w="860" w:type="dxa"/>
          </w:tcPr>
          <w:p w14:paraId="3B12B4E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432</w:t>
            </w:r>
          </w:p>
        </w:tc>
        <w:tc>
          <w:tcPr>
            <w:tcW w:w="710" w:type="dxa"/>
          </w:tcPr>
          <w:p w14:paraId="57B3608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4.6</w:t>
            </w:r>
          </w:p>
        </w:tc>
        <w:tc>
          <w:tcPr>
            <w:tcW w:w="710" w:type="dxa"/>
          </w:tcPr>
          <w:p w14:paraId="178B0DF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7.9</w:t>
            </w:r>
          </w:p>
        </w:tc>
        <w:tc>
          <w:tcPr>
            <w:tcW w:w="567" w:type="dxa"/>
          </w:tcPr>
          <w:p w14:paraId="4CA4487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84.3</w:t>
            </w:r>
          </w:p>
        </w:tc>
        <w:tc>
          <w:tcPr>
            <w:tcW w:w="680" w:type="dxa"/>
          </w:tcPr>
          <w:p w14:paraId="557C3DB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48</w:t>
            </w:r>
          </w:p>
        </w:tc>
        <w:tc>
          <w:tcPr>
            <w:tcW w:w="850" w:type="dxa"/>
          </w:tcPr>
          <w:p w14:paraId="1A5787F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180</w:t>
            </w:r>
          </w:p>
        </w:tc>
      </w:tr>
      <w:tr w:rsidR="008D4D5C" w14:paraId="4D279C88" w14:textId="77777777">
        <w:trPr>
          <w:cantSplit/>
          <w:jc w:val="center"/>
        </w:trPr>
        <w:tc>
          <w:tcPr>
            <w:tcW w:w="1464" w:type="dxa"/>
            <w:shd w:val="clear" w:color="auto" w:fill="F2F2F2"/>
          </w:tcPr>
          <w:p w14:paraId="46442FE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menu_048</w:t>
            </w:r>
          </w:p>
        </w:tc>
        <w:tc>
          <w:tcPr>
            <w:tcW w:w="1241" w:type="dxa"/>
            <w:shd w:val="clear" w:color="auto" w:fill="F2F2F2"/>
          </w:tcPr>
          <w:p w14:paraId="40EE060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ผลไม้รวม (ฝรั่งและสับปะรด)</w:t>
            </w:r>
          </w:p>
        </w:tc>
        <w:tc>
          <w:tcPr>
            <w:tcW w:w="1310" w:type="dxa"/>
            <w:shd w:val="clear" w:color="auto" w:fill="F2F2F2"/>
          </w:tcPr>
          <w:p w14:paraId="066B4B3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dessert</w:t>
            </w:r>
          </w:p>
        </w:tc>
        <w:tc>
          <w:tcPr>
            <w:tcW w:w="623" w:type="dxa"/>
            <w:shd w:val="clear" w:color="auto" w:fill="F2F2F2"/>
          </w:tcPr>
          <w:p w14:paraId="5D302CD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623" w:type="dxa"/>
            <w:shd w:val="clear" w:color="auto" w:fill="F2F2F2"/>
          </w:tcPr>
          <w:p w14:paraId="1C34AA4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860" w:type="dxa"/>
            <w:shd w:val="clear" w:color="auto" w:fill="F2F2F2"/>
          </w:tcPr>
          <w:p w14:paraId="2B75BA9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84</w:t>
            </w:r>
          </w:p>
        </w:tc>
        <w:tc>
          <w:tcPr>
            <w:tcW w:w="710" w:type="dxa"/>
            <w:shd w:val="clear" w:color="auto" w:fill="F2F2F2"/>
          </w:tcPr>
          <w:p w14:paraId="5E84074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1.1</w:t>
            </w:r>
          </w:p>
        </w:tc>
        <w:tc>
          <w:tcPr>
            <w:tcW w:w="710" w:type="dxa"/>
            <w:shd w:val="clear" w:color="auto" w:fill="F2F2F2"/>
          </w:tcPr>
          <w:p w14:paraId="0A18E3A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0.1</w:t>
            </w:r>
          </w:p>
        </w:tc>
        <w:tc>
          <w:tcPr>
            <w:tcW w:w="567" w:type="dxa"/>
            <w:shd w:val="clear" w:color="auto" w:fill="F2F2F2"/>
          </w:tcPr>
          <w:p w14:paraId="77E2268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16.8</w:t>
            </w:r>
          </w:p>
        </w:tc>
        <w:tc>
          <w:tcPr>
            <w:tcW w:w="680" w:type="dxa"/>
            <w:shd w:val="clear" w:color="auto" w:fill="F2F2F2"/>
          </w:tcPr>
          <w:p w14:paraId="39EBFC7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16.8</w:t>
            </w:r>
          </w:p>
        </w:tc>
        <w:tc>
          <w:tcPr>
            <w:tcW w:w="850" w:type="dxa"/>
            <w:shd w:val="clear" w:color="auto" w:fill="F2F2F2"/>
          </w:tcPr>
          <w:p w14:paraId="2D41B77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11</w:t>
            </w:r>
          </w:p>
        </w:tc>
      </w:tr>
      <w:tr w:rsidR="008D4D5C" w14:paraId="46D97C85" w14:textId="77777777">
        <w:trPr>
          <w:cantSplit/>
          <w:jc w:val="center"/>
        </w:trPr>
        <w:tc>
          <w:tcPr>
            <w:tcW w:w="1464" w:type="dxa"/>
          </w:tcPr>
          <w:p w14:paraId="03ACDA8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menu_049</w:t>
            </w:r>
          </w:p>
        </w:tc>
        <w:tc>
          <w:tcPr>
            <w:tcW w:w="1241" w:type="dxa"/>
          </w:tcPr>
          <w:p w14:paraId="1947838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ข้าวสวย</w:t>
            </w:r>
          </w:p>
        </w:tc>
        <w:tc>
          <w:tcPr>
            <w:tcW w:w="1310" w:type="dxa"/>
          </w:tcPr>
          <w:p w14:paraId="678E4EE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side</w:t>
            </w:r>
          </w:p>
        </w:tc>
        <w:tc>
          <w:tcPr>
            <w:tcW w:w="623" w:type="dxa"/>
          </w:tcPr>
          <w:p w14:paraId="5976B55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623" w:type="dxa"/>
          </w:tcPr>
          <w:p w14:paraId="3A186D6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160</w:t>
            </w:r>
          </w:p>
        </w:tc>
        <w:tc>
          <w:tcPr>
            <w:tcW w:w="860" w:type="dxa"/>
          </w:tcPr>
          <w:p w14:paraId="5629E03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218</w:t>
            </w:r>
          </w:p>
        </w:tc>
        <w:tc>
          <w:tcPr>
            <w:tcW w:w="710" w:type="dxa"/>
          </w:tcPr>
          <w:p w14:paraId="1F8C332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3.6</w:t>
            </w:r>
          </w:p>
        </w:tc>
        <w:tc>
          <w:tcPr>
            <w:tcW w:w="710" w:type="dxa"/>
          </w:tcPr>
          <w:p w14:paraId="6092C1A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0.4</w:t>
            </w:r>
          </w:p>
        </w:tc>
        <w:tc>
          <w:tcPr>
            <w:tcW w:w="567" w:type="dxa"/>
          </w:tcPr>
          <w:p w14:paraId="791BC16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49.8</w:t>
            </w:r>
          </w:p>
        </w:tc>
        <w:tc>
          <w:tcPr>
            <w:tcW w:w="680" w:type="dxa"/>
          </w:tcPr>
          <w:p w14:paraId="38D7DD9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4C5DD5A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32</w:t>
            </w:r>
          </w:p>
        </w:tc>
      </w:tr>
    </w:tbl>
    <w:p w14:paraId="208ADDE6" w14:textId="77777777" w:rsidR="008D4D5C" w:rsidRDefault="008D4D5C">
      <w:pPr>
        <w:spacing w:after="40"/>
      </w:pPr>
    </w:p>
    <w:p w14:paraId="0A6F8365" w14:textId="77777777" w:rsidR="008D4D5C" w:rsidRDefault="00000000">
      <w:pPr>
        <w:spacing w:after="120" w:line="300" w:lineRule="auto"/>
        <w:ind w:firstLine="720"/>
      </w:pPr>
      <w:r>
        <w:rPr>
          <w:i/>
          <w:color w:val="595959"/>
          <w:szCs w:val="32"/>
          <w:cs/>
          <w:lang w:val="th-TH" w:bidi="th-TH"/>
        </w:rPr>
        <w:t>คอลัมน์หมวดแสดงรหัสหมวดโดยตัดคำนำหน้า cat_ ออก เช่น stir หมายถึง cat_stir</w:t>
      </w:r>
    </w:p>
    <w:p w14:paraId="73106E10" w14:textId="77777777" w:rsidR="008D4D5C" w:rsidRDefault="00000000">
      <w:pPr>
        <w:keepNext/>
        <w:pageBreakBefore/>
        <w:spacing w:after="120" w:line="300" w:lineRule="auto"/>
      </w:pPr>
      <w:r>
        <w:rPr>
          <w:b/>
          <w:bCs/>
          <w:color w:val="1F4E79"/>
          <w:sz w:val="36"/>
          <w:szCs w:val="36"/>
          <w:cs/>
          <w:lang w:val="th-TH" w:bidi="th-TH"/>
        </w:rPr>
        <w:lastRenderedPageBreak/>
        <w:t>ภาคผนวก ข บทความให้ความรู้ (articles)</w:t>
      </w:r>
    </w:p>
    <w:p w14:paraId="585B5ABD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ตารางภาคผนวก ข.1 ชีต articles จำนวน 12 เรื่อง</w:t>
      </w:r>
    </w:p>
    <w:tbl>
      <w:tblPr>
        <w:tblStyle w:val="TableGrid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1761"/>
        <w:gridCol w:w="3470"/>
        <w:gridCol w:w="1460"/>
        <w:gridCol w:w="1927"/>
        <w:gridCol w:w="1020"/>
      </w:tblGrid>
      <w:tr w:rsidR="008D4D5C" w14:paraId="6A0207E5" w14:textId="77777777">
        <w:trPr>
          <w:cantSplit/>
          <w:tblHeader/>
          <w:jc w:val="center"/>
        </w:trPr>
        <w:tc>
          <w:tcPr>
            <w:tcW w:w="1761" w:type="dxa"/>
            <w:shd w:val="clear" w:color="auto" w:fill="595959"/>
          </w:tcPr>
          <w:p w14:paraId="43B4F979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รหัส</w:t>
            </w:r>
          </w:p>
        </w:tc>
        <w:tc>
          <w:tcPr>
            <w:tcW w:w="3470" w:type="dxa"/>
            <w:shd w:val="clear" w:color="auto" w:fill="595959"/>
          </w:tcPr>
          <w:p w14:paraId="10D3779E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หัวข้อบทความ</w:t>
            </w:r>
          </w:p>
        </w:tc>
        <w:tc>
          <w:tcPr>
            <w:tcW w:w="1460" w:type="dxa"/>
            <w:shd w:val="clear" w:color="auto" w:fill="595959"/>
          </w:tcPr>
          <w:p w14:paraId="1BA0A804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หัวข้อหลัก</w:t>
            </w:r>
          </w:p>
        </w:tc>
        <w:tc>
          <w:tcPr>
            <w:tcW w:w="1927" w:type="dxa"/>
            <w:shd w:val="clear" w:color="auto" w:fill="595959"/>
          </w:tcPr>
          <w:p w14:paraId="7D5A5D18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แหล่งอ้างอิง</w:t>
            </w:r>
          </w:p>
        </w:tc>
        <w:tc>
          <w:tcPr>
            <w:tcW w:w="1020" w:type="dxa"/>
            <w:shd w:val="clear" w:color="auto" w:fill="595959"/>
          </w:tcPr>
          <w:p w14:paraId="0EB2520A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เวลาอ่าน</w:t>
            </w:r>
          </w:p>
        </w:tc>
      </w:tr>
      <w:tr w:rsidR="008D4D5C" w14:paraId="20765051" w14:textId="77777777">
        <w:trPr>
          <w:cantSplit/>
          <w:jc w:val="center"/>
        </w:trPr>
        <w:tc>
          <w:tcPr>
            <w:tcW w:w="1761" w:type="dxa"/>
          </w:tcPr>
          <w:p w14:paraId="6AF5DA3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article_01</w:t>
            </w:r>
          </w:p>
        </w:tc>
        <w:tc>
          <w:tcPr>
            <w:tcW w:w="3470" w:type="dxa"/>
          </w:tcPr>
          <w:p w14:paraId="74C1841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พลังงานที่ร่างกายต้องการต่อวันคำนวณอย่างไร</w:t>
            </w:r>
          </w:p>
        </w:tc>
        <w:tc>
          <w:tcPr>
            <w:tcW w:w="1460" w:type="dxa"/>
          </w:tcPr>
          <w:p w14:paraId="3EF62A6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basic</w:t>
            </w:r>
          </w:p>
        </w:tc>
        <w:tc>
          <w:tcPr>
            <w:tcW w:w="1927" w:type="dxa"/>
          </w:tcPr>
          <w:p w14:paraId="04C63BA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src_05, src_02</w:t>
            </w:r>
          </w:p>
        </w:tc>
        <w:tc>
          <w:tcPr>
            <w:tcW w:w="1020" w:type="dxa"/>
          </w:tcPr>
          <w:p w14:paraId="43EAC43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  <w:cs/>
                <w:lang w:val="th-TH" w:bidi="th-TH"/>
              </w:rPr>
              <w:t>4 นาที</w:t>
            </w:r>
          </w:p>
        </w:tc>
      </w:tr>
      <w:tr w:rsidR="008D4D5C" w14:paraId="0D3E693A" w14:textId="77777777">
        <w:trPr>
          <w:cantSplit/>
          <w:jc w:val="center"/>
        </w:trPr>
        <w:tc>
          <w:tcPr>
            <w:tcW w:w="1761" w:type="dxa"/>
            <w:shd w:val="clear" w:color="auto" w:fill="F2F2F2"/>
          </w:tcPr>
          <w:p w14:paraId="75F4013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article_02</w:t>
            </w:r>
          </w:p>
        </w:tc>
        <w:tc>
          <w:tcPr>
            <w:tcW w:w="3470" w:type="dxa"/>
            <w:shd w:val="clear" w:color="auto" w:fill="F2F2F2"/>
          </w:tcPr>
          <w:p w14:paraId="2CDEF03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อ่านฉลากโภชนาการอย่างไรให้เป็น</w:t>
            </w:r>
          </w:p>
        </w:tc>
        <w:tc>
          <w:tcPr>
            <w:tcW w:w="1460" w:type="dxa"/>
            <w:shd w:val="clear" w:color="auto" w:fill="F2F2F2"/>
          </w:tcPr>
          <w:p w14:paraId="7FB192F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basic</w:t>
            </w:r>
          </w:p>
        </w:tc>
        <w:tc>
          <w:tcPr>
            <w:tcW w:w="1927" w:type="dxa"/>
            <w:shd w:val="clear" w:color="auto" w:fill="F2F2F2"/>
          </w:tcPr>
          <w:p w14:paraId="5A5F0D2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src_06</w:t>
            </w:r>
          </w:p>
        </w:tc>
        <w:tc>
          <w:tcPr>
            <w:tcW w:w="1020" w:type="dxa"/>
            <w:shd w:val="clear" w:color="auto" w:fill="F2F2F2"/>
          </w:tcPr>
          <w:p w14:paraId="0B8876B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  <w:cs/>
                <w:lang w:val="th-TH" w:bidi="th-TH"/>
              </w:rPr>
              <w:t>4 นาที</w:t>
            </w:r>
          </w:p>
        </w:tc>
      </w:tr>
      <w:tr w:rsidR="008D4D5C" w14:paraId="63FA5C76" w14:textId="77777777">
        <w:trPr>
          <w:cantSplit/>
          <w:jc w:val="center"/>
        </w:trPr>
        <w:tc>
          <w:tcPr>
            <w:tcW w:w="1761" w:type="dxa"/>
          </w:tcPr>
          <w:p w14:paraId="2E57926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article_03</w:t>
            </w:r>
          </w:p>
        </w:tc>
        <w:tc>
          <w:tcPr>
            <w:tcW w:w="3470" w:type="dxa"/>
          </w:tcPr>
          <w:p w14:paraId="7097C24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โซเดียมแฝงในอาหารจานเดียวของไทย</w:t>
            </w:r>
          </w:p>
        </w:tc>
        <w:tc>
          <w:tcPr>
            <w:tcW w:w="1460" w:type="dxa"/>
          </w:tcPr>
          <w:p w14:paraId="0904B6E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sodium</w:t>
            </w:r>
          </w:p>
        </w:tc>
        <w:tc>
          <w:tcPr>
            <w:tcW w:w="1927" w:type="dxa"/>
          </w:tcPr>
          <w:p w14:paraId="14E9435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src_03, src_16, src_01</w:t>
            </w:r>
          </w:p>
        </w:tc>
        <w:tc>
          <w:tcPr>
            <w:tcW w:w="1020" w:type="dxa"/>
          </w:tcPr>
          <w:p w14:paraId="53C9136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  <w:cs/>
                <w:lang w:val="th-TH" w:bidi="th-TH"/>
              </w:rPr>
              <w:t>5 นาที</w:t>
            </w:r>
          </w:p>
        </w:tc>
      </w:tr>
      <w:tr w:rsidR="008D4D5C" w14:paraId="67210D9A" w14:textId="77777777">
        <w:trPr>
          <w:cantSplit/>
          <w:jc w:val="center"/>
        </w:trPr>
        <w:tc>
          <w:tcPr>
            <w:tcW w:w="1761" w:type="dxa"/>
            <w:shd w:val="clear" w:color="auto" w:fill="F2F2F2"/>
          </w:tcPr>
          <w:p w14:paraId="16BA195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article_04</w:t>
            </w:r>
          </w:p>
        </w:tc>
        <w:tc>
          <w:tcPr>
            <w:tcW w:w="3470" w:type="dxa"/>
            <w:shd w:val="clear" w:color="auto" w:fill="F2F2F2"/>
          </w:tcPr>
          <w:p w14:paraId="7C6B362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น้ำตาลในเครื่องดื่ม หนึ่งแก้วเท่ากับกี่ช้อนชา</w:t>
            </w:r>
          </w:p>
        </w:tc>
        <w:tc>
          <w:tcPr>
            <w:tcW w:w="1460" w:type="dxa"/>
            <w:shd w:val="clear" w:color="auto" w:fill="F2F2F2"/>
          </w:tcPr>
          <w:p w14:paraId="380A948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sugar</w:t>
            </w:r>
          </w:p>
        </w:tc>
        <w:tc>
          <w:tcPr>
            <w:tcW w:w="1927" w:type="dxa"/>
            <w:shd w:val="clear" w:color="auto" w:fill="F2F2F2"/>
          </w:tcPr>
          <w:p w14:paraId="08F09E7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src_04, src_01</w:t>
            </w:r>
          </w:p>
        </w:tc>
        <w:tc>
          <w:tcPr>
            <w:tcW w:w="1020" w:type="dxa"/>
            <w:shd w:val="clear" w:color="auto" w:fill="F2F2F2"/>
          </w:tcPr>
          <w:p w14:paraId="11FB0CA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  <w:cs/>
                <w:lang w:val="th-TH" w:bidi="th-TH"/>
              </w:rPr>
              <w:t>4 นาที</w:t>
            </w:r>
          </w:p>
        </w:tc>
      </w:tr>
      <w:tr w:rsidR="008D4D5C" w14:paraId="51540087" w14:textId="77777777">
        <w:trPr>
          <w:cantSplit/>
          <w:jc w:val="center"/>
        </w:trPr>
        <w:tc>
          <w:tcPr>
            <w:tcW w:w="1761" w:type="dxa"/>
          </w:tcPr>
          <w:p w14:paraId="7A13A9D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article_05</w:t>
            </w:r>
          </w:p>
        </w:tc>
        <w:tc>
          <w:tcPr>
            <w:tcW w:w="3470" w:type="dxa"/>
          </w:tcPr>
          <w:p w14:paraId="5F68196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โปรตีนพอหรือยังใน 1 วัน</w:t>
            </w:r>
          </w:p>
        </w:tc>
        <w:tc>
          <w:tcPr>
            <w:tcW w:w="1460" w:type="dxa"/>
          </w:tcPr>
          <w:p w14:paraId="37A2DB4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protein</w:t>
            </w:r>
          </w:p>
        </w:tc>
        <w:tc>
          <w:tcPr>
            <w:tcW w:w="1927" w:type="dxa"/>
          </w:tcPr>
          <w:p w14:paraId="7DC33DB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src_02</w:t>
            </w:r>
          </w:p>
        </w:tc>
        <w:tc>
          <w:tcPr>
            <w:tcW w:w="1020" w:type="dxa"/>
          </w:tcPr>
          <w:p w14:paraId="46233FD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  <w:cs/>
                <w:lang w:val="th-TH" w:bidi="th-TH"/>
              </w:rPr>
              <w:t>3 นาที</w:t>
            </w:r>
          </w:p>
        </w:tc>
      </w:tr>
      <w:tr w:rsidR="008D4D5C" w14:paraId="6B75278A" w14:textId="77777777">
        <w:trPr>
          <w:cantSplit/>
          <w:jc w:val="center"/>
        </w:trPr>
        <w:tc>
          <w:tcPr>
            <w:tcW w:w="1761" w:type="dxa"/>
            <w:shd w:val="clear" w:color="auto" w:fill="F2F2F2"/>
          </w:tcPr>
          <w:p w14:paraId="1EA51F7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article_06</w:t>
            </w:r>
          </w:p>
        </w:tc>
        <w:tc>
          <w:tcPr>
            <w:tcW w:w="3470" w:type="dxa"/>
            <w:shd w:val="clear" w:color="auto" w:fill="F2F2F2"/>
          </w:tcPr>
          <w:p w14:paraId="3FB4418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ใยอาหารกับปัญหาผักน้อยในอาหารจานเดียว</w:t>
            </w:r>
          </w:p>
        </w:tc>
        <w:tc>
          <w:tcPr>
            <w:tcW w:w="1460" w:type="dxa"/>
            <w:shd w:val="clear" w:color="auto" w:fill="F2F2F2"/>
          </w:tcPr>
          <w:p w14:paraId="01431EE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fiber</w:t>
            </w:r>
          </w:p>
        </w:tc>
        <w:tc>
          <w:tcPr>
            <w:tcW w:w="1927" w:type="dxa"/>
            <w:shd w:val="clear" w:color="auto" w:fill="F2F2F2"/>
          </w:tcPr>
          <w:p w14:paraId="0705609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src_02, src_07</w:t>
            </w:r>
          </w:p>
        </w:tc>
        <w:tc>
          <w:tcPr>
            <w:tcW w:w="1020" w:type="dxa"/>
            <w:shd w:val="clear" w:color="auto" w:fill="F2F2F2"/>
          </w:tcPr>
          <w:p w14:paraId="7457E83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  <w:cs/>
                <w:lang w:val="th-TH" w:bidi="th-TH"/>
              </w:rPr>
              <w:t>4 นาที</w:t>
            </w:r>
          </w:p>
        </w:tc>
      </w:tr>
      <w:tr w:rsidR="008D4D5C" w14:paraId="53EDFB30" w14:textId="77777777">
        <w:trPr>
          <w:cantSplit/>
          <w:jc w:val="center"/>
        </w:trPr>
        <w:tc>
          <w:tcPr>
            <w:tcW w:w="1761" w:type="dxa"/>
          </w:tcPr>
          <w:p w14:paraId="087AC45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article_07</w:t>
            </w:r>
          </w:p>
        </w:tc>
        <w:tc>
          <w:tcPr>
            <w:tcW w:w="3470" w:type="dxa"/>
          </w:tcPr>
          <w:p w14:paraId="68CBAE33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ธงโภชนาการและการจัดจานแบบ 2:1:1</w:t>
            </w:r>
          </w:p>
        </w:tc>
        <w:tc>
          <w:tcPr>
            <w:tcW w:w="1460" w:type="dxa"/>
          </w:tcPr>
          <w:p w14:paraId="68E6BDE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basic</w:t>
            </w:r>
          </w:p>
        </w:tc>
        <w:tc>
          <w:tcPr>
            <w:tcW w:w="1927" w:type="dxa"/>
          </w:tcPr>
          <w:p w14:paraId="770F5B6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src_07</w:t>
            </w:r>
          </w:p>
        </w:tc>
        <w:tc>
          <w:tcPr>
            <w:tcW w:w="1020" w:type="dxa"/>
          </w:tcPr>
          <w:p w14:paraId="233218C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  <w:cs/>
                <w:lang w:val="th-TH" w:bidi="th-TH"/>
              </w:rPr>
              <w:t>3 นาที</w:t>
            </w:r>
          </w:p>
        </w:tc>
      </w:tr>
      <w:tr w:rsidR="008D4D5C" w14:paraId="23BCF728" w14:textId="77777777">
        <w:trPr>
          <w:cantSplit/>
          <w:jc w:val="center"/>
        </w:trPr>
        <w:tc>
          <w:tcPr>
            <w:tcW w:w="1761" w:type="dxa"/>
            <w:shd w:val="clear" w:color="auto" w:fill="F2F2F2"/>
          </w:tcPr>
          <w:p w14:paraId="6BCA394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article_08</w:t>
            </w:r>
          </w:p>
        </w:tc>
        <w:tc>
          <w:tcPr>
            <w:tcW w:w="3470" w:type="dxa"/>
            <w:shd w:val="clear" w:color="auto" w:fill="F2F2F2"/>
          </w:tcPr>
          <w:p w14:paraId="48052925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สั่งอาหารตามสั่งอย่างไรให้พลังงานไม่เกิน</w:t>
            </w:r>
          </w:p>
        </w:tc>
        <w:tc>
          <w:tcPr>
            <w:tcW w:w="1460" w:type="dxa"/>
            <w:shd w:val="clear" w:color="auto" w:fill="F2F2F2"/>
          </w:tcPr>
          <w:p w14:paraId="0908591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practice</w:t>
            </w:r>
          </w:p>
        </w:tc>
        <w:tc>
          <w:tcPr>
            <w:tcW w:w="1927" w:type="dxa"/>
            <w:shd w:val="clear" w:color="auto" w:fill="F2F2F2"/>
          </w:tcPr>
          <w:p w14:paraId="204FA43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src_01, src_07</w:t>
            </w:r>
          </w:p>
        </w:tc>
        <w:tc>
          <w:tcPr>
            <w:tcW w:w="1020" w:type="dxa"/>
            <w:shd w:val="clear" w:color="auto" w:fill="F2F2F2"/>
          </w:tcPr>
          <w:p w14:paraId="2A5BEDC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  <w:cs/>
                <w:lang w:val="th-TH" w:bidi="th-TH"/>
              </w:rPr>
              <w:t>4 นาที</w:t>
            </w:r>
          </w:p>
        </w:tc>
      </w:tr>
      <w:tr w:rsidR="008D4D5C" w14:paraId="2E633FB5" w14:textId="77777777">
        <w:trPr>
          <w:cantSplit/>
          <w:jc w:val="center"/>
        </w:trPr>
        <w:tc>
          <w:tcPr>
            <w:tcW w:w="1761" w:type="dxa"/>
          </w:tcPr>
          <w:p w14:paraId="23627E8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article_09</w:t>
            </w:r>
          </w:p>
        </w:tc>
        <w:tc>
          <w:tcPr>
            <w:tcW w:w="3470" w:type="dxa"/>
          </w:tcPr>
          <w:p w14:paraId="149D592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ไขมันอิ่มตัว ไขมันไม่อิ่มตัว และไขมันทรานส์</w:t>
            </w:r>
          </w:p>
        </w:tc>
        <w:tc>
          <w:tcPr>
            <w:tcW w:w="1460" w:type="dxa"/>
          </w:tcPr>
          <w:p w14:paraId="737167D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fat</w:t>
            </w:r>
          </w:p>
        </w:tc>
        <w:tc>
          <w:tcPr>
            <w:tcW w:w="1927" w:type="dxa"/>
          </w:tcPr>
          <w:p w14:paraId="60AA3C1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src_02, src_17</w:t>
            </w:r>
          </w:p>
        </w:tc>
        <w:tc>
          <w:tcPr>
            <w:tcW w:w="1020" w:type="dxa"/>
          </w:tcPr>
          <w:p w14:paraId="7DCFF7D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  <w:cs/>
                <w:lang w:val="th-TH" w:bidi="th-TH"/>
              </w:rPr>
              <w:t>5 นาที</w:t>
            </w:r>
          </w:p>
        </w:tc>
      </w:tr>
      <w:tr w:rsidR="008D4D5C" w14:paraId="64D24E8A" w14:textId="77777777">
        <w:trPr>
          <w:cantSplit/>
          <w:jc w:val="center"/>
        </w:trPr>
        <w:tc>
          <w:tcPr>
            <w:tcW w:w="1761" w:type="dxa"/>
            <w:shd w:val="clear" w:color="auto" w:fill="F2F2F2"/>
          </w:tcPr>
          <w:p w14:paraId="308FC58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article_10</w:t>
            </w:r>
          </w:p>
        </w:tc>
        <w:tc>
          <w:tcPr>
            <w:tcW w:w="3470" w:type="dxa"/>
            <w:shd w:val="clear" w:color="auto" w:fill="F2F2F2"/>
          </w:tcPr>
          <w:p w14:paraId="16992CB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กินมังสวิรัติหรือเจอย่างไรให้ได้โปรตีนครบ</w:t>
            </w:r>
          </w:p>
        </w:tc>
        <w:tc>
          <w:tcPr>
            <w:tcW w:w="1460" w:type="dxa"/>
            <w:shd w:val="clear" w:color="auto" w:fill="F2F2F2"/>
          </w:tcPr>
          <w:p w14:paraId="0D5591E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protein</w:t>
            </w:r>
          </w:p>
        </w:tc>
        <w:tc>
          <w:tcPr>
            <w:tcW w:w="1927" w:type="dxa"/>
            <w:shd w:val="clear" w:color="auto" w:fill="F2F2F2"/>
          </w:tcPr>
          <w:p w14:paraId="26CACC1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src_02</w:t>
            </w:r>
          </w:p>
        </w:tc>
        <w:tc>
          <w:tcPr>
            <w:tcW w:w="1020" w:type="dxa"/>
            <w:shd w:val="clear" w:color="auto" w:fill="F2F2F2"/>
          </w:tcPr>
          <w:p w14:paraId="4D05712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  <w:cs/>
                <w:lang w:val="th-TH" w:bidi="th-TH"/>
              </w:rPr>
              <w:t>3 นาที</w:t>
            </w:r>
          </w:p>
        </w:tc>
      </w:tr>
      <w:tr w:rsidR="008D4D5C" w14:paraId="6AF8A7AC" w14:textId="77777777">
        <w:trPr>
          <w:cantSplit/>
          <w:jc w:val="center"/>
        </w:trPr>
        <w:tc>
          <w:tcPr>
            <w:tcW w:w="1761" w:type="dxa"/>
          </w:tcPr>
          <w:p w14:paraId="731BE38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article_11</w:t>
            </w:r>
          </w:p>
        </w:tc>
        <w:tc>
          <w:tcPr>
            <w:tcW w:w="3470" w:type="dxa"/>
          </w:tcPr>
          <w:p w14:paraId="0FF4219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งบจำกัดแต่อยากกินให้ครบ 5 หมู่</w:t>
            </w:r>
          </w:p>
        </w:tc>
        <w:tc>
          <w:tcPr>
            <w:tcW w:w="1460" w:type="dxa"/>
          </w:tcPr>
          <w:p w14:paraId="23B8464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practice</w:t>
            </w:r>
          </w:p>
        </w:tc>
        <w:tc>
          <w:tcPr>
            <w:tcW w:w="1927" w:type="dxa"/>
          </w:tcPr>
          <w:p w14:paraId="6F6D487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src_07, src_08</w:t>
            </w:r>
          </w:p>
        </w:tc>
        <w:tc>
          <w:tcPr>
            <w:tcW w:w="1020" w:type="dxa"/>
          </w:tcPr>
          <w:p w14:paraId="4E81F74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  <w:cs/>
                <w:lang w:val="th-TH" w:bidi="th-TH"/>
              </w:rPr>
              <w:t>4 นาที</w:t>
            </w:r>
          </w:p>
        </w:tc>
      </w:tr>
      <w:tr w:rsidR="008D4D5C" w14:paraId="565E94F8" w14:textId="77777777">
        <w:trPr>
          <w:cantSplit/>
          <w:jc w:val="center"/>
        </w:trPr>
        <w:tc>
          <w:tcPr>
            <w:tcW w:w="1761" w:type="dxa"/>
            <w:shd w:val="clear" w:color="auto" w:fill="F2F2F2"/>
          </w:tcPr>
          <w:p w14:paraId="604570D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article_12</w:t>
            </w:r>
          </w:p>
        </w:tc>
        <w:tc>
          <w:tcPr>
            <w:tcW w:w="3470" w:type="dxa"/>
            <w:shd w:val="clear" w:color="auto" w:fill="F2F2F2"/>
          </w:tcPr>
          <w:p w14:paraId="6307A00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ข้อจำกัดของการประมาณค่าโภชนาการอาหารปรุงสำเร็จ</w:t>
            </w:r>
          </w:p>
        </w:tc>
        <w:tc>
          <w:tcPr>
            <w:tcW w:w="1460" w:type="dxa"/>
            <w:shd w:val="clear" w:color="auto" w:fill="F2F2F2"/>
          </w:tcPr>
          <w:p w14:paraId="3693334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basic</w:t>
            </w:r>
          </w:p>
        </w:tc>
        <w:tc>
          <w:tcPr>
            <w:tcW w:w="1927" w:type="dxa"/>
            <w:shd w:val="clear" w:color="auto" w:fill="F2F2F2"/>
          </w:tcPr>
          <w:p w14:paraId="482281CF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</w:rPr>
              <w:t>src_01, src_02</w:t>
            </w:r>
          </w:p>
        </w:tc>
        <w:tc>
          <w:tcPr>
            <w:tcW w:w="1020" w:type="dxa"/>
            <w:shd w:val="clear" w:color="auto" w:fill="F2F2F2"/>
          </w:tcPr>
          <w:p w14:paraId="6EDAAE5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  <w:cs/>
                <w:lang w:val="th-TH" w:bidi="th-TH"/>
              </w:rPr>
              <w:t>3 นาที</w:t>
            </w:r>
          </w:p>
        </w:tc>
      </w:tr>
    </w:tbl>
    <w:p w14:paraId="0585E0D0" w14:textId="77777777" w:rsidR="008D4D5C" w:rsidRDefault="00000000">
      <w:pPr>
        <w:keepNext/>
        <w:pageBreakBefore/>
        <w:spacing w:after="120" w:line="300" w:lineRule="auto"/>
      </w:pPr>
      <w:r>
        <w:rPr>
          <w:b/>
          <w:bCs/>
          <w:color w:val="1F4E79"/>
          <w:sz w:val="36"/>
          <w:szCs w:val="36"/>
          <w:cs/>
          <w:lang w:val="th-TH" w:bidi="th-TH"/>
        </w:rPr>
        <w:lastRenderedPageBreak/>
        <w:t>ภาคผนวก ค ตัวอย่างบันทึกมื้ออาหาร (meal_logs)</w:t>
      </w:r>
    </w:p>
    <w:p w14:paraId="7C0E428E" w14:textId="77777777" w:rsidR="008D4D5C" w:rsidRDefault="00000000">
      <w:pPr>
        <w:keepNext/>
        <w:spacing w:before="120" w:after="80" w:line="300" w:lineRule="auto"/>
        <w:jc w:val="center"/>
      </w:pPr>
      <w:r>
        <w:rPr>
          <w:b/>
          <w:bCs/>
          <w:sz w:val="36"/>
          <w:szCs w:val="36"/>
          <w:cs/>
          <w:lang w:val="th-TH" w:bidi="th-TH"/>
        </w:rPr>
        <w:t>ตารางภาคผนวก ค.1 ตัวอย่าง 20 แถวแรกจากทั้งหมด 1,108 แถว</w:t>
      </w:r>
    </w:p>
    <w:tbl>
      <w:tblPr>
        <w:tblStyle w:val="TableGrid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1463"/>
        <w:gridCol w:w="1460"/>
        <w:gridCol w:w="1360"/>
        <w:gridCol w:w="1610"/>
        <w:gridCol w:w="1460"/>
        <w:gridCol w:w="1548"/>
        <w:gridCol w:w="737"/>
      </w:tblGrid>
      <w:tr w:rsidR="008D4D5C" w14:paraId="101A1A92" w14:textId="77777777">
        <w:trPr>
          <w:cantSplit/>
          <w:tblHeader/>
          <w:jc w:val="center"/>
        </w:trPr>
        <w:tc>
          <w:tcPr>
            <w:tcW w:w="1463" w:type="dxa"/>
            <w:shd w:val="clear" w:color="auto" w:fill="595959"/>
          </w:tcPr>
          <w:p w14:paraId="4A1C4E3A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log_id</w:t>
            </w:r>
          </w:p>
        </w:tc>
        <w:tc>
          <w:tcPr>
            <w:tcW w:w="1460" w:type="dxa"/>
            <w:shd w:val="clear" w:color="auto" w:fill="595959"/>
          </w:tcPr>
          <w:p w14:paraId="3AF1DEAA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user_id</w:t>
            </w:r>
          </w:p>
        </w:tc>
        <w:tc>
          <w:tcPr>
            <w:tcW w:w="1360" w:type="dxa"/>
            <w:shd w:val="clear" w:color="auto" w:fill="595959"/>
          </w:tcPr>
          <w:p w14:paraId="6BF7E032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วันที่</w:t>
            </w:r>
          </w:p>
        </w:tc>
        <w:tc>
          <w:tcPr>
            <w:tcW w:w="1610" w:type="dxa"/>
            <w:shd w:val="clear" w:color="auto" w:fill="595959"/>
          </w:tcPr>
          <w:p w14:paraId="1F60C019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ประเภทมื้อ</w:t>
            </w:r>
          </w:p>
        </w:tc>
        <w:tc>
          <w:tcPr>
            <w:tcW w:w="1460" w:type="dxa"/>
            <w:shd w:val="clear" w:color="auto" w:fill="595959"/>
          </w:tcPr>
          <w:p w14:paraId="5DB64224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menu_id</w:t>
            </w:r>
          </w:p>
        </w:tc>
        <w:tc>
          <w:tcPr>
            <w:tcW w:w="1548" w:type="dxa"/>
            <w:shd w:val="clear" w:color="auto" w:fill="595959"/>
          </w:tcPr>
          <w:p w14:paraId="34144EB9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ชื่อเมนู</w:t>
            </w:r>
          </w:p>
        </w:tc>
        <w:tc>
          <w:tcPr>
            <w:tcW w:w="737" w:type="dxa"/>
            <w:shd w:val="clear" w:color="auto" w:fill="595959"/>
          </w:tcPr>
          <w:p w14:paraId="0A1CDB6A" w14:textId="77777777" w:rsidR="008D4D5C" w:rsidRDefault="00000000">
            <w:pPr>
              <w:keepNext/>
              <w:spacing w:before="40" w:after="40" w:line="264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cs/>
                <w:lang w:val="th-TH" w:bidi="th-TH"/>
              </w:rPr>
              <w:t>จำนวน</w:t>
            </w:r>
          </w:p>
        </w:tc>
      </w:tr>
      <w:tr w:rsidR="008D4D5C" w14:paraId="497CB861" w14:textId="77777777">
        <w:trPr>
          <w:cantSplit/>
          <w:jc w:val="center"/>
        </w:trPr>
        <w:tc>
          <w:tcPr>
            <w:tcW w:w="1463" w:type="dxa"/>
          </w:tcPr>
          <w:p w14:paraId="547A1B3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log_0001</w:t>
            </w:r>
          </w:p>
        </w:tc>
        <w:tc>
          <w:tcPr>
            <w:tcW w:w="1460" w:type="dxa"/>
          </w:tcPr>
          <w:p w14:paraId="6B7223E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user_001</w:t>
            </w:r>
          </w:p>
        </w:tc>
        <w:tc>
          <w:tcPr>
            <w:tcW w:w="1360" w:type="dxa"/>
          </w:tcPr>
          <w:p w14:paraId="14D9485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2026-09-08</w:t>
            </w:r>
          </w:p>
        </w:tc>
        <w:tc>
          <w:tcPr>
            <w:tcW w:w="1610" w:type="dxa"/>
          </w:tcPr>
          <w:p w14:paraId="6EB8F43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breakfast</w:t>
            </w:r>
          </w:p>
        </w:tc>
        <w:tc>
          <w:tcPr>
            <w:tcW w:w="1460" w:type="dxa"/>
          </w:tcPr>
          <w:p w14:paraId="487DCE2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menu_016</w:t>
            </w:r>
          </w:p>
        </w:tc>
        <w:tc>
          <w:tcPr>
            <w:tcW w:w="1548" w:type="dxa"/>
          </w:tcPr>
          <w:p w14:paraId="1D5B7947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ก๋วยเตี๋ยวหมูน้ำใส</w:t>
            </w:r>
          </w:p>
        </w:tc>
        <w:tc>
          <w:tcPr>
            <w:tcW w:w="737" w:type="dxa"/>
          </w:tcPr>
          <w:p w14:paraId="594865F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</w:tr>
      <w:tr w:rsidR="008D4D5C" w14:paraId="16EA8170" w14:textId="77777777">
        <w:trPr>
          <w:cantSplit/>
          <w:jc w:val="center"/>
        </w:trPr>
        <w:tc>
          <w:tcPr>
            <w:tcW w:w="1463" w:type="dxa"/>
            <w:shd w:val="clear" w:color="auto" w:fill="F2F2F2"/>
          </w:tcPr>
          <w:p w14:paraId="50BA408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log_0002</w:t>
            </w:r>
          </w:p>
        </w:tc>
        <w:tc>
          <w:tcPr>
            <w:tcW w:w="1460" w:type="dxa"/>
            <w:shd w:val="clear" w:color="auto" w:fill="F2F2F2"/>
          </w:tcPr>
          <w:p w14:paraId="144B168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user_001</w:t>
            </w:r>
          </w:p>
        </w:tc>
        <w:tc>
          <w:tcPr>
            <w:tcW w:w="1360" w:type="dxa"/>
            <w:shd w:val="clear" w:color="auto" w:fill="F2F2F2"/>
          </w:tcPr>
          <w:p w14:paraId="1FAAE59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2026-09-08</w:t>
            </w:r>
          </w:p>
        </w:tc>
        <w:tc>
          <w:tcPr>
            <w:tcW w:w="1610" w:type="dxa"/>
            <w:shd w:val="clear" w:color="auto" w:fill="F2F2F2"/>
          </w:tcPr>
          <w:p w14:paraId="7A36E1C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lunch</w:t>
            </w:r>
          </w:p>
        </w:tc>
        <w:tc>
          <w:tcPr>
            <w:tcW w:w="1460" w:type="dxa"/>
            <w:shd w:val="clear" w:color="auto" w:fill="F2F2F2"/>
          </w:tcPr>
          <w:p w14:paraId="2680FFF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menu_018</w:t>
            </w:r>
          </w:p>
        </w:tc>
        <w:tc>
          <w:tcPr>
            <w:tcW w:w="1548" w:type="dxa"/>
            <w:shd w:val="clear" w:color="auto" w:fill="F2F2F2"/>
          </w:tcPr>
          <w:p w14:paraId="3DE86AB1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เย็นตาโฟ</w:t>
            </w:r>
          </w:p>
        </w:tc>
        <w:tc>
          <w:tcPr>
            <w:tcW w:w="737" w:type="dxa"/>
            <w:shd w:val="clear" w:color="auto" w:fill="F2F2F2"/>
          </w:tcPr>
          <w:p w14:paraId="1851D87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</w:tr>
      <w:tr w:rsidR="008D4D5C" w14:paraId="712916EC" w14:textId="77777777">
        <w:trPr>
          <w:cantSplit/>
          <w:jc w:val="center"/>
        </w:trPr>
        <w:tc>
          <w:tcPr>
            <w:tcW w:w="1463" w:type="dxa"/>
          </w:tcPr>
          <w:p w14:paraId="3D74533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log_0003</w:t>
            </w:r>
          </w:p>
        </w:tc>
        <w:tc>
          <w:tcPr>
            <w:tcW w:w="1460" w:type="dxa"/>
          </w:tcPr>
          <w:p w14:paraId="32AA5C2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user_001</w:t>
            </w:r>
          </w:p>
        </w:tc>
        <w:tc>
          <w:tcPr>
            <w:tcW w:w="1360" w:type="dxa"/>
          </w:tcPr>
          <w:p w14:paraId="4C9DE37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2026-09-08</w:t>
            </w:r>
          </w:p>
        </w:tc>
        <w:tc>
          <w:tcPr>
            <w:tcW w:w="1610" w:type="dxa"/>
          </w:tcPr>
          <w:p w14:paraId="602D096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dinner</w:t>
            </w:r>
          </w:p>
        </w:tc>
        <w:tc>
          <w:tcPr>
            <w:tcW w:w="1460" w:type="dxa"/>
          </w:tcPr>
          <w:p w14:paraId="3ACE89D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menu_035</w:t>
            </w:r>
          </w:p>
        </w:tc>
        <w:tc>
          <w:tcPr>
            <w:tcW w:w="1548" w:type="dxa"/>
          </w:tcPr>
          <w:p w14:paraId="208AB348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แกงเขียวหวานไก่ราดข้าว</w:t>
            </w:r>
          </w:p>
        </w:tc>
        <w:tc>
          <w:tcPr>
            <w:tcW w:w="737" w:type="dxa"/>
          </w:tcPr>
          <w:p w14:paraId="040C912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</w:tr>
      <w:tr w:rsidR="008D4D5C" w14:paraId="39D3AB2C" w14:textId="77777777">
        <w:trPr>
          <w:cantSplit/>
          <w:jc w:val="center"/>
        </w:trPr>
        <w:tc>
          <w:tcPr>
            <w:tcW w:w="1463" w:type="dxa"/>
            <w:shd w:val="clear" w:color="auto" w:fill="F2F2F2"/>
          </w:tcPr>
          <w:p w14:paraId="50615DC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log_0004</w:t>
            </w:r>
          </w:p>
        </w:tc>
        <w:tc>
          <w:tcPr>
            <w:tcW w:w="1460" w:type="dxa"/>
            <w:shd w:val="clear" w:color="auto" w:fill="F2F2F2"/>
          </w:tcPr>
          <w:p w14:paraId="4258B4A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user_001</w:t>
            </w:r>
          </w:p>
        </w:tc>
        <w:tc>
          <w:tcPr>
            <w:tcW w:w="1360" w:type="dxa"/>
            <w:shd w:val="clear" w:color="auto" w:fill="F2F2F2"/>
          </w:tcPr>
          <w:p w14:paraId="6016439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2026-09-08</w:t>
            </w:r>
          </w:p>
        </w:tc>
        <w:tc>
          <w:tcPr>
            <w:tcW w:w="1610" w:type="dxa"/>
            <w:shd w:val="clear" w:color="auto" w:fill="F2F2F2"/>
          </w:tcPr>
          <w:p w14:paraId="512B5C5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snack</w:t>
            </w:r>
          </w:p>
        </w:tc>
        <w:tc>
          <w:tcPr>
            <w:tcW w:w="1460" w:type="dxa"/>
            <w:shd w:val="clear" w:color="auto" w:fill="F2F2F2"/>
          </w:tcPr>
          <w:p w14:paraId="0782F5D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menu_046</w:t>
            </w:r>
          </w:p>
        </w:tc>
        <w:tc>
          <w:tcPr>
            <w:tcW w:w="1548" w:type="dxa"/>
            <w:shd w:val="clear" w:color="auto" w:fill="F2F2F2"/>
          </w:tcPr>
          <w:p w14:paraId="461EDAD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นมถั่วเหลือง</w:t>
            </w:r>
          </w:p>
        </w:tc>
        <w:tc>
          <w:tcPr>
            <w:tcW w:w="737" w:type="dxa"/>
            <w:shd w:val="clear" w:color="auto" w:fill="F2F2F2"/>
          </w:tcPr>
          <w:p w14:paraId="28BEC68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</w:tr>
      <w:tr w:rsidR="008D4D5C" w14:paraId="73C8627A" w14:textId="77777777">
        <w:trPr>
          <w:cantSplit/>
          <w:jc w:val="center"/>
        </w:trPr>
        <w:tc>
          <w:tcPr>
            <w:tcW w:w="1463" w:type="dxa"/>
          </w:tcPr>
          <w:p w14:paraId="085A875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log_0005</w:t>
            </w:r>
          </w:p>
        </w:tc>
        <w:tc>
          <w:tcPr>
            <w:tcW w:w="1460" w:type="dxa"/>
          </w:tcPr>
          <w:p w14:paraId="1405B0C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user_001</w:t>
            </w:r>
          </w:p>
        </w:tc>
        <w:tc>
          <w:tcPr>
            <w:tcW w:w="1360" w:type="dxa"/>
          </w:tcPr>
          <w:p w14:paraId="395A816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2026-09-08</w:t>
            </w:r>
          </w:p>
        </w:tc>
        <w:tc>
          <w:tcPr>
            <w:tcW w:w="1610" w:type="dxa"/>
          </w:tcPr>
          <w:p w14:paraId="60241DF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dinner</w:t>
            </w:r>
          </w:p>
        </w:tc>
        <w:tc>
          <w:tcPr>
            <w:tcW w:w="1460" w:type="dxa"/>
          </w:tcPr>
          <w:p w14:paraId="649E981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menu_032</w:t>
            </w:r>
          </w:p>
        </w:tc>
        <w:tc>
          <w:tcPr>
            <w:tcW w:w="1548" w:type="dxa"/>
          </w:tcPr>
          <w:p w14:paraId="333DCB3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คอหมูย่าง</w:t>
            </w:r>
          </w:p>
        </w:tc>
        <w:tc>
          <w:tcPr>
            <w:tcW w:w="737" w:type="dxa"/>
          </w:tcPr>
          <w:p w14:paraId="64AA493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</w:tr>
      <w:tr w:rsidR="008D4D5C" w14:paraId="2B2F932B" w14:textId="77777777">
        <w:trPr>
          <w:cantSplit/>
          <w:jc w:val="center"/>
        </w:trPr>
        <w:tc>
          <w:tcPr>
            <w:tcW w:w="1463" w:type="dxa"/>
            <w:shd w:val="clear" w:color="auto" w:fill="F2F2F2"/>
          </w:tcPr>
          <w:p w14:paraId="6976E0C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log_0006</w:t>
            </w:r>
          </w:p>
        </w:tc>
        <w:tc>
          <w:tcPr>
            <w:tcW w:w="1460" w:type="dxa"/>
            <w:shd w:val="clear" w:color="auto" w:fill="F2F2F2"/>
          </w:tcPr>
          <w:p w14:paraId="109AE35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user_001</w:t>
            </w:r>
          </w:p>
        </w:tc>
        <w:tc>
          <w:tcPr>
            <w:tcW w:w="1360" w:type="dxa"/>
            <w:shd w:val="clear" w:color="auto" w:fill="F2F2F2"/>
          </w:tcPr>
          <w:p w14:paraId="210FD29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2026-09-09</w:t>
            </w:r>
          </w:p>
        </w:tc>
        <w:tc>
          <w:tcPr>
            <w:tcW w:w="1610" w:type="dxa"/>
            <w:shd w:val="clear" w:color="auto" w:fill="F2F2F2"/>
          </w:tcPr>
          <w:p w14:paraId="770F238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breakfast</w:t>
            </w:r>
          </w:p>
        </w:tc>
        <w:tc>
          <w:tcPr>
            <w:tcW w:w="1460" w:type="dxa"/>
            <w:shd w:val="clear" w:color="auto" w:fill="F2F2F2"/>
          </w:tcPr>
          <w:p w14:paraId="1AD3CE9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menu_024</w:t>
            </w:r>
          </w:p>
        </w:tc>
        <w:tc>
          <w:tcPr>
            <w:tcW w:w="1548" w:type="dxa"/>
            <w:shd w:val="clear" w:color="auto" w:fill="F2F2F2"/>
          </w:tcPr>
          <w:p w14:paraId="4AAA103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ก๋วยเตี๋ยวคั่วไก่</w:t>
            </w:r>
          </w:p>
        </w:tc>
        <w:tc>
          <w:tcPr>
            <w:tcW w:w="737" w:type="dxa"/>
            <w:shd w:val="clear" w:color="auto" w:fill="F2F2F2"/>
          </w:tcPr>
          <w:p w14:paraId="793CC3C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</w:tr>
      <w:tr w:rsidR="008D4D5C" w14:paraId="455CC9A1" w14:textId="77777777">
        <w:trPr>
          <w:cantSplit/>
          <w:jc w:val="center"/>
        </w:trPr>
        <w:tc>
          <w:tcPr>
            <w:tcW w:w="1463" w:type="dxa"/>
          </w:tcPr>
          <w:p w14:paraId="5B2DA56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log_0007</w:t>
            </w:r>
          </w:p>
        </w:tc>
        <w:tc>
          <w:tcPr>
            <w:tcW w:w="1460" w:type="dxa"/>
          </w:tcPr>
          <w:p w14:paraId="0130010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user_001</w:t>
            </w:r>
          </w:p>
        </w:tc>
        <w:tc>
          <w:tcPr>
            <w:tcW w:w="1360" w:type="dxa"/>
          </w:tcPr>
          <w:p w14:paraId="29A4D08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2026-09-09</w:t>
            </w:r>
          </w:p>
        </w:tc>
        <w:tc>
          <w:tcPr>
            <w:tcW w:w="1610" w:type="dxa"/>
          </w:tcPr>
          <w:p w14:paraId="32E164A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lunch</w:t>
            </w:r>
          </w:p>
        </w:tc>
        <w:tc>
          <w:tcPr>
            <w:tcW w:w="1460" w:type="dxa"/>
          </w:tcPr>
          <w:p w14:paraId="0BDE245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menu_018</w:t>
            </w:r>
          </w:p>
        </w:tc>
        <w:tc>
          <w:tcPr>
            <w:tcW w:w="1548" w:type="dxa"/>
          </w:tcPr>
          <w:p w14:paraId="642496A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เย็นตาโฟ</w:t>
            </w:r>
          </w:p>
        </w:tc>
        <w:tc>
          <w:tcPr>
            <w:tcW w:w="737" w:type="dxa"/>
          </w:tcPr>
          <w:p w14:paraId="6AB5391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</w:tr>
      <w:tr w:rsidR="008D4D5C" w14:paraId="274753F4" w14:textId="77777777">
        <w:trPr>
          <w:cantSplit/>
          <w:jc w:val="center"/>
        </w:trPr>
        <w:tc>
          <w:tcPr>
            <w:tcW w:w="1463" w:type="dxa"/>
            <w:shd w:val="clear" w:color="auto" w:fill="F2F2F2"/>
          </w:tcPr>
          <w:p w14:paraId="13AFF2E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log_0008</w:t>
            </w:r>
          </w:p>
        </w:tc>
        <w:tc>
          <w:tcPr>
            <w:tcW w:w="1460" w:type="dxa"/>
            <w:shd w:val="clear" w:color="auto" w:fill="F2F2F2"/>
          </w:tcPr>
          <w:p w14:paraId="6005E0A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user_001</w:t>
            </w:r>
          </w:p>
        </w:tc>
        <w:tc>
          <w:tcPr>
            <w:tcW w:w="1360" w:type="dxa"/>
            <w:shd w:val="clear" w:color="auto" w:fill="F2F2F2"/>
          </w:tcPr>
          <w:p w14:paraId="5C885FF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2026-09-09</w:t>
            </w:r>
          </w:p>
        </w:tc>
        <w:tc>
          <w:tcPr>
            <w:tcW w:w="1610" w:type="dxa"/>
            <w:shd w:val="clear" w:color="auto" w:fill="F2F2F2"/>
          </w:tcPr>
          <w:p w14:paraId="76D6D69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dinner</w:t>
            </w:r>
          </w:p>
        </w:tc>
        <w:tc>
          <w:tcPr>
            <w:tcW w:w="1460" w:type="dxa"/>
            <w:shd w:val="clear" w:color="auto" w:fill="F2F2F2"/>
          </w:tcPr>
          <w:p w14:paraId="2AF2E70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menu_032</w:t>
            </w:r>
          </w:p>
        </w:tc>
        <w:tc>
          <w:tcPr>
            <w:tcW w:w="1548" w:type="dxa"/>
            <w:shd w:val="clear" w:color="auto" w:fill="F2F2F2"/>
          </w:tcPr>
          <w:p w14:paraId="4395A360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คอหมูย่าง</w:t>
            </w:r>
          </w:p>
        </w:tc>
        <w:tc>
          <w:tcPr>
            <w:tcW w:w="737" w:type="dxa"/>
            <w:shd w:val="clear" w:color="auto" w:fill="F2F2F2"/>
          </w:tcPr>
          <w:p w14:paraId="5EA97DA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</w:tr>
      <w:tr w:rsidR="008D4D5C" w14:paraId="2CB5F79A" w14:textId="77777777">
        <w:trPr>
          <w:cantSplit/>
          <w:jc w:val="center"/>
        </w:trPr>
        <w:tc>
          <w:tcPr>
            <w:tcW w:w="1463" w:type="dxa"/>
          </w:tcPr>
          <w:p w14:paraId="766C860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log_0009</w:t>
            </w:r>
          </w:p>
        </w:tc>
        <w:tc>
          <w:tcPr>
            <w:tcW w:w="1460" w:type="dxa"/>
          </w:tcPr>
          <w:p w14:paraId="3C5E212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user_001</w:t>
            </w:r>
          </w:p>
        </w:tc>
        <w:tc>
          <w:tcPr>
            <w:tcW w:w="1360" w:type="dxa"/>
          </w:tcPr>
          <w:p w14:paraId="022A4C4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2026-09-10</w:t>
            </w:r>
          </w:p>
        </w:tc>
        <w:tc>
          <w:tcPr>
            <w:tcW w:w="1610" w:type="dxa"/>
          </w:tcPr>
          <w:p w14:paraId="2BBC1BD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breakfast</w:t>
            </w:r>
          </w:p>
        </w:tc>
        <w:tc>
          <w:tcPr>
            <w:tcW w:w="1460" w:type="dxa"/>
          </w:tcPr>
          <w:p w14:paraId="6A85438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menu_003</w:t>
            </w:r>
          </w:p>
        </w:tc>
        <w:tc>
          <w:tcPr>
            <w:tcW w:w="1548" w:type="dxa"/>
          </w:tcPr>
          <w:p w14:paraId="157D626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ข้าวขาหมู</w:t>
            </w:r>
          </w:p>
        </w:tc>
        <w:tc>
          <w:tcPr>
            <w:tcW w:w="737" w:type="dxa"/>
          </w:tcPr>
          <w:p w14:paraId="0634A54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</w:tr>
      <w:tr w:rsidR="008D4D5C" w14:paraId="2D28EEBD" w14:textId="77777777">
        <w:trPr>
          <w:cantSplit/>
          <w:jc w:val="center"/>
        </w:trPr>
        <w:tc>
          <w:tcPr>
            <w:tcW w:w="1463" w:type="dxa"/>
            <w:shd w:val="clear" w:color="auto" w:fill="F2F2F2"/>
          </w:tcPr>
          <w:p w14:paraId="5BE8A21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log_0010</w:t>
            </w:r>
          </w:p>
        </w:tc>
        <w:tc>
          <w:tcPr>
            <w:tcW w:w="1460" w:type="dxa"/>
            <w:shd w:val="clear" w:color="auto" w:fill="F2F2F2"/>
          </w:tcPr>
          <w:p w14:paraId="06A0243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user_001</w:t>
            </w:r>
          </w:p>
        </w:tc>
        <w:tc>
          <w:tcPr>
            <w:tcW w:w="1360" w:type="dxa"/>
            <w:shd w:val="clear" w:color="auto" w:fill="F2F2F2"/>
          </w:tcPr>
          <w:p w14:paraId="4899A76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2026-09-10</w:t>
            </w:r>
          </w:p>
        </w:tc>
        <w:tc>
          <w:tcPr>
            <w:tcW w:w="1610" w:type="dxa"/>
            <w:shd w:val="clear" w:color="auto" w:fill="F2F2F2"/>
          </w:tcPr>
          <w:p w14:paraId="49B8AD7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lunch</w:t>
            </w:r>
          </w:p>
        </w:tc>
        <w:tc>
          <w:tcPr>
            <w:tcW w:w="1460" w:type="dxa"/>
            <w:shd w:val="clear" w:color="auto" w:fill="F2F2F2"/>
          </w:tcPr>
          <w:p w14:paraId="4CE419F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menu_019</w:t>
            </w:r>
          </w:p>
        </w:tc>
        <w:tc>
          <w:tcPr>
            <w:tcW w:w="1548" w:type="dxa"/>
            <w:shd w:val="clear" w:color="auto" w:fill="F2F2F2"/>
          </w:tcPr>
          <w:p w14:paraId="65C4906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ก๋วยเตี๋ยวเนื้อตุ๋น</w:t>
            </w:r>
          </w:p>
        </w:tc>
        <w:tc>
          <w:tcPr>
            <w:tcW w:w="737" w:type="dxa"/>
            <w:shd w:val="clear" w:color="auto" w:fill="F2F2F2"/>
          </w:tcPr>
          <w:p w14:paraId="40E5062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</w:tr>
      <w:tr w:rsidR="008D4D5C" w14:paraId="5899E8AC" w14:textId="77777777">
        <w:trPr>
          <w:cantSplit/>
          <w:jc w:val="center"/>
        </w:trPr>
        <w:tc>
          <w:tcPr>
            <w:tcW w:w="1463" w:type="dxa"/>
          </w:tcPr>
          <w:p w14:paraId="165B9ED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log_0011</w:t>
            </w:r>
          </w:p>
        </w:tc>
        <w:tc>
          <w:tcPr>
            <w:tcW w:w="1460" w:type="dxa"/>
          </w:tcPr>
          <w:p w14:paraId="53E9008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user_001</w:t>
            </w:r>
          </w:p>
        </w:tc>
        <w:tc>
          <w:tcPr>
            <w:tcW w:w="1360" w:type="dxa"/>
          </w:tcPr>
          <w:p w14:paraId="2CC55EB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2026-09-10</w:t>
            </w:r>
          </w:p>
        </w:tc>
        <w:tc>
          <w:tcPr>
            <w:tcW w:w="1610" w:type="dxa"/>
          </w:tcPr>
          <w:p w14:paraId="2AD00E2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dinner</w:t>
            </w:r>
          </w:p>
        </w:tc>
        <w:tc>
          <w:tcPr>
            <w:tcW w:w="1460" w:type="dxa"/>
          </w:tcPr>
          <w:p w14:paraId="0ABC401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menu_001</w:t>
            </w:r>
          </w:p>
        </w:tc>
        <w:tc>
          <w:tcPr>
            <w:tcW w:w="1548" w:type="dxa"/>
          </w:tcPr>
          <w:p w14:paraId="72F4971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ข้าวมันไก่</w:t>
            </w:r>
          </w:p>
        </w:tc>
        <w:tc>
          <w:tcPr>
            <w:tcW w:w="737" w:type="dxa"/>
          </w:tcPr>
          <w:p w14:paraId="2C551F2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</w:tr>
      <w:tr w:rsidR="008D4D5C" w14:paraId="2011C13E" w14:textId="77777777">
        <w:trPr>
          <w:cantSplit/>
          <w:jc w:val="center"/>
        </w:trPr>
        <w:tc>
          <w:tcPr>
            <w:tcW w:w="1463" w:type="dxa"/>
            <w:shd w:val="clear" w:color="auto" w:fill="F2F2F2"/>
          </w:tcPr>
          <w:p w14:paraId="237FFAD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log_0012</w:t>
            </w:r>
          </w:p>
        </w:tc>
        <w:tc>
          <w:tcPr>
            <w:tcW w:w="1460" w:type="dxa"/>
            <w:shd w:val="clear" w:color="auto" w:fill="F2F2F2"/>
          </w:tcPr>
          <w:p w14:paraId="7FC689E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user_001</w:t>
            </w:r>
          </w:p>
        </w:tc>
        <w:tc>
          <w:tcPr>
            <w:tcW w:w="1360" w:type="dxa"/>
            <w:shd w:val="clear" w:color="auto" w:fill="F2F2F2"/>
          </w:tcPr>
          <w:p w14:paraId="7EA4680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2026-09-11</w:t>
            </w:r>
          </w:p>
        </w:tc>
        <w:tc>
          <w:tcPr>
            <w:tcW w:w="1610" w:type="dxa"/>
            <w:shd w:val="clear" w:color="auto" w:fill="F2F2F2"/>
          </w:tcPr>
          <w:p w14:paraId="0437FF4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breakfast</w:t>
            </w:r>
          </w:p>
        </w:tc>
        <w:tc>
          <w:tcPr>
            <w:tcW w:w="1460" w:type="dxa"/>
            <w:shd w:val="clear" w:color="auto" w:fill="F2F2F2"/>
          </w:tcPr>
          <w:p w14:paraId="734A2BA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menu_024</w:t>
            </w:r>
          </w:p>
        </w:tc>
        <w:tc>
          <w:tcPr>
            <w:tcW w:w="1548" w:type="dxa"/>
            <w:shd w:val="clear" w:color="auto" w:fill="F2F2F2"/>
          </w:tcPr>
          <w:p w14:paraId="7F7A6B9A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ก๋วยเตี๋ยวคั่วไก่</w:t>
            </w:r>
          </w:p>
        </w:tc>
        <w:tc>
          <w:tcPr>
            <w:tcW w:w="737" w:type="dxa"/>
            <w:shd w:val="clear" w:color="auto" w:fill="F2F2F2"/>
          </w:tcPr>
          <w:p w14:paraId="167EF88C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</w:tr>
      <w:tr w:rsidR="008D4D5C" w14:paraId="7CFE95AF" w14:textId="77777777">
        <w:trPr>
          <w:cantSplit/>
          <w:jc w:val="center"/>
        </w:trPr>
        <w:tc>
          <w:tcPr>
            <w:tcW w:w="1463" w:type="dxa"/>
          </w:tcPr>
          <w:p w14:paraId="642F2BB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log_0013</w:t>
            </w:r>
          </w:p>
        </w:tc>
        <w:tc>
          <w:tcPr>
            <w:tcW w:w="1460" w:type="dxa"/>
          </w:tcPr>
          <w:p w14:paraId="00ACA3D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user_001</w:t>
            </w:r>
          </w:p>
        </w:tc>
        <w:tc>
          <w:tcPr>
            <w:tcW w:w="1360" w:type="dxa"/>
          </w:tcPr>
          <w:p w14:paraId="7A15FD7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2026-09-11</w:t>
            </w:r>
          </w:p>
        </w:tc>
        <w:tc>
          <w:tcPr>
            <w:tcW w:w="1610" w:type="dxa"/>
          </w:tcPr>
          <w:p w14:paraId="38AA9FD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lunch</w:t>
            </w:r>
          </w:p>
        </w:tc>
        <w:tc>
          <w:tcPr>
            <w:tcW w:w="1460" w:type="dxa"/>
          </w:tcPr>
          <w:p w14:paraId="04C2009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menu_015</w:t>
            </w:r>
          </w:p>
        </w:tc>
        <w:tc>
          <w:tcPr>
            <w:tcW w:w="1548" w:type="dxa"/>
          </w:tcPr>
          <w:p w14:paraId="219DC819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ข้าวผัดผงกะหรี่ไก่</w:t>
            </w:r>
          </w:p>
        </w:tc>
        <w:tc>
          <w:tcPr>
            <w:tcW w:w="737" w:type="dxa"/>
          </w:tcPr>
          <w:p w14:paraId="3D122ABE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</w:tr>
      <w:tr w:rsidR="008D4D5C" w14:paraId="62AB5B49" w14:textId="77777777">
        <w:trPr>
          <w:cantSplit/>
          <w:jc w:val="center"/>
        </w:trPr>
        <w:tc>
          <w:tcPr>
            <w:tcW w:w="1463" w:type="dxa"/>
            <w:shd w:val="clear" w:color="auto" w:fill="F2F2F2"/>
          </w:tcPr>
          <w:p w14:paraId="4DC1528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log_0014</w:t>
            </w:r>
          </w:p>
        </w:tc>
        <w:tc>
          <w:tcPr>
            <w:tcW w:w="1460" w:type="dxa"/>
            <w:shd w:val="clear" w:color="auto" w:fill="F2F2F2"/>
          </w:tcPr>
          <w:p w14:paraId="0C88244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user_001</w:t>
            </w:r>
          </w:p>
        </w:tc>
        <w:tc>
          <w:tcPr>
            <w:tcW w:w="1360" w:type="dxa"/>
            <w:shd w:val="clear" w:color="auto" w:fill="F2F2F2"/>
          </w:tcPr>
          <w:p w14:paraId="5DE41E0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2026-09-11</w:t>
            </w:r>
          </w:p>
        </w:tc>
        <w:tc>
          <w:tcPr>
            <w:tcW w:w="1610" w:type="dxa"/>
            <w:shd w:val="clear" w:color="auto" w:fill="F2F2F2"/>
          </w:tcPr>
          <w:p w14:paraId="13606D1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dinner</w:t>
            </w:r>
          </w:p>
        </w:tc>
        <w:tc>
          <w:tcPr>
            <w:tcW w:w="1460" w:type="dxa"/>
            <w:shd w:val="clear" w:color="auto" w:fill="F2F2F2"/>
          </w:tcPr>
          <w:p w14:paraId="754541C6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menu_022</w:t>
            </w:r>
          </w:p>
        </w:tc>
        <w:tc>
          <w:tcPr>
            <w:tcW w:w="1548" w:type="dxa"/>
            <w:shd w:val="clear" w:color="auto" w:fill="F2F2F2"/>
          </w:tcPr>
          <w:p w14:paraId="7CF93AE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ผัดซีอิ๊วหมู</w:t>
            </w:r>
          </w:p>
        </w:tc>
        <w:tc>
          <w:tcPr>
            <w:tcW w:w="737" w:type="dxa"/>
            <w:shd w:val="clear" w:color="auto" w:fill="F2F2F2"/>
          </w:tcPr>
          <w:p w14:paraId="005547A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</w:tr>
      <w:tr w:rsidR="008D4D5C" w14:paraId="6D2A508B" w14:textId="77777777">
        <w:trPr>
          <w:cantSplit/>
          <w:jc w:val="center"/>
        </w:trPr>
        <w:tc>
          <w:tcPr>
            <w:tcW w:w="1463" w:type="dxa"/>
          </w:tcPr>
          <w:p w14:paraId="62D9FC8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log_0015</w:t>
            </w:r>
          </w:p>
        </w:tc>
        <w:tc>
          <w:tcPr>
            <w:tcW w:w="1460" w:type="dxa"/>
          </w:tcPr>
          <w:p w14:paraId="5FB8A1D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user_001</w:t>
            </w:r>
          </w:p>
        </w:tc>
        <w:tc>
          <w:tcPr>
            <w:tcW w:w="1360" w:type="dxa"/>
          </w:tcPr>
          <w:p w14:paraId="4925080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2026-09-11</w:t>
            </w:r>
          </w:p>
        </w:tc>
        <w:tc>
          <w:tcPr>
            <w:tcW w:w="1610" w:type="dxa"/>
          </w:tcPr>
          <w:p w14:paraId="2CB0B48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snack</w:t>
            </w:r>
          </w:p>
        </w:tc>
        <w:tc>
          <w:tcPr>
            <w:tcW w:w="1460" w:type="dxa"/>
          </w:tcPr>
          <w:p w14:paraId="12097DCD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menu_048</w:t>
            </w:r>
          </w:p>
        </w:tc>
        <w:tc>
          <w:tcPr>
            <w:tcW w:w="1548" w:type="dxa"/>
          </w:tcPr>
          <w:p w14:paraId="112BD926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ผลไม้รวม (ฝรั่งและสับปะรด)</w:t>
            </w:r>
          </w:p>
        </w:tc>
        <w:tc>
          <w:tcPr>
            <w:tcW w:w="737" w:type="dxa"/>
          </w:tcPr>
          <w:p w14:paraId="5A3638B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</w:tr>
      <w:tr w:rsidR="008D4D5C" w14:paraId="3B43C3DA" w14:textId="77777777">
        <w:trPr>
          <w:cantSplit/>
          <w:jc w:val="center"/>
        </w:trPr>
        <w:tc>
          <w:tcPr>
            <w:tcW w:w="1463" w:type="dxa"/>
            <w:shd w:val="clear" w:color="auto" w:fill="F2F2F2"/>
          </w:tcPr>
          <w:p w14:paraId="0B60C7B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log_0016</w:t>
            </w:r>
          </w:p>
        </w:tc>
        <w:tc>
          <w:tcPr>
            <w:tcW w:w="1460" w:type="dxa"/>
            <w:shd w:val="clear" w:color="auto" w:fill="F2F2F2"/>
          </w:tcPr>
          <w:p w14:paraId="1ADA0AC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user_001</w:t>
            </w:r>
          </w:p>
        </w:tc>
        <w:tc>
          <w:tcPr>
            <w:tcW w:w="1360" w:type="dxa"/>
            <w:shd w:val="clear" w:color="auto" w:fill="F2F2F2"/>
          </w:tcPr>
          <w:p w14:paraId="39DB30B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2026-09-12</w:t>
            </w:r>
          </w:p>
        </w:tc>
        <w:tc>
          <w:tcPr>
            <w:tcW w:w="1610" w:type="dxa"/>
            <w:shd w:val="clear" w:color="auto" w:fill="F2F2F2"/>
          </w:tcPr>
          <w:p w14:paraId="28E94CA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lunch</w:t>
            </w:r>
          </w:p>
        </w:tc>
        <w:tc>
          <w:tcPr>
            <w:tcW w:w="1460" w:type="dxa"/>
            <w:shd w:val="clear" w:color="auto" w:fill="F2F2F2"/>
          </w:tcPr>
          <w:p w14:paraId="192D7609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menu_027</w:t>
            </w:r>
          </w:p>
        </w:tc>
        <w:tc>
          <w:tcPr>
            <w:tcW w:w="1548" w:type="dxa"/>
            <w:shd w:val="clear" w:color="auto" w:fill="F2F2F2"/>
          </w:tcPr>
          <w:p w14:paraId="0015FDEE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สุกี้แห้งหมู</w:t>
            </w:r>
          </w:p>
        </w:tc>
        <w:tc>
          <w:tcPr>
            <w:tcW w:w="737" w:type="dxa"/>
            <w:shd w:val="clear" w:color="auto" w:fill="F2F2F2"/>
          </w:tcPr>
          <w:p w14:paraId="66BB51F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</w:tr>
      <w:tr w:rsidR="008D4D5C" w14:paraId="2E59D1C1" w14:textId="77777777">
        <w:trPr>
          <w:cantSplit/>
          <w:jc w:val="center"/>
        </w:trPr>
        <w:tc>
          <w:tcPr>
            <w:tcW w:w="1463" w:type="dxa"/>
          </w:tcPr>
          <w:p w14:paraId="31BD4AE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log_0017</w:t>
            </w:r>
          </w:p>
        </w:tc>
        <w:tc>
          <w:tcPr>
            <w:tcW w:w="1460" w:type="dxa"/>
          </w:tcPr>
          <w:p w14:paraId="45EE548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user_001</w:t>
            </w:r>
          </w:p>
        </w:tc>
        <w:tc>
          <w:tcPr>
            <w:tcW w:w="1360" w:type="dxa"/>
          </w:tcPr>
          <w:p w14:paraId="632EBBF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2026-09-12</w:t>
            </w:r>
          </w:p>
        </w:tc>
        <w:tc>
          <w:tcPr>
            <w:tcW w:w="1610" w:type="dxa"/>
          </w:tcPr>
          <w:p w14:paraId="12EE5158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dinner</w:t>
            </w:r>
          </w:p>
        </w:tc>
        <w:tc>
          <w:tcPr>
            <w:tcW w:w="1460" w:type="dxa"/>
          </w:tcPr>
          <w:p w14:paraId="5BB3698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menu_002</w:t>
            </w:r>
          </w:p>
        </w:tc>
        <w:tc>
          <w:tcPr>
            <w:tcW w:w="1548" w:type="dxa"/>
          </w:tcPr>
          <w:p w14:paraId="0CE4EBC4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ข้าวหมูแดง</w:t>
            </w:r>
          </w:p>
        </w:tc>
        <w:tc>
          <w:tcPr>
            <w:tcW w:w="737" w:type="dxa"/>
          </w:tcPr>
          <w:p w14:paraId="453571C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</w:tr>
      <w:tr w:rsidR="008D4D5C" w14:paraId="3B8BF31D" w14:textId="77777777">
        <w:trPr>
          <w:cantSplit/>
          <w:jc w:val="center"/>
        </w:trPr>
        <w:tc>
          <w:tcPr>
            <w:tcW w:w="1463" w:type="dxa"/>
            <w:shd w:val="clear" w:color="auto" w:fill="F2F2F2"/>
          </w:tcPr>
          <w:p w14:paraId="46D0AE6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log_0018</w:t>
            </w:r>
          </w:p>
        </w:tc>
        <w:tc>
          <w:tcPr>
            <w:tcW w:w="1460" w:type="dxa"/>
            <w:shd w:val="clear" w:color="auto" w:fill="F2F2F2"/>
          </w:tcPr>
          <w:p w14:paraId="4EBEB43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user_001</w:t>
            </w:r>
          </w:p>
        </w:tc>
        <w:tc>
          <w:tcPr>
            <w:tcW w:w="1360" w:type="dxa"/>
            <w:shd w:val="clear" w:color="auto" w:fill="F2F2F2"/>
          </w:tcPr>
          <w:p w14:paraId="0513F720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2026-09-12</w:t>
            </w:r>
          </w:p>
        </w:tc>
        <w:tc>
          <w:tcPr>
            <w:tcW w:w="1610" w:type="dxa"/>
            <w:shd w:val="clear" w:color="auto" w:fill="F2F2F2"/>
          </w:tcPr>
          <w:p w14:paraId="69FC3DFF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snack</w:t>
            </w:r>
          </w:p>
        </w:tc>
        <w:tc>
          <w:tcPr>
            <w:tcW w:w="1460" w:type="dxa"/>
            <w:shd w:val="clear" w:color="auto" w:fill="F2F2F2"/>
          </w:tcPr>
          <w:p w14:paraId="0CE34265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menu_045</w:t>
            </w:r>
          </w:p>
        </w:tc>
        <w:tc>
          <w:tcPr>
            <w:tcW w:w="1548" w:type="dxa"/>
            <w:shd w:val="clear" w:color="auto" w:fill="F2F2F2"/>
          </w:tcPr>
          <w:p w14:paraId="0576DF9B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น้ำเปล่า</w:t>
            </w:r>
          </w:p>
        </w:tc>
        <w:tc>
          <w:tcPr>
            <w:tcW w:w="737" w:type="dxa"/>
            <w:shd w:val="clear" w:color="auto" w:fill="F2F2F2"/>
          </w:tcPr>
          <w:p w14:paraId="3C6CF8A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</w:tr>
      <w:tr w:rsidR="008D4D5C" w14:paraId="36B36305" w14:textId="77777777">
        <w:trPr>
          <w:cantSplit/>
          <w:jc w:val="center"/>
        </w:trPr>
        <w:tc>
          <w:tcPr>
            <w:tcW w:w="1463" w:type="dxa"/>
          </w:tcPr>
          <w:p w14:paraId="02FA6E37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log_0019</w:t>
            </w:r>
          </w:p>
        </w:tc>
        <w:tc>
          <w:tcPr>
            <w:tcW w:w="1460" w:type="dxa"/>
          </w:tcPr>
          <w:p w14:paraId="5C62DCD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user_001</w:t>
            </w:r>
          </w:p>
        </w:tc>
        <w:tc>
          <w:tcPr>
            <w:tcW w:w="1360" w:type="dxa"/>
          </w:tcPr>
          <w:p w14:paraId="57BE178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2026-09-13</w:t>
            </w:r>
          </w:p>
        </w:tc>
        <w:tc>
          <w:tcPr>
            <w:tcW w:w="1610" w:type="dxa"/>
          </w:tcPr>
          <w:p w14:paraId="329A034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breakfast</w:t>
            </w:r>
          </w:p>
        </w:tc>
        <w:tc>
          <w:tcPr>
            <w:tcW w:w="1460" w:type="dxa"/>
          </w:tcPr>
          <w:p w14:paraId="597C246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menu_042</w:t>
            </w:r>
          </w:p>
        </w:tc>
        <w:tc>
          <w:tcPr>
            <w:tcW w:w="1548" w:type="dxa"/>
          </w:tcPr>
          <w:p w14:paraId="0A8CDE42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ชาไทยเย็น</w:t>
            </w:r>
          </w:p>
        </w:tc>
        <w:tc>
          <w:tcPr>
            <w:tcW w:w="737" w:type="dxa"/>
          </w:tcPr>
          <w:p w14:paraId="593739DB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</w:tr>
      <w:tr w:rsidR="008D4D5C" w14:paraId="6059DF92" w14:textId="77777777">
        <w:trPr>
          <w:cantSplit/>
          <w:jc w:val="center"/>
        </w:trPr>
        <w:tc>
          <w:tcPr>
            <w:tcW w:w="1463" w:type="dxa"/>
            <w:shd w:val="clear" w:color="auto" w:fill="F2F2F2"/>
          </w:tcPr>
          <w:p w14:paraId="1AEA963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log_0020</w:t>
            </w:r>
          </w:p>
        </w:tc>
        <w:tc>
          <w:tcPr>
            <w:tcW w:w="1460" w:type="dxa"/>
            <w:shd w:val="clear" w:color="auto" w:fill="F2F2F2"/>
          </w:tcPr>
          <w:p w14:paraId="34910522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user_001</w:t>
            </w:r>
          </w:p>
        </w:tc>
        <w:tc>
          <w:tcPr>
            <w:tcW w:w="1360" w:type="dxa"/>
            <w:shd w:val="clear" w:color="auto" w:fill="F2F2F2"/>
          </w:tcPr>
          <w:p w14:paraId="3A7EC4B1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2026-09-13</w:t>
            </w:r>
          </w:p>
        </w:tc>
        <w:tc>
          <w:tcPr>
            <w:tcW w:w="1610" w:type="dxa"/>
            <w:shd w:val="clear" w:color="auto" w:fill="F2F2F2"/>
          </w:tcPr>
          <w:p w14:paraId="2C4C7DE3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lunch</w:t>
            </w:r>
          </w:p>
        </w:tc>
        <w:tc>
          <w:tcPr>
            <w:tcW w:w="1460" w:type="dxa"/>
            <w:shd w:val="clear" w:color="auto" w:fill="F2F2F2"/>
          </w:tcPr>
          <w:p w14:paraId="0D86412A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menu_004</w:t>
            </w:r>
          </w:p>
        </w:tc>
        <w:tc>
          <w:tcPr>
            <w:tcW w:w="1548" w:type="dxa"/>
            <w:shd w:val="clear" w:color="auto" w:fill="F2F2F2"/>
          </w:tcPr>
          <w:p w14:paraId="727E979C" w14:textId="77777777" w:rsidR="008D4D5C" w:rsidRDefault="00000000">
            <w:pPr>
              <w:spacing w:before="40" w:after="40" w:line="264" w:lineRule="auto"/>
            </w:pPr>
            <w:r>
              <w:rPr>
                <w:sz w:val="28"/>
                <w:szCs w:val="28"/>
                <w:cs/>
                <w:lang w:val="th-TH" w:bidi="th-TH"/>
              </w:rPr>
              <w:t>ข้าวหน้าเป็ด</w:t>
            </w:r>
          </w:p>
        </w:tc>
        <w:tc>
          <w:tcPr>
            <w:tcW w:w="737" w:type="dxa"/>
            <w:shd w:val="clear" w:color="auto" w:fill="F2F2F2"/>
          </w:tcPr>
          <w:p w14:paraId="7D8B3414" w14:textId="77777777" w:rsidR="008D4D5C" w:rsidRDefault="00000000">
            <w:pPr>
              <w:spacing w:before="40" w:after="40" w:line="264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72E2CB10" w14:textId="77777777" w:rsidR="008D4D5C" w:rsidRDefault="008D4D5C">
      <w:pPr>
        <w:spacing w:after="40"/>
      </w:pPr>
    </w:p>
    <w:p w14:paraId="01951BA7" w14:textId="77777777" w:rsidR="008D4D5C" w:rsidRDefault="00000000">
      <w:pPr>
        <w:spacing w:before="120"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เมื่อใช้งานจริงใน Firebase บันทึกแต่ละรายการจะอยู่ที่ Path meal_logs/{uid}/{log_date}/{คีย์จาก push()} และเก็บสำเนาชื่อเมนูกับค่าโภชนาการ ณ เวลาที่บันทึกไว้ในฟิลด์ snapshot ตามการออกแบบในงานที่ 5</w:t>
      </w:r>
    </w:p>
    <w:p w14:paraId="294CD250" w14:textId="77777777" w:rsidR="00BB258C" w:rsidRDefault="00000000">
      <w:pPr>
        <w:keepNext/>
        <w:pageBreakBefore/>
        <w:spacing w:after="120" w:line="300" w:lineRule="auto"/>
      </w:pPr>
      <w:r>
        <w:rPr>
          <w:b/>
          <w:color w:val="1F4E79"/>
          <w:sz w:val="36"/>
          <w:szCs w:val="36"/>
          <w:cs/>
          <w:lang w:val="th-TH" w:bidi="th-TH"/>
        </w:rPr>
        <w:lastRenderedPageBreak/>
        <w:t>ภาคผนวก ง ภาพเมนูอาหาร (images/menus)</w:t>
      </w:r>
    </w:p>
    <w:p w14:paraId="032D221B" w14:textId="77777777" w:rsidR="00BB258C" w:rsidRDefault="00000000">
      <w:pPr>
        <w:spacing w:after="120" w:line="300" w:lineRule="auto"/>
        <w:ind w:firstLine="720"/>
      </w:pPr>
      <w:r>
        <w:rPr>
          <w:i/>
          <w:color w:val="595959"/>
          <w:szCs w:val="32"/>
          <w:cs/>
          <w:lang w:val="th-TH" w:bidi="th-TH"/>
        </w:rPr>
        <w:t>ภาพย่อ (Thumbnail 400 × 300 px, WebP) ของเมนูทั้ง 49 รายการ จากโฟลเดอร์ images/menus ชื่อไฟล์ตรงกับรหัสเมนู เช่น menu_001_thumb.webp ภาพมาจากคลังภาพที่มีสัญญาอนุญาตเปิด (src_10) ได้แก่ Wikimedia Commons 48 เมนู และ Flickr 1 เมนู (menu_027) ใต้ภาพแต่ละภาพระบุผู้สร้างและสัญญาอนุญาตตามไฟล์ images/menus/image_credits.csv</w:t>
      </w:r>
    </w:p>
    <w:p w14:paraId="75820D85" w14:textId="77777777" w:rsidR="00BB258C" w:rsidRDefault="00000000">
      <w:pPr>
        <w:keepNext/>
        <w:spacing w:before="120" w:after="80" w:line="300" w:lineRule="auto"/>
        <w:jc w:val="center"/>
      </w:pPr>
      <w:r>
        <w:rPr>
          <w:b/>
          <w:sz w:val="36"/>
          <w:szCs w:val="36"/>
          <w:cs/>
          <w:lang w:val="th-TH" w:bidi="th-TH"/>
        </w:rPr>
        <w:t>ตารางภาคผนวก ง.1 ภาพเมนูอาหาร 49 รายการ</w:t>
      </w:r>
    </w:p>
    <w:tbl>
      <w:tblPr>
        <w:tblStyle w:val="TableGrid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BB258C" w14:paraId="6F8E42F3" w14:textId="77777777">
        <w:trPr>
          <w:cantSplit/>
          <w:jc w:val="center"/>
        </w:trPr>
        <w:tc>
          <w:tcPr>
            <w:tcW w:w="3212" w:type="dxa"/>
          </w:tcPr>
          <w:p w14:paraId="194D8B80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7DC6A615" wp14:editId="48DE78ED">
                  <wp:extent cx="1800000" cy="1350000"/>
                  <wp:effectExtent l="0" t="0" r="0" b="0"/>
                  <wp:docPr id="1290531174" name="Picture 1290531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0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ED725C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menu_001 ข้าวมันไก่</w:t>
            </w:r>
          </w:p>
          <w:p w14:paraId="06490A7E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Misaochan (CC BY 4.0)</w:t>
            </w:r>
          </w:p>
        </w:tc>
        <w:tc>
          <w:tcPr>
            <w:tcW w:w="3212" w:type="dxa"/>
          </w:tcPr>
          <w:p w14:paraId="3B2439CC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19D1FB56" wp14:editId="27A3C08D">
                  <wp:extent cx="1800000" cy="1350000"/>
                  <wp:effectExtent l="0" t="0" r="0" b="0"/>
                  <wp:docPr id="1290531175" name="Picture 1290531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0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CA1F86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menu_002 ข้าวหมูแดง</w:t>
            </w:r>
          </w:p>
          <w:p w14:paraId="20283E69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Takeaway (CC BY-SA 3.0)</w:t>
            </w:r>
          </w:p>
        </w:tc>
        <w:tc>
          <w:tcPr>
            <w:tcW w:w="3212" w:type="dxa"/>
          </w:tcPr>
          <w:p w14:paraId="42EEF6D2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501E9E70" wp14:editId="41B117E3">
                  <wp:extent cx="1800000" cy="1350000"/>
                  <wp:effectExtent l="0" t="0" r="0" b="0"/>
                  <wp:docPr id="1290531176" name="Picture 1290531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0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FA45D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menu_003 ข้าวขาหมู</w:t>
            </w:r>
          </w:p>
          <w:p w14:paraId="0FD167F8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Amin (CC BY-SA 4.0)</w:t>
            </w:r>
          </w:p>
        </w:tc>
      </w:tr>
      <w:tr w:rsidR="00BB258C" w14:paraId="3DE3770F" w14:textId="77777777">
        <w:trPr>
          <w:cantSplit/>
          <w:jc w:val="center"/>
        </w:trPr>
        <w:tc>
          <w:tcPr>
            <w:tcW w:w="3212" w:type="dxa"/>
          </w:tcPr>
          <w:p w14:paraId="3FAB4469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41EE3A34" wp14:editId="6B3BB574">
                  <wp:extent cx="1800000" cy="1350000"/>
                  <wp:effectExtent l="0" t="0" r="0" b="0"/>
                  <wp:docPr id="1290531177" name="Picture 1290531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0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C4BC9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menu_004 ข้าวหน้าเป็ด</w:t>
            </w:r>
          </w:p>
          <w:p w14:paraId="5DA4171D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Bitterschoko (CC0)</w:t>
            </w:r>
          </w:p>
        </w:tc>
        <w:tc>
          <w:tcPr>
            <w:tcW w:w="3212" w:type="dxa"/>
          </w:tcPr>
          <w:p w14:paraId="7B179D1B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6CAD17CD" wp14:editId="47770CA2">
                  <wp:extent cx="1800000" cy="1350000"/>
                  <wp:effectExtent l="0" t="0" r="0" b="0"/>
                  <wp:docPr id="1290531178" name="Picture 1290531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0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F31263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menu_005 ข้าวคลุกกะปิ</w:t>
            </w:r>
          </w:p>
          <w:p w14:paraId="2F154A4A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Bitterschoko (CC0)</w:t>
            </w:r>
          </w:p>
        </w:tc>
        <w:tc>
          <w:tcPr>
            <w:tcW w:w="3212" w:type="dxa"/>
          </w:tcPr>
          <w:p w14:paraId="5ECFC90E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3D2C71C0" wp14:editId="6D14B6DA">
                  <wp:extent cx="1800000" cy="1350000"/>
                  <wp:effectExtent l="0" t="0" r="0" b="0"/>
                  <wp:docPr id="1290531179" name="Picture 1290531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06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61058F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menu_006 ข้าวหมูกรอบ</w:t>
            </w:r>
          </w:p>
          <w:p w14:paraId="791F393B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Iudexvivorum (CC0)</w:t>
            </w:r>
          </w:p>
        </w:tc>
      </w:tr>
      <w:tr w:rsidR="00BB258C" w14:paraId="486B1D8E" w14:textId="77777777">
        <w:trPr>
          <w:cantSplit/>
          <w:jc w:val="center"/>
        </w:trPr>
        <w:tc>
          <w:tcPr>
            <w:tcW w:w="3212" w:type="dxa"/>
          </w:tcPr>
          <w:p w14:paraId="5A5B4035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4EB7BCCF" wp14:editId="79D33586">
                  <wp:extent cx="1800000" cy="1350000"/>
                  <wp:effectExtent l="0" t="0" r="0" b="0"/>
                  <wp:docPr id="1290531180" name="Picture 1290531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07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B0F36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menu_007 ข้าวผัดกะเพราหมูสับไข่ดาว</w:t>
            </w:r>
          </w:p>
          <w:p w14:paraId="18438248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Bitterschoko (CC0)</w:t>
            </w:r>
          </w:p>
        </w:tc>
        <w:tc>
          <w:tcPr>
            <w:tcW w:w="3212" w:type="dxa"/>
          </w:tcPr>
          <w:p w14:paraId="70E9BAC7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36B95E33" wp14:editId="005FA293">
                  <wp:extent cx="1800000" cy="1350000"/>
                  <wp:effectExtent l="0" t="0" r="0" b="0"/>
                  <wp:docPr id="1290531181" name="Picture 1290531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08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F4E17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menu_008 ข้าวผัดกะเพราไก่</w:t>
            </w:r>
          </w:p>
          <w:p w14:paraId="4D53B47A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Andy Li (CC0)</w:t>
            </w:r>
          </w:p>
        </w:tc>
        <w:tc>
          <w:tcPr>
            <w:tcW w:w="3212" w:type="dxa"/>
          </w:tcPr>
          <w:p w14:paraId="1F3F8A48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6FEC7EEC" wp14:editId="5ECE134D">
                  <wp:extent cx="1800000" cy="1350000"/>
                  <wp:effectExtent l="0" t="0" r="0" b="0"/>
                  <wp:docPr id="1290531182" name="Picture 1290531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09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A8BD74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menu_009 ข้าวผัดหมู</w:t>
            </w:r>
          </w:p>
          <w:p w14:paraId="5B78E80D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Takeaway (CC BY-SA 3.0)</w:t>
            </w:r>
          </w:p>
        </w:tc>
      </w:tr>
      <w:tr w:rsidR="00BB258C" w14:paraId="3AA522A3" w14:textId="77777777">
        <w:trPr>
          <w:cantSplit/>
          <w:jc w:val="center"/>
        </w:trPr>
        <w:tc>
          <w:tcPr>
            <w:tcW w:w="3212" w:type="dxa"/>
          </w:tcPr>
          <w:p w14:paraId="50599A77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2C76B08" wp14:editId="5761E7A0">
                  <wp:extent cx="1800000" cy="1350000"/>
                  <wp:effectExtent l="0" t="0" r="0" b="0"/>
                  <wp:docPr id="1290531183" name="Picture 1290531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1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7A4D2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menu_010 ข้าวผัดอเมริกัน</w:t>
            </w:r>
          </w:p>
          <w:p w14:paraId="26CABABF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Biyu Lau (CC BY 2.0)</w:t>
            </w:r>
          </w:p>
        </w:tc>
        <w:tc>
          <w:tcPr>
            <w:tcW w:w="3212" w:type="dxa"/>
          </w:tcPr>
          <w:p w14:paraId="4A6AFC8A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61FFB72B" wp14:editId="2A22E8DB">
                  <wp:extent cx="1800000" cy="1350000"/>
                  <wp:effectExtent l="0" t="0" r="0" b="0"/>
                  <wp:docPr id="1290531184" name="Picture 1290531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1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71B18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menu_011 ข้าวผัดพริกแกงหมู</w:t>
            </w:r>
          </w:p>
          <w:p w14:paraId="5F871CD7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Vee Satayamas from Bangkok, Thailand (CC BY 2.0)</w:t>
            </w:r>
          </w:p>
        </w:tc>
        <w:tc>
          <w:tcPr>
            <w:tcW w:w="3212" w:type="dxa"/>
          </w:tcPr>
          <w:p w14:paraId="5D6A5BFD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184BD32E" wp14:editId="2FF15957">
                  <wp:extent cx="1800000" cy="1350000"/>
                  <wp:effectExtent l="0" t="0" r="0" b="0"/>
                  <wp:docPr id="1290531185" name="Picture 1290531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12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57EABA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menu_012 ข้าวผัดกระเทียมหมู</w:t>
            </w:r>
          </w:p>
          <w:p w14:paraId="4BD4B80A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Takeaway (CC BY-SA 3.0)</w:t>
            </w:r>
          </w:p>
        </w:tc>
      </w:tr>
      <w:tr w:rsidR="00BB258C" w14:paraId="2157CBFD" w14:textId="77777777">
        <w:trPr>
          <w:cantSplit/>
          <w:jc w:val="center"/>
        </w:trPr>
        <w:tc>
          <w:tcPr>
            <w:tcW w:w="3212" w:type="dxa"/>
          </w:tcPr>
          <w:p w14:paraId="6C2E9A3C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58FD18F9" wp14:editId="00B3F568">
                  <wp:extent cx="1800000" cy="1350000"/>
                  <wp:effectExtent l="0" t="0" r="0" b="0"/>
                  <wp:docPr id="1290531186" name="Picture 1290531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13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DFD387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menu_013 ข้าวไข่เจียวหมูสับ</w:t>
            </w:r>
          </w:p>
          <w:p w14:paraId="6FC2B2E3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Bitterschoko (CC0)</w:t>
            </w:r>
          </w:p>
        </w:tc>
        <w:tc>
          <w:tcPr>
            <w:tcW w:w="3212" w:type="dxa"/>
          </w:tcPr>
          <w:p w14:paraId="1B55AE4C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12DA4E4E" wp14:editId="5BFAD0AA">
                  <wp:extent cx="1800000" cy="1350000"/>
                  <wp:effectExtent l="0" t="0" r="0" b="0"/>
                  <wp:docPr id="1290531187" name="Picture 1290531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14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C4897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menu_014 ข้าวผัดคะน้าหมูกรอบ</w:t>
            </w:r>
          </w:p>
          <w:p w14:paraId="0F499E6D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Takeaway (CC BY-SA 3.0)</w:t>
            </w:r>
          </w:p>
        </w:tc>
        <w:tc>
          <w:tcPr>
            <w:tcW w:w="3212" w:type="dxa"/>
          </w:tcPr>
          <w:p w14:paraId="164F7FB6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4023F64B" wp14:editId="3EAC6606">
                  <wp:extent cx="1800000" cy="1350000"/>
                  <wp:effectExtent l="0" t="0" r="0" b="0"/>
                  <wp:docPr id="1290531188" name="Picture 1290531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15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320DE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menu_015 ข้าวผัดผงกะหรี่ไก่</w:t>
            </w:r>
          </w:p>
          <w:p w14:paraId="5E709D84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Takeaway (CC BY-SA 3.0)</w:t>
            </w:r>
          </w:p>
        </w:tc>
      </w:tr>
      <w:tr w:rsidR="00BB258C" w14:paraId="16261549" w14:textId="77777777">
        <w:trPr>
          <w:cantSplit/>
          <w:jc w:val="center"/>
        </w:trPr>
        <w:tc>
          <w:tcPr>
            <w:tcW w:w="3212" w:type="dxa"/>
          </w:tcPr>
          <w:p w14:paraId="40397D21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76D2D8A8" wp14:editId="11CE9521">
                  <wp:extent cx="1800000" cy="1350000"/>
                  <wp:effectExtent l="0" t="0" r="0" b="0"/>
                  <wp:docPr id="1290531189" name="Picture 1290531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16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23B1E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menu_016 ก๋วยเตี๋ยวหมูน้ำใส</w:t>
            </w:r>
          </w:p>
          <w:p w14:paraId="3722EFD3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Sharon Hahn Darlin (CC BY 2.0)</w:t>
            </w:r>
          </w:p>
        </w:tc>
        <w:tc>
          <w:tcPr>
            <w:tcW w:w="3212" w:type="dxa"/>
          </w:tcPr>
          <w:p w14:paraId="52574A4B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3D3BBC46" wp14:editId="37B2A67E">
                  <wp:extent cx="1800000" cy="1350000"/>
                  <wp:effectExtent l="0" t="0" r="0" b="0"/>
                  <wp:docPr id="1290531190" name="Picture 1290531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17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C9F483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menu_017 ก๋วยเตี๋ยวต้มยำหมู</w:t>
            </w:r>
          </w:p>
          <w:p w14:paraId="53B63A8D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lazy fri13th (CC BY 2.0)</w:t>
            </w:r>
          </w:p>
        </w:tc>
        <w:tc>
          <w:tcPr>
            <w:tcW w:w="3212" w:type="dxa"/>
          </w:tcPr>
          <w:p w14:paraId="10F121E5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5BA9FA2D" wp14:editId="22EF785A">
                  <wp:extent cx="1800000" cy="1350000"/>
                  <wp:effectExtent l="0" t="0" r="0" b="0"/>
                  <wp:docPr id="1290531191" name="Picture 1290531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18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AE0C89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menu_018 เย็นตาโฟ</w:t>
            </w:r>
          </w:p>
          <w:p w14:paraId="69239C0A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surtr (CC BY-SA 2.0)</w:t>
            </w:r>
          </w:p>
        </w:tc>
      </w:tr>
      <w:tr w:rsidR="00BB258C" w14:paraId="05DE2AA8" w14:textId="77777777">
        <w:trPr>
          <w:cantSplit/>
          <w:jc w:val="center"/>
        </w:trPr>
        <w:tc>
          <w:tcPr>
            <w:tcW w:w="3212" w:type="dxa"/>
          </w:tcPr>
          <w:p w14:paraId="4E0B4957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57E8CCAA" wp14:editId="190089E6">
                  <wp:extent cx="1800000" cy="1350000"/>
                  <wp:effectExtent l="0" t="0" r="0" b="0"/>
                  <wp:docPr id="1290531192" name="Picture 1290531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19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0974CF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menu_019 ก๋วยเตี๋ยวเนื้อตุ๋น</w:t>
            </w:r>
          </w:p>
          <w:p w14:paraId="5FD2F9BF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chomjong (CC BY 2.0)</w:t>
            </w:r>
          </w:p>
        </w:tc>
        <w:tc>
          <w:tcPr>
            <w:tcW w:w="3212" w:type="dxa"/>
          </w:tcPr>
          <w:p w14:paraId="3BC3F857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44B704DC" wp14:editId="3C4250A0">
                  <wp:extent cx="1800000" cy="1350000"/>
                  <wp:effectExtent l="0" t="0" r="0" b="0"/>
                  <wp:docPr id="1290531193" name="Picture 1290531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20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B0748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menu_020 บะหมี่เกี๊ยวหมูแดง</w:t>
            </w:r>
          </w:p>
          <w:p w14:paraId="6FF341A6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Takeaway (CC BY-SA 3.0)</w:t>
            </w:r>
          </w:p>
        </w:tc>
        <w:tc>
          <w:tcPr>
            <w:tcW w:w="3212" w:type="dxa"/>
          </w:tcPr>
          <w:p w14:paraId="622A7E1B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571BE8C2" wp14:editId="64BD4420">
                  <wp:extent cx="1800000" cy="1350000"/>
                  <wp:effectExtent l="0" t="0" r="0" b="0"/>
                  <wp:docPr id="1290531194" name="Picture 1290531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21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4B4F1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menu_021 ผัดไทยกุ้งสด</w:t>
            </w:r>
          </w:p>
          <w:p w14:paraId="680E40F0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Mack Male from Edmonton, AB, Canada (CC BY-SA 2.0)</w:t>
            </w:r>
          </w:p>
        </w:tc>
      </w:tr>
      <w:tr w:rsidR="00BB258C" w14:paraId="0DEF2404" w14:textId="77777777">
        <w:trPr>
          <w:cantSplit/>
          <w:jc w:val="center"/>
        </w:trPr>
        <w:tc>
          <w:tcPr>
            <w:tcW w:w="3212" w:type="dxa"/>
          </w:tcPr>
          <w:p w14:paraId="37171EFC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BEB5DCF" wp14:editId="1F7AB467">
                  <wp:extent cx="1800000" cy="1350000"/>
                  <wp:effectExtent l="0" t="0" r="0" b="0"/>
                  <wp:docPr id="1290531195" name="Picture 1290531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22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C8CFB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menu_022 ผัดซีอิ๊วหมู</w:t>
            </w:r>
          </w:p>
          <w:p w14:paraId="35892E15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Vee Satayamas (CC BY-SA 4.0)</w:t>
            </w:r>
          </w:p>
        </w:tc>
        <w:tc>
          <w:tcPr>
            <w:tcW w:w="3212" w:type="dxa"/>
          </w:tcPr>
          <w:p w14:paraId="6AB9BE9B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4167A3F7" wp14:editId="400A1EAF">
                  <wp:extent cx="1800000" cy="1350000"/>
                  <wp:effectExtent l="0" t="0" r="0" b="0"/>
                  <wp:docPr id="1290531196" name="Picture 1290531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23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D23E7C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menu_023 ราดหน้าหมู</w:t>
            </w:r>
          </w:p>
          <w:p w14:paraId="06B416C2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Takeaway (CC BY-SA 3.0)</w:t>
            </w:r>
          </w:p>
        </w:tc>
        <w:tc>
          <w:tcPr>
            <w:tcW w:w="3212" w:type="dxa"/>
          </w:tcPr>
          <w:p w14:paraId="45D9BFC2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5F480540" wp14:editId="68FE54BE">
                  <wp:extent cx="1800000" cy="1350000"/>
                  <wp:effectExtent l="0" t="0" r="0" b="0"/>
                  <wp:docPr id="1290531197" name="Picture 1290531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24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9E408E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menu_024 ก๋วยเตี๋ยวคั่วไก่</w:t>
            </w:r>
          </w:p>
          <w:p w14:paraId="4B1F6193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Bitterschoko (CC0)</w:t>
            </w:r>
          </w:p>
        </w:tc>
      </w:tr>
      <w:tr w:rsidR="00BB258C" w14:paraId="16E0E334" w14:textId="77777777">
        <w:trPr>
          <w:cantSplit/>
          <w:jc w:val="center"/>
        </w:trPr>
        <w:tc>
          <w:tcPr>
            <w:tcW w:w="3212" w:type="dxa"/>
          </w:tcPr>
          <w:p w14:paraId="2A45583D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0005FDD4" wp14:editId="00E76AB6">
                  <wp:extent cx="1800000" cy="1350000"/>
                  <wp:effectExtent l="0" t="0" r="0" b="0"/>
                  <wp:docPr id="1290531198" name="Picture 1290531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25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6EB23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menu_025 ขนมจีนน้ำยากะทิ</w:t>
            </w:r>
          </w:p>
          <w:p w14:paraId="3E87626D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Takeaway (CC BY-SA 4.0)</w:t>
            </w:r>
          </w:p>
        </w:tc>
        <w:tc>
          <w:tcPr>
            <w:tcW w:w="3212" w:type="dxa"/>
          </w:tcPr>
          <w:p w14:paraId="6AD7B8BA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48F5808A" wp14:editId="0D510D03">
                  <wp:extent cx="1800000" cy="1350000"/>
                  <wp:effectExtent l="0" t="0" r="0" b="0"/>
                  <wp:docPr id="1290531199" name="Picture 1290531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26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69C32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menu_026 สุกี้น้ำหมู</w:t>
            </w:r>
          </w:p>
          <w:p w14:paraId="74332844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Takeaway (CC BY-SA 4.0)</w:t>
            </w:r>
          </w:p>
        </w:tc>
        <w:tc>
          <w:tcPr>
            <w:tcW w:w="3212" w:type="dxa"/>
          </w:tcPr>
          <w:p w14:paraId="699CAD84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796CF0F2" wp14:editId="63647158">
                  <wp:extent cx="1800000" cy="1350000"/>
                  <wp:effectExtent l="0" t="0" r="0" b="0"/>
                  <wp:docPr id="1290531200" name="Picture 129053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27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981B0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menu_027 สุกี้แห้งหมู</w:t>
            </w:r>
          </w:p>
          <w:p w14:paraId="79B10384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Alpha (avlxyz) (CC BY-NC-SA 2.0) · Flickr</w:t>
            </w:r>
          </w:p>
        </w:tc>
      </w:tr>
      <w:tr w:rsidR="00BB258C" w14:paraId="33281CCB" w14:textId="77777777">
        <w:trPr>
          <w:cantSplit/>
          <w:jc w:val="center"/>
        </w:trPr>
        <w:tc>
          <w:tcPr>
            <w:tcW w:w="3212" w:type="dxa"/>
          </w:tcPr>
          <w:p w14:paraId="4C790C4B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1F5D1982" wp14:editId="51A85037">
                  <wp:extent cx="1800000" cy="1350000"/>
                  <wp:effectExtent l="0" t="0" r="0" b="0"/>
                  <wp:docPr id="1290531201" name="Picture 1290531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28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9813F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menu_028 ส้มตำไทย</w:t>
            </w:r>
          </w:p>
          <w:p w14:paraId="65402C38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Takeaway (CC BY-SA 3.0)</w:t>
            </w:r>
          </w:p>
        </w:tc>
        <w:tc>
          <w:tcPr>
            <w:tcW w:w="3212" w:type="dxa"/>
          </w:tcPr>
          <w:p w14:paraId="69ED547B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411A2C77" wp14:editId="2428ACF2">
                  <wp:extent cx="1800000" cy="1350000"/>
                  <wp:effectExtent l="0" t="0" r="0" b="0"/>
                  <wp:docPr id="1290531202" name="Picture 1290531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29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EE15A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menu_029 ส้มตำปูปลาร้า</w:t>
            </w:r>
          </w:p>
          <w:p w14:paraId="2BA81E67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Takeaway (CC BY-SA 3.0)</w:t>
            </w:r>
          </w:p>
        </w:tc>
        <w:tc>
          <w:tcPr>
            <w:tcW w:w="3212" w:type="dxa"/>
          </w:tcPr>
          <w:p w14:paraId="6BA30DB0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477F7FFA" wp14:editId="015D7F47">
                  <wp:extent cx="1800000" cy="1350000"/>
                  <wp:effectExtent l="0" t="0" r="0" b="0"/>
                  <wp:docPr id="1290531203" name="Picture 1290531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30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510296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menu_030 ลาบหมู</w:t>
            </w:r>
          </w:p>
          <w:p w14:paraId="63DD12D3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Takeaway (CC BY-SA 3.0)</w:t>
            </w:r>
          </w:p>
        </w:tc>
      </w:tr>
      <w:tr w:rsidR="00BB258C" w14:paraId="2541CB0B" w14:textId="77777777">
        <w:trPr>
          <w:cantSplit/>
          <w:jc w:val="center"/>
        </w:trPr>
        <w:tc>
          <w:tcPr>
            <w:tcW w:w="3212" w:type="dxa"/>
          </w:tcPr>
          <w:p w14:paraId="24E5600E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7AE87805" wp14:editId="43513E9F">
                  <wp:extent cx="1800000" cy="1350000"/>
                  <wp:effectExtent l="0" t="0" r="0" b="0"/>
                  <wp:docPr id="1290531204" name="Picture 1290531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31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A2B76E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menu_031 ไก่ย่าง (หนึ่งในสี่ตัว)</w:t>
            </w:r>
          </w:p>
          <w:p w14:paraId="1363AF3C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lazy fri13th (CC BY 2.0)</w:t>
            </w:r>
          </w:p>
        </w:tc>
        <w:tc>
          <w:tcPr>
            <w:tcW w:w="3212" w:type="dxa"/>
          </w:tcPr>
          <w:p w14:paraId="72465414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1EDC20DF" wp14:editId="7DE5CCF2">
                  <wp:extent cx="1800000" cy="1350000"/>
                  <wp:effectExtent l="0" t="0" r="0" b="0"/>
                  <wp:docPr id="1290531205" name="Picture 1290531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32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487D1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menu_032 คอหมูย่าง</w:t>
            </w:r>
          </w:p>
          <w:p w14:paraId="21AB1CD7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Takeaway (CC BY-SA 3.0)</w:t>
            </w:r>
          </w:p>
        </w:tc>
        <w:tc>
          <w:tcPr>
            <w:tcW w:w="3212" w:type="dxa"/>
          </w:tcPr>
          <w:p w14:paraId="3C7E3B9F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73F45A1F" wp14:editId="00323AFF">
                  <wp:extent cx="1800000" cy="1350000"/>
                  <wp:effectExtent l="0" t="0" r="0" b="0"/>
                  <wp:docPr id="1290531206" name="Picture 1290531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33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C22298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menu_033 ข้าวเหนียว</w:t>
            </w:r>
          </w:p>
          <w:p w14:paraId="1FB60746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Vee Satayamas (CC BY 2.0)</w:t>
            </w:r>
          </w:p>
        </w:tc>
      </w:tr>
      <w:tr w:rsidR="00BB258C" w14:paraId="623AD03B" w14:textId="77777777">
        <w:trPr>
          <w:cantSplit/>
          <w:jc w:val="center"/>
        </w:trPr>
        <w:tc>
          <w:tcPr>
            <w:tcW w:w="3212" w:type="dxa"/>
          </w:tcPr>
          <w:p w14:paraId="68172AD4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20DF320" wp14:editId="0C34C5BB">
                  <wp:extent cx="1800000" cy="1350000"/>
                  <wp:effectExtent l="0" t="0" r="0" b="0"/>
                  <wp:docPr id="1290531207" name="Picture 1290531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34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2EBF1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menu_034 ต้มแซ่บกระดูกหมู</w:t>
            </w:r>
          </w:p>
          <w:p w14:paraId="45B27017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Takeaway (CC BY-SA 3.0)</w:t>
            </w:r>
          </w:p>
        </w:tc>
        <w:tc>
          <w:tcPr>
            <w:tcW w:w="3212" w:type="dxa"/>
          </w:tcPr>
          <w:p w14:paraId="6982FFA4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5F925426" wp14:editId="0BB31F02">
                  <wp:extent cx="1800000" cy="1350000"/>
                  <wp:effectExtent l="0" t="0" r="0" b="0"/>
                  <wp:docPr id="1290531208" name="Picture 1290531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35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615E3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menu_035 แกงเขียวหวานไก่ราดข้าว</w:t>
            </w:r>
          </w:p>
          <w:p w14:paraId="55D2811A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Acabashi (CC BY-SA 4.0)</w:t>
            </w:r>
          </w:p>
        </w:tc>
        <w:tc>
          <w:tcPr>
            <w:tcW w:w="3212" w:type="dxa"/>
          </w:tcPr>
          <w:p w14:paraId="07AFA1E8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71B94419" wp14:editId="6B767202">
                  <wp:extent cx="1800000" cy="1350000"/>
                  <wp:effectExtent l="0" t="0" r="0" b="0"/>
                  <wp:docPr id="1290531209" name="Picture 1290531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36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3047D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menu_036 แกงจืดเต้าหู้หมูสับ</w:t>
            </w:r>
          </w:p>
          <w:p w14:paraId="5B302CFD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Takeaway (CC BY-SA 3.0)</w:t>
            </w:r>
          </w:p>
        </w:tc>
      </w:tr>
      <w:tr w:rsidR="00BB258C" w14:paraId="42215CAD" w14:textId="77777777">
        <w:trPr>
          <w:cantSplit/>
          <w:jc w:val="center"/>
        </w:trPr>
        <w:tc>
          <w:tcPr>
            <w:tcW w:w="3212" w:type="dxa"/>
          </w:tcPr>
          <w:p w14:paraId="05535DF9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3A00AB8A" wp14:editId="46C1ADDD">
                  <wp:extent cx="1800000" cy="1350000"/>
                  <wp:effectExtent l="0" t="0" r="0" b="0"/>
                  <wp:docPr id="1290531210" name="Picture 1290531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37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48DA91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menu_037 ต้มยำกุ้งน้ำข้น</w:t>
            </w:r>
          </w:p>
          <w:p w14:paraId="07F5E6F6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kisocci (CC BY-SA 2.0)</w:t>
            </w:r>
          </w:p>
        </w:tc>
        <w:tc>
          <w:tcPr>
            <w:tcW w:w="3212" w:type="dxa"/>
          </w:tcPr>
          <w:p w14:paraId="7FAA2FA0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0F37E43C" wp14:editId="6E3B8951">
                  <wp:extent cx="1800000" cy="1350000"/>
                  <wp:effectExtent l="0" t="0" r="0" b="0"/>
                  <wp:docPr id="1290531211" name="Picture 1290531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38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1F92C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menu_038 แกงส้มผักรวมกุ้ง</w:t>
            </w:r>
          </w:p>
          <w:p w14:paraId="63F0E420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Takeaway (CC BY-SA 3.0)</w:t>
            </w:r>
          </w:p>
        </w:tc>
        <w:tc>
          <w:tcPr>
            <w:tcW w:w="3212" w:type="dxa"/>
          </w:tcPr>
          <w:p w14:paraId="2B6C82FB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7D0FD91D" wp14:editId="640934EE">
                  <wp:extent cx="1800000" cy="1350000"/>
                  <wp:effectExtent l="0" t="0" r="0" b="0"/>
                  <wp:docPr id="1290531212" name="Picture 1290531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39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E9AB79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menu_039 พะแนงหมูราดข้าว</w:t>
            </w:r>
          </w:p>
          <w:p w14:paraId="2B644E6C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Takeaway (CC BY-SA 3.0)</w:t>
            </w:r>
          </w:p>
        </w:tc>
      </w:tr>
      <w:tr w:rsidR="00BB258C" w14:paraId="4EBB82B6" w14:textId="77777777">
        <w:trPr>
          <w:cantSplit/>
          <w:jc w:val="center"/>
        </w:trPr>
        <w:tc>
          <w:tcPr>
            <w:tcW w:w="3212" w:type="dxa"/>
          </w:tcPr>
          <w:p w14:paraId="14ED31B7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504070FE" wp14:editId="533B94A4">
                  <wp:extent cx="1800000" cy="1350000"/>
                  <wp:effectExtent l="0" t="0" r="0" b="0"/>
                  <wp:docPr id="1290531213" name="Picture 1290531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40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8FD4A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menu_040 ผัดผักรวมมิตร</w:t>
            </w:r>
          </w:p>
          <w:p w14:paraId="0A39E87C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Vee Satayamas from Bangkok, Thailand (CC BY 2.0)</w:t>
            </w:r>
          </w:p>
        </w:tc>
        <w:tc>
          <w:tcPr>
            <w:tcW w:w="3212" w:type="dxa"/>
          </w:tcPr>
          <w:p w14:paraId="6A98A666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2FC245A6" wp14:editId="4AF6C4A0">
                  <wp:extent cx="1800000" cy="1350000"/>
                  <wp:effectExtent l="0" t="0" r="0" b="0"/>
                  <wp:docPr id="1290531214" name="Picture 1290531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41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349096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menu_041 ผัดผักบุ้งไฟแดง</w:t>
            </w:r>
          </w:p>
          <w:p w14:paraId="649BBC28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Mx. Granger (CC0)</w:t>
            </w:r>
          </w:p>
        </w:tc>
        <w:tc>
          <w:tcPr>
            <w:tcW w:w="3212" w:type="dxa"/>
          </w:tcPr>
          <w:p w14:paraId="458E3980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77E2075D" wp14:editId="35416170">
                  <wp:extent cx="1800000" cy="1350000"/>
                  <wp:effectExtent l="0" t="0" r="0" b="0"/>
                  <wp:docPr id="1290531215" name="Picture 1290531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42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0BDB6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menu_042 ชาไทยเย็น</w:t>
            </w:r>
          </w:p>
          <w:p w14:paraId="5ABAE3A1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Takeaway (CC BY-SA 3.0)</w:t>
            </w:r>
          </w:p>
        </w:tc>
      </w:tr>
      <w:tr w:rsidR="00BB258C" w14:paraId="70802BB6" w14:textId="77777777">
        <w:trPr>
          <w:cantSplit/>
          <w:jc w:val="center"/>
        </w:trPr>
        <w:tc>
          <w:tcPr>
            <w:tcW w:w="3212" w:type="dxa"/>
          </w:tcPr>
          <w:p w14:paraId="0A925730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2843D9D5" wp14:editId="4E08998B">
                  <wp:extent cx="1800000" cy="1350000"/>
                  <wp:effectExtent l="0" t="0" r="0" b="0"/>
                  <wp:docPr id="1290531216" name="Picture 1290531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43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278276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menu_043 กาแฟเย็น</w:t>
            </w:r>
          </w:p>
          <w:p w14:paraId="25C4C149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T.Tseng (CC BY 2.0)</w:t>
            </w:r>
          </w:p>
        </w:tc>
        <w:tc>
          <w:tcPr>
            <w:tcW w:w="3212" w:type="dxa"/>
          </w:tcPr>
          <w:p w14:paraId="0837CDE3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3AF7492E" wp14:editId="3BBF41D4">
                  <wp:extent cx="1800000" cy="1350000"/>
                  <wp:effectExtent l="0" t="0" r="0" b="0"/>
                  <wp:docPr id="1290531217" name="Picture 1290531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44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E23210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menu_044 โอเลี้ยง</w:t>
            </w:r>
          </w:p>
          <w:p w14:paraId="03A77D49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Chainwit. (CC BY-SA 4.0)</w:t>
            </w:r>
          </w:p>
        </w:tc>
        <w:tc>
          <w:tcPr>
            <w:tcW w:w="3212" w:type="dxa"/>
          </w:tcPr>
          <w:p w14:paraId="4B7E1B75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334D2CDF" wp14:editId="32BF2C19">
                  <wp:extent cx="1800000" cy="1350000"/>
                  <wp:effectExtent l="0" t="0" r="0" b="0"/>
                  <wp:docPr id="1290531218" name="Picture 1290531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45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F02B59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menu_045 น้ำเปล่า</w:t>
            </w:r>
          </w:p>
          <w:p w14:paraId="7BBBD8FC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Derek Jensen (Tysto) (Public domain)</w:t>
            </w:r>
          </w:p>
        </w:tc>
      </w:tr>
      <w:tr w:rsidR="00BB258C" w14:paraId="622973F7" w14:textId="77777777">
        <w:trPr>
          <w:cantSplit/>
          <w:jc w:val="center"/>
        </w:trPr>
        <w:tc>
          <w:tcPr>
            <w:tcW w:w="3212" w:type="dxa"/>
          </w:tcPr>
          <w:p w14:paraId="0019E22D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B0B80B0" wp14:editId="3354D653">
                  <wp:extent cx="1800000" cy="1350000"/>
                  <wp:effectExtent l="0" t="0" r="0" b="0"/>
                  <wp:docPr id="1290531219" name="Picture 1290531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46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0691F7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menu_046 นมถั่วเหลือง</w:t>
            </w:r>
          </w:p>
          <w:p w14:paraId="231AA4B9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Kjokkenutstyr (CC BY-SA 2.0)</w:t>
            </w:r>
          </w:p>
        </w:tc>
        <w:tc>
          <w:tcPr>
            <w:tcW w:w="3212" w:type="dxa"/>
          </w:tcPr>
          <w:p w14:paraId="502E155D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58AF07B1" wp14:editId="4DC6ED76">
                  <wp:extent cx="1800000" cy="1350000"/>
                  <wp:effectExtent l="0" t="0" r="0" b="0"/>
                  <wp:docPr id="1290531220" name="Picture 1290531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47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6678E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menu_047 ข้าวเหนียวมะม่วง</w:t>
            </w:r>
          </w:p>
          <w:p w14:paraId="11EF731A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Arthur Taksin (CC BY 4.0)</w:t>
            </w:r>
          </w:p>
        </w:tc>
        <w:tc>
          <w:tcPr>
            <w:tcW w:w="3212" w:type="dxa"/>
          </w:tcPr>
          <w:p w14:paraId="2A1F6EFC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6390B1BD" wp14:editId="40FF92C0">
                  <wp:extent cx="1800000" cy="1350000"/>
                  <wp:effectExtent l="0" t="0" r="0" b="0"/>
                  <wp:docPr id="1290531221" name="Picture 1290531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48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1786A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menu_048 ผลไม้รวม (ฝรั่งและสับปะรด)</w:t>
            </w:r>
          </w:p>
          <w:p w14:paraId="54A53D31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Vyacheslav Argenberg (CC BY 4.0)</w:t>
            </w:r>
          </w:p>
        </w:tc>
      </w:tr>
      <w:tr w:rsidR="00BB258C" w14:paraId="276826AC" w14:textId="77777777">
        <w:trPr>
          <w:cantSplit/>
          <w:jc w:val="center"/>
        </w:trPr>
        <w:tc>
          <w:tcPr>
            <w:tcW w:w="3212" w:type="dxa"/>
          </w:tcPr>
          <w:p w14:paraId="6B52AB89" w14:textId="77777777" w:rsidR="00BB258C" w:rsidRDefault="00000000">
            <w:pPr>
              <w:spacing w:before="60" w:after="20"/>
              <w:jc w:val="center"/>
            </w:pPr>
            <w:r>
              <w:rPr>
                <w:noProof/>
              </w:rPr>
              <w:drawing>
                <wp:inline distT="0" distB="0" distL="0" distR="0" wp14:anchorId="27ADA997" wp14:editId="4C4FD787">
                  <wp:extent cx="1800000" cy="1350000"/>
                  <wp:effectExtent l="0" t="0" r="0" b="0"/>
                  <wp:docPr id="1290531222" name="Picture 1290531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_049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8B9AAF" w14:textId="77777777" w:rsidR="00BB258C" w:rsidRDefault="00000000">
            <w:pPr>
              <w:jc w:val="center"/>
            </w:pPr>
            <w:r>
              <w:rPr>
                <w:b/>
                <w:sz w:val="28"/>
                <w:szCs w:val="28"/>
                <w:cs/>
                <w:lang w:val="th-TH" w:bidi="th-TH"/>
              </w:rPr>
              <w:t>menu_049 ข้าวสวย</w:t>
            </w:r>
          </w:p>
          <w:p w14:paraId="4FBA056A" w14:textId="77777777" w:rsidR="00BB258C" w:rsidRDefault="00000000">
            <w:pPr>
              <w:spacing w:after="60"/>
              <w:jc w:val="center"/>
            </w:pPr>
            <w:r>
              <w:rPr>
                <w:color w:val="595959"/>
                <w:sz w:val="22"/>
                <w:cs/>
                <w:lang w:val="th-TH" w:bidi="th-TH"/>
              </w:rPr>
              <w:t>ภาพ: Ocdp (CC0)</w:t>
            </w:r>
          </w:p>
        </w:tc>
        <w:tc>
          <w:tcPr>
            <w:tcW w:w="3212" w:type="dxa"/>
          </w:tcPr>
          <w:p w14:paraId="2E6E852E" w14:textId="77777777" w:rsidR="00BB258C" w:rsidRDefault="00BB258C"/>
        </w:tc>
        <w:tc>
          <w:tcPr>
            <w:tcW w:w="3212" w:type="dxa"/>
          </w:tcPr>
          <w:p w14:paraId="60F80F19" w14:textId="77777777" w:rsidR="00BB258C" w:rsidRDefault="00BB258C"/>
        </w:tc>
      </w:tr>
    </w:tbl>
    <w:p w14:paraId="61A0603C" w14:textId="77777777" w:rsidR="00BB258C" w:rsidRDefault="00000000">
      <w:pPr>
        <w:spacing w:before="120" w:after="120" w:line="300" w:lineRule="auto"/>
        <w:ind w:firstLine="720"/>
      </w:pPr>
      <w:r>
        <w:rPr>
          <w:szCs w:val="32"/>
          <w:cs/>
          <w:lang w:val="th-TH" w:bidi="th-TH"/>
        </w:rPr>
        <w:t>หมายเหตุ ภาพบางเมนูเป็นภาพที่มีลักษณะใกล้เคียงกับเมนูจริง ได้แก่ menu_015 ใช้ภาพปูนิ่มผัดผงกะหรี่แทนผัดผงกะหรี่ไก่ และ menu_048 ภาพผลไม้รวมไม่มีฝรั่ง ภาพ menu_027 (CC BY-NC-SA 2.0) ใช้ได้เฉพาะแบบไม่เชิงพาณิชย์ ภาพที่ดัดแปลงทั้งหมดคงสัญญาอนุญาตเดิม และเว็บแอปพลิเคชันต้องแสดงเครดิตตามไฟล์ image_credits.csv เมื่อเผยแพร่ ลิงก์ต้นฉบับรายไฟล์อยู่ในคอลัมน์ page_url ของไฟล์ดังกล่าว</w:t>
      </w:r>
    </w:p>
    <w:p w14:paraId="6098D023" w14:textId="77777777" w:rsidR="00BB258C" w:rsidRDefault="00000000">
      <w:pPr>
        <w:keepNext/>
        <w:pageBreakBefore/>
        <w:spacing w:after="120" w:line="300" w:lineRule="auto"/>
      </w:pPr>
      <w:r>
        <w:rPr>
          <w:b/>
          <w:color w:val="1F4E79"/>
          <w:sz w:val="36"/>
          <w:szCs w:val="36"/>
          <w:cs/>
          <w:lang w:val="th-TH" w:bidi="th-TH"/>
        </w:rPr>
        <w:lastRenderedPageBreak/>
        <w:t>ภาคผนวก จ ผลการสอบทานค่าโภชนาการกับฐานข้อมูลองค์ประกอบอาหารไทย (Thai FCD)</w:t>
      </w:r>
    </w:p>
    <w:p w14:paraId="6175AF98" w14:textId="77777777" w:rsidR="00BB258C" w:rsidRDefault="00000000">
      <w:pPr>
        <w:spacing w:before="60"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ผู้จัดทำสอบทานค่าโภชนาการของเมนูทั้ง 49 รายการเมื่อวันที่ 19 ตุลาคม 2569 ด้วย 2 วิธีตามลำดับความน่าเชื่อถือ วิธีที่ 1 ใช้รายการอาหารในฐานข้อมูลองค์ประกอบอาหารไทยออนไลน์ (Thai FCD 2015, Online version 2) ของสถาบันโภชนาการ มหาวิทยาลัยมหิดล (src_01) ที่ตรงหรือใกล้เคียงกับเมนู บันทึกรหัสอาหาร (Food Code) และค่าต่อ 100 กรัม แล้วคำนวณค่าต่อหนึ่งจาน = ค่าต่อ 100 กรัม × serving_g ÷ 100 เมนูที่ประกอบด้วยหลายรายการคำนวณจากผลรวมของส่วนประกอบตามน้ำหนักที่ระบุ</w:t>
      </w:r>
    </w:p>
    <w:p w14:paraId="7ADE5519" w14:textId="77777777" w:rsidR="00BB258C" w:rsidRDefault="00000000">
      <w:pPr>
        <w:spacing w:before="60"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วิธีที่ 2 ใช้กับเมนูที่ไม่มีรายการใน Thai FCD คือการคำนวณจากสูตรอาหาร (recipe calculation) ซึ่งเป็นวิธีมาตรฐานในการจัดทำข้อมูลองค์ประกอบอาหารเมื่อไม่มีผลวิเคราะห์ทางห้องปฏิบัติการ ผู้จัดทำกำหนดสูตรมาตรฐานต่อหนึ่งจานให้น้ำหนักรวมเท่ากับ serving_g ใช้ค่าของวัตถุดิบที่ปรุงสุกแล้วจาก Thai FCD และใช้ค่าจาก USDA FoodData Central (src_19) สำหรับเครื่องปรุงและเครื่องดื่มที่ Thai FCD ฉบับออนไลน์ไม่มี เช่น น้ำปลา ซอสหอยนางรม ซีอิ๊ว และน้ำตาลทราย ใช้ค่าจากฐานข้อมูลองค์ประกอบอาหารอาเซียน (ASEAN Food Composition Database, Electronic version 1) ของสถาบันโภชนาการ มหาวิทยาลัยมหิดล (src_20) สำหรับกะปิและเครื่องเคียงที่ Thai FCD ฉบับออนไลน์ไม่มี และเมื่อมีค่าโซเดียมต่อจานของเมนูเดียวกันจากตารางของศูนย์เบาหวานศิริราช (src_18) จะใช้ค่านั้นแทนค่าที่คำนวณ สูตรและค่าส่วนประกอบทั้งหมดแสดงในภาคผนวก ฉ</w:t>
      </w:r>
    </w:p>
    <w:p w14:paraId="3E739C17" w14:textId="77777777" w:rsidR="00BB258C" w:rsidRDefault="00000000">
      <w:pPr>
        <w:spacing w:before="60"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ผลรวมคือ VERIFIED ครบ 49 เมนู ได้แก่ ตรงกับรายการใน Thai FCD 19 เมนู ใกล้เคียง 5 เมนู คำนวณจากส่วนประกอบใน Thai FCD 3 เมนู และคำนวณจากสูตรอาหาร 22 เมนู ข้าวคลุกกะปิ (menu_005) ซึ่งในฉบับก่อนยังเป็น PENDING เพราะ Thai FCD ฉบับออนไลน์ไม่มีหมวดเครื่องปรุง สอบทานแล้วด้วยค่ากะปิกุ้ง (ASEAN Food ID AAN31) จาก ASEAN Food Composition Database หน้า 28</w:t>
      </w:r>
    </w:p>
    <w:p w14:paraId="7437E981" w14:textId="77777777" w:rsidR="00BB258C" w:rsidRDefault="00000000">
      <w:pPr>
        <w:keepNext/>
        <w:spacing w:before="120" w:after="80" w:line="300" w:lineRule="auto"/>
        <w:jc w:val="center"/>
      </w:pPr>
      <w:r>
        <w:rPr>
          <w:b/>
          <w:sz w:val="36"/>
          <w:szCs w:val="36"/>
          <w:cs/>
          <w:lang w:val="th-TH" w:bidi="th-TH"/>
        </w:rPr>
        <w:t>ตารางภาคผนวก จ.1 ผลการสอบทานค่าโภชนาการรายเมนู</w:t>
      </w:r>
    </w:p>
    <w:tbl>
      <w:tblPr>
        <w:tblStyle w:val="TableGrid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1750"/>
        <w:gridCol w:w="2150"/>
        <w:gridCol w:w="850"/>
        <w:gridCol w:w="1250"/>
        <w:gridCol w:w="1300"/>
        <w:gridCol w:w="1338"/>
      </w:tblGrid>
      <w:tr w:rsidR="00BB258C" w14:paraId="65139BCD" w14:textId="77777777">
        <w:trPr>
          <w:tblHeader/>
          <w:jc w:val="center"/>
        </w:trPr>
        <w:tc>
          <w:tcPr>
            <w:tcW w:w="1000" w:type="dxa"/>
            <w:shd w:val="clear" w:color="auto" w:fill="595959"/>
          </w:tcPr>
          <w:p w14:paraId="2006013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6"/>
                <w:szCs w:val="26"/>
                <w:cs/>
                <w:lang w:val="th-TH" w:bidi="th-TH"/>
              </w:rPr>
              <w:t>รหัส</w:t>
            </w:r>
          </w:p>
        </w:tc>
        <w:tc>
          <w:tcPr>
            <w:tcW w:w="1750" w:type="dxa"/>
            <w:shd w:val="clear" w:color="auto" w:fill="595959"/>
          </w:tcPr>
          <w:p w14:paraId="216843B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6"/>
                <w:szCs w:val="26"/>
                <w:cs/>
                <w:lang w:val="th-TH" w:bidi="th-TH"/>
              </w:rPr>
              <w:t>ชื่อเมนู</w:t>
            </w:r>
          </w:p>
        </w:tc>
        <w:tc>
          <w:tcPr>
            <w:tcW w:w="2150" w:type="dxa"/>
            <w:shd w:val="clear" w:color="auto" w:fill="595959"/>
          </w:tcPr>
          <w:p w14:paraId="37FA7C94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6"/>
                <w:szCs w:val="26"/>
                <w:cs/>
                <w:lang w:val="th-TH" w:bidi="th-TH"/>
              </w:rPr>
              <w:t>ข้อมูลอ้างอิง (รหัส)</w:t>
            </w:r>
          </w:p>
        </w:tc>
        <w:tc>
          <w:tcPr>
            <w:tcW w:w="850" w:type="dxa"/>
            <w:shd w:val="clear" w:color="auto" w:fill="595959"/>
          </w:tcPr>
          <w:p w14:paraId="1F89FCF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6"/>
                <w:szCs w:val="26"/>
                <w:cs/>
                <w:lang w:val="th-TH" w:bidi="th-TH"/>
              </w:rPr>
              <w:t>วิธี</w:t>
            </w:r>
          </w:p>
        </w:tc>
        <w:tc>
          <w:tcPr>
            <w:tcW w:w="1250" w:type="dxa"/>
            <w:shd w:val="clear" w:color="auto" w:fill="595959"/>
          </w:tcPr>
          <w:p w14:paraId="0BBADA0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6"/>
                <w:szCs w:val="26"/>
                <w:cs/>
                <w:lang w:val="th-TH" w:bidi="th-TH"/>
              </w:rPr>
              <w:t>kcal เดิม → ใหม่</w:t>
            </w:r>
          </w:p>
        </w:tc>
        <w:tc>
          <w:tcPr>
            <w:tcW w:w="1300" w:type="dxa"/>
            <w:shd w:val="clear" w:color="auto" w:fill="595959"/>
          </w:tcPr>
          <w:p w14:paraId="1A4B759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6"/>
                <w:szCs w:val="26"/>
                <w:cs/>
                <w:lang w:val="th-TH" w:bidi="th-TH"/>
              </w:rPr>
              <w:t>โซเดียม (มก.) เดิม → ใหม่</w:t>
            </w:r>
          </w:p>
        </w:tc>
        <w:tc>
          <w:tcPr>
            <w:tcW w:w="1338" w:type="dxa"/>
            <w:shd w:val="clear" w:color="auto" w:fill="595959"/>
          </w:tcPr>
          <w:p w14:paraId="5BEB1864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6"/>
                <w:szCs w:val="26"/>
                <w:cs/>
                <w:lang w:val="th-TH" w:bidi="th-TH"/>
              </w:rPr>
              <w:t>สถานะ</w:t>
            </w:r>
          </w:p>
        </w:tc>
      </w:tr>
      <w:tr w:rsidR="00BB258C" w14:paraId="008B836A" w14:textId="77777777">
        <w:trPr>
          <w:cantSplit/>
          <w:jc w:val="center"/>
        </w:trPr>
        <w:tc>
          <w:tcPr>
            <w:tcW w:w="1000" w:type="dxa"/>
          </w:tcPr>
          <w:p w14:paraId="3C4D01C2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menu_001</w:t>
            </w:r>
          </w:p>
        </w:tc>
        <w:tc>
          <w:tcPr>
            <w:tcW w:w="1750" w:type="dxa"/>
          </w:tcPr>
          <w:p w14:paraId="714933BC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ข้าวมันไก่</w:t>
            </w:r>
          </w:p>
        </w:tc>
        <w:tc>
          <w:tcPr>
            <w:tcW w:w="2150" w:type="dxa"/>
          </w:tcPr>
          <w:p w14:paraId="20529F59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ข้าวมัน, ไก่ต้ม (T59)</w:t>
            </w:r>
          </w:p>
        </w:tc>
        <w:tc>
          <w:tcPr>
            <w:tcW w:w="850" w:type="dxa"/>
          </w:tcPr>
          <w:p w14:paraId="1CB7CA1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ตรง</w:t>
            </w:r>
          </w:p>
        </w:tc>
        <w:tc>
          <w:tcPr>
            <w:tcW w:w="1250" w:type="dxa"/>
          </w:tcPr>
          <w:p w14:paraId="51D1778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596 → 693</w:t>
            </w:r>
          </w:p>
        </w:tc>
        <w:tc>
          <w:tcPr>
            <w:tcW w:w="1300" w:type="dxa"/>
          </w:tcPr>
          <w:p w14:paraId="6BE34A5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1,100 → 1,100</w:t>
            </w:r>
          </w:p>
        </w:tc>
        <w:tc>
          <w:tcPr>
            <w:tcW w:w="1338" w:type="dxa"/>
          </w:tcPr>
          <w:p w14:paraId="09A7AC5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71108782" w14:textId="77777777">
        <w:trPr>
          <w:cantSplit/>
          <w:jc w:val="center"/>
        </w:trPr>
        <w:tc>
          <w:tcPr>
            <w:tcW w:w="1000" w:type="dxa"/>
          </w:tcPr>
          <w:p w14:paraId="033D2C03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menu_002</w:t>
            </w:r>
          </w:p>
        </w:tc>
        <w:tc>
          <w:tcPr>
            <w:tcW w:w="1750" w:type="dxa"/>
          </w:tcPr>
          <w:p w14:paraId="5CCE32E6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ข้าวหมูแดง</w:t>
            </w:r>
          </w:p>
        </w:tc>
        <w:tc>
          <w:tcPr>
            <w:tcW w:w="2150" w:type="dxa"/>
          </w:tcPr>
          <w:p w14:paraId="6D8395A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ข้าวหมูแดง (T64)</w:t>
            </w:r>
          </w:p>
        </w:tc>
        <w:tc>
          <w:tcPr>
            <w:tcW w:w="850" w:type="dxa"/>
          </w:tcPr>
          <w:p w14:paraId="6C110F11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ตรง</w:t>
            </w:r>
          </w:p>
        </w:tc>
        <w:tc>
          <w:tcPr>
            <w:tcW w:w="1250" w:type="dxa"/>
          </w:tcPr>
          <w:p w14:paraId="657BF27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560 → 508</w:t>
            </w:r>
          </w:p>
        </w:tc>
        <w:tc>
          <w:tcPr>
            <w:tcW w:w="1300" w:type="dxa"/>
          </w:tcPr>
          <w:p w14:paraId="5F12943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1,200 → 937</w:t>
            </w:r>
          </w:p>
        </w:tc>
        <w:tc>
          <w:tcPr>
            <w:tcW w:w="1338" w:type="dxa"/>
          </w:tcPr>
          <w:p w14:paraId="66CD67B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256E448C" w14:textId="77777777">
        <w:trPr>
          <w:cantSplit/>
          <w:jc w:val="center"/>
        </w:trPr>
        <w:tc>
          <w:tcPr>
            <w:tcW w:w="1000" w:type="dxa"/>
          </w:tcPr>
          <w:p w14:paraId="222B70A0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lastRenderedPageBreak/>
              <w:t>menu_003</w:t>
            </w:r>
          </w:p>
        </w:tc>
        <w:tc>
          <w:tcPr>
            <w:tcW w:w="1750" w:type="dxa"/>
          </w:tcPr>
          <w:p w14:paraId="778C8143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ข้าวขาหมู</w:t>
            </w:r>
          </w:p>
        </w:tc>
        <w:tc>
          <w:tcPr>
            <w:tcW w:w="2150" w:type="dxa"/>
          </w:tcPr>
          <w:p w14:paraId="6447F10E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ข้าวขาหมู (T48)</w:t>
            </w:r>
          </w:p>
        </w:tc>
        <w:tc>
          <w:tcPr>
            <w:tcW w:w="850" w:type="dxa"/>
          </w:tcPr>
          <w:p w14:paraId="36F7A0E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ตรง</w:t>
            </w:r>
          </w:p>
        </w:tc>
        <w:tc>
          <w:tcPr>
            <w:tcW w:w="1250" w:type="dxa"/>
          </w:tcPr>
          <w:p w14:paraId="54E43FD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680 → 612</w:t>
            </w:r>
          </w:p>
        </w:tc>
        <w:tc>
          <w:tcPr>
            <w:tcW w:w="1300" w:type="dxa"/>
          </w:tcPr>
          <w:p w14:paraId="5372F6D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1,500 → 1,231</w:t>
            </w:r>
          </w:p>
        </w:tc>
        <w:tc>
          <w:tcPr>
            <w:tcW w:w="1338" w:type="dxa"/>
          </w:tcPr>
          <w:p w14:paraId="7C74BC71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11A5B387" w14:textId="77777777">
        <w:trPr>
          <w:cantSplit/>
          <w:jc w:val="center"/>
        </w:trPr>
        <w:tc>
          <w:tcPr>
            <w:tcW w:w="1000" w:type="dxa"/>
          </w:tcPr>
          <w:p w14:paraId="12486E54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menu_004</w:t>
            </w:r>
          </w:p>
        </w:tc>
        <w:tc>
          <w:tcPr>
            <w:tcW w:w="1750" w:type="dxa"/>
          </w:tcPr>
          <w:p w14:paraId="7FBD3A38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ข้าวหน้าเป็ด</w:t>
            </w:r>
          </w:p>
        </w:tc>
        <w:tc>
          <w:tcPr>
            <w:tcW w:w="2150" w:type="dxa"/>
          </w:tcPr>
          <w:p w14:paraId="196F6EE8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ข้าวหน้าเป็ดย่าง (T207)</w:t>
            </w:r>
          </w:p>
        </w:tc>
        <w:tc>
          <w:tcPr>
            <w:tcW w:w="850" w:type="dxa"/>
          </w:tcPr>
          <w:p w14:paraId="62FE77C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ตรง</w:t>
            </w:r>
          </w:p>
        </w:tc>
        <w:tc>
          <w:tcPr>
            <w:tcW w:w="1250" w:type="dxa"/>
          </w:tcPr>
          <w:p w14:paraId="5746ABD1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620 → 452</w:t>
            </w:r>
          </w:p>
        </w:tc>
        <w:tc>
          <w:tcPr>
            <w:tcW w:w="1300" w:type="dxa"/>
          </w:tcPr>
          <w:p w14:paraId="4D3A618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1,300 → 1,120</w:t>
            </w:r>
          </w:p>
        </w:tc>
        <w:tc>
          <w:tcPr>
            <w:tcW w:w="1338" w:type="dxa"/>
          </w:tcPr>
          <w:p w14:paraId="53BCEB8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6BDDB318" w14:textId="77777777">
        <w:trPr>
          <w:cantSplit/>
          <w:jc w:val="center"/>
        </w:trPr>
        <w:tc>
          <w:tcPr>
            <w:tcW w:w="1000" w:type="dxa"/>
          </w:tcPr>
          <w:p w14:paraId="1CE50F12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menu_005</w:t>
            </w:r>
          </w:p>
        </w:tc>
        <w:tc>
          <w:tcPr>
            <w:tcW w:w="1750" w:type="dxa"/>
          </w:tcPr>
          <w:p w14:paraId="1A7FF4E4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ข้าวคลุกกะปิ</w:t>
            </w:r>
          </w:p>
        </w:tc>
        <w:tc>
          <w:tcPr>
            <w:tcW w:w="2150" w:type="dxa"/>
          </w:tcPr>
          <w:p w14:paraId="39E29004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A11, K41, F86, H4, D335 + USDA + ASEAN</w:t>
            </w:r>
          </w:p>
        </w:tc>
        <w:tc>
          <w:tcPr>
            <w:tcW w:w="850" w:type="dxa"/>
          </w:tcPr>
          <w:p w14:paraId="43BBC45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สูตร</w:t>
            </w:r>
          </w:p>
        </w:tc>
        <w:tc>
          <w:tcPr>
            <w:tcW w:w="1250" w:type="dxa"/>
          </w:tcPr>
          <w:p w14:paraId="1568241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610 → 546</w:t>
            </w:r>
          </w:p>
        </w:tc>
        <w:tc>
          <w:tcPr>
            <w:tcW w:w="1300" w:type="dxa"/>
          </w:tcPr>
          <w:p w14:paraId="573E0C3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1,600 → 1,090</w:t>
            </w:r>
          </w:p>
        </w:tc>
        <w:tc>
          <w:tcPr>
            <w:tcW w:w="1338" w:type="dxa"/>
          </w:tcPr>
          <w:p w14:paraId="026806E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6C4CAB04" w14:textId="77777777">
        <w:trPr>
          <w:cantSplit/>
          <w:jc w:val="center"/>
        </w:trPr>
        <w:tc>
          <w:tcPr>
            <w:tcW w:w="1000" w:type="dxa"/>
          </w:tcPr>
          <w:p w14:paraId="332C7E22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menu_006</w:t>
            </w:r>
          </w:p>
        </w:tc>
        <w:tc>
          <w:tcPr>
            <w:tcW w:w="1750" w:type="dxa"/>
          </w:tcPr>
          <w:p w14:paraId="4CEFA3CF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ข้าวหมูกรอบ</w:t>
            </w:r>
          </w:p>
        </w:tc>
        <w:tc>
          <w:tcPr>
            <w:tcW w:w="2150" w:type="dxa"/>
          </w:tcPr>
          <w:p w14:paraId="206C24A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A11, F162 + USDA</w:t>
            </w:r>
          </w:p>
        </w:tc>
        <w:tc>
          <w:tcPr>
            <w:tcW w:w="850" w:type="dxa"/>
          </w:tcPr>
          <w:p w14:paraId="6FC6D61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สูตร</w:t>
            </w:r>
          </w:p>
        </w:tc>
        <w:tc>
          <w:tcPr>
            <w:tcW w:w="1250" w:type="dxa"/>
          </w:tcPr>
          <w:p w14:paraId="3A0FE56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700 → 708</w:t>
            </w:r>
          </w:p>
        </w:tc>
        <w:tc>
          <w:tcPr>
            <w:tcW w:w="1300" w:type="dxa"/>
          </w:tcPr>
          <w:p w14:paraId="0EE0915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1,250 → 700</w:t>
            </w:r>
          </w:p>
        </w:tc>
        <w:tc>
          <w:tcPr>
            <w:tcW w:w="1338" w:type="dxa"/>
          </w:tcPr>
          <w:p w14:paraId="58345FD1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7D057C13" w14:textId="77777777">
        <w:trPr>
          <w:cantSplit/>
          <w:jc w:val="center"/>
        </w:trPr>
        <w:tc>
          <w:tcPr>
            <w:tcW w:w="1000" w:type="dxa"/>
          </w:tcPr>
          <w:p w14:paraId="5449AD5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menu_007</w:t>
            </w:r>
          </w:p>
        </w:tc>
        <w:tc>
          <w:tcPr>
            <w:tcW w:w="1750" w:type="dxa"/>
          </w:tcPr>
          <w:p w14:paraId="298BCA3C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ข้าวผัดกะเพราหมูสับไข่ดาว</w:t>
            </w:r>
          </w:p>
        </w:tc>
        <w:tc>
          <w:tcPr>
            <w:tcW w:w="2150" w:type="dxa"/>
          </w:tcPr>
          <w:p w14:paraId="72DA1B4A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A11, F103, H4, K41, D335 + USDA</w:t>
            </w:r>
          </w:p>
        </w:tc>
        <w:tc>
          <w:tcPr>
            <w:tcW w:w="850" w:type="dxa"/>
          </w:tcPr>
          <w:p w14:paraId="3455C844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สูตร</w:t>
            </w:r>
          </w:p>
        </w:tc>
        <w:tc>
          <w:tcPr>
            <w:tcW w:w="1250" w:type="dxa"/>
          </w:tcPr>
          <w:p w14:paraId="59F09F3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680 → 857</w:t>
            </w:r>
          </w:p>
        </w:tc>
        <w:tc>
          <w:tcPr>
            <w:tcW w:w="1300" w:type="dxa"/>
          </w:tcPr>
          <w:p w14:paraId="7F18B18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1,700 → 1,445</w:t>
            </w:r>
          </w:p>
        </w:tc>
        <w:tc>
          <w:tcPr>
            <w:tcW w:w="1338" w:type="dxa"/>
          </w:tcPr>
          <w:p w14:paraId="715FA33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1E6BB0E4" w14:textId="77777777">
        <w:trPr>
          <w:cantSplit/>
          <w:jc w:val="center"/>
        </w:trPr>
        <w:tc>
          <w:tcPr>
            <w:tcW w:w="1000" w:type="dxa"/>
          </w:tcPr>
          <w:p w14:paraId="5675D1EC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menu_008</w:t>
            </w:r>
          </w:p>
        </w:tc>
        <w:tc>
          <w:tcPr>
            <w:tcW w:w="1750" w:type="dxa"/>
          </w:tcPr>
          <w:p w14:paraId="01032FAB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ข้าวผัดกะเพราไก่</w:t>
            </w:r>
          </w:p>
        </w:tc>
        <w:tc>
          <w:tcPr>
            <w:tcW w:w="2150" w:type="dxa"/>
          </w:tcPr>
          <w:p w14:paraId="724859EE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ข้าวราดไก่ผัดใบกะเพรา (T54)</w:t>
            </w:r>
          </w:p>
        </w:tc>
        <w:tc>
          <w:tcPr>
            <w:tcW w:w="850" w:type="dxa"/>
          </w:tcPr>
          <w:p w14:paraId="5CAF031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ตรง</w:t>
            </w:r>
          </w:p>
        </w:tc>
        <w:tc>
          <w:tcPr>
            <w:tcW w:w="1250" w:type="dxa"/>
          </w:tcPr>
          <w:p w14:paraId="4117341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580 → 658</w:t>
            </w:r>
          </w:p>
        </w:tc>
        <w:tc>
          <w:tcPr>
            <w:tcW w:w="1300" w:type="dxa"/>
          </w:tcPr>
          <w:p w14:paraId="32365E4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1,500 → 1,500</w:t>
            </w:r>
          </w:p>
        </w:tc>
        <w:tc>
          <w:tcPr>
            <w:tcW w:w="1338" w:type="dxa"/>
          </w:tcPr>
          <w:p w14:paraId="6ACB904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6CA7581E" w14:textId="77777777">
        <w:trPr>
          <w:cantSplit/>
          <w:jc w:val="center"/>
        </w:trPr>
        <w:tc>
          <w:tcPr>
            <w:tcW w:w="1000" w:type="dxa"/>
          </w:tcPr>
          <w:p w14:paraId="246DE948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menu_009</w:t>
            </w:r>
          </w:p>
        </w:tc>
        <w:tc>
          <w:tcPr>
            <w:tcW w:w="1750" w:type="dxa"/>
          </w:tcPr>
          <w:p w14:paraId="279B2974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ข้าวผัดหมู</w:t>
            </w:r>
          </w:p>
        </w:tc>
        <w:tc>
          <w:tcPr>
            <w:tcW w:w="2150" w:type="dxa"/>
          </w:tcPr>
          <w:p w14:paraId="069206C2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ข้าวผัดหมู (T56)</w:t>
            </w:r>
          </w:p>
        </w:tc>
        <w:tc>
          <w:tcPr>
            <w:tcW w:w="850" w:type="dxa"/>
          </w:tcPr>
          <w:p w14:paraId="2B19FC1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ตรง</w:t>
            </w:r>
          </w:p>
        </w:tc>
        <w:tc>
          <w:tcPr>
            <w:tcW w:w="1250" w:type="dxa"/>
          </w:tcPr>
          <w:p w14:paraId="1EE9FB3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560 → 504</w:t>
            </w:r>
          </w:p>
        </w:tc>
        <w:tc>
          <w:tcPr>
            <w:tcW w:w="1300" w:type="dxa"/>
          </w:tcPr>
          <w:p w14:paraId="1157518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1,200 → 494</w:t>
            </w:r>
          </w:p>
        </w:tc>
        <w:tc>
          <w:tcPr>
            <w:tcW w:w="1338" w:type="dxa"/>
          </w:tcPr>
          <w:p w14:paraId="5DDFC57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258267E9" w14:textId="77777777">
        <w:trPr>
          <w:cantSplit/>
          <w:jc w:val="center"/>
        </w:trPr>
        <w:tc>
          <w:tcPr>
            <w:tcW w:w="1000" w:type="dxa"/>
          </w:tcPr>
          <w:p w14:paraId="6AEC7AB2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menu_010</w:t>
            </w:r>
          </w:p>
        </w:tc>
        <w:tc>
          <w:tcPr>
            <w:tcW w:w="1750" w:type="dxa"/>
          </w:tcPr>
          <w:p w14:paraId="0D2BEBFD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ข้าวผัดอเมริกัน</w:t>
            </w:r>
          </w:p>
        </w:tc>
        <w:tc>
          <w:tcPr>
            <w:tcW w:w="2150" w:type="dxa"/>
          </w:tcPr>
          <w:p w14:paraId="6908FCFC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T205, F13, F161, H4 + USDA</w:t>
            </w:r>
          </w:p>
        </w:tc>
        <w:tc>
          <w:tcPr>
            <w:tcW w:w="850" w:type="dxa"/>
          </w:tcPr>
          <w:p w14:paraId="18DE329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สูตร</w:t>
            </w:r>
          </w:p>
        </w:tc>
        <w:tc>
          <w:tcPr>
            <w:tcW w:w="1250" w:type="dxa"/>
          </w:tcPr>
          <w:p w14:paraId="1F481CB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850 → 794</w:t>
            </w:r>
          </w:p>
        </w:tc>
        <w:tc>
          <w:tcPr>
            <w:tcW w:w="1300" w:type="dxa"/>
          </w:tcPr>
          <w:p w14:paraId="2C83032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1,900 → 1,567</w:t>
            </w:r>
          </w:p>
        </w:tc>
        <w:tc>
          <w:tcPr>
            <w:tcW w:w="1338" w:type="dxa"/>
          </w:tcPr>
          <w:p w14:paraId="391CEB7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6E0F1557" w14:textId="77777777">
        <w:trPr>
          <w:cantSplit/>
          <w:jc w:val="center"/>
        </w:trPr>
        <w:tc>
          <w:tcPr>
            <w:tcW w:w="1000" w:type="dxa"/>
          </w:tcPr>
          <w:p w14:paraId="16D91F2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menu_011</w:t>
            </w:r>
          </w:p>
        </w:tc>
        <w:tc>
          <w:tcPr>
            <w:tcW w:w="1750" w:type="dxa"/>
          </w:tcPr>
          <w:p w14:paraId="228CD5EA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ข้าวผัดพริกแกงหมู</w:t>
            </w:r>
          </w:p>
        </w:tc>
        <w:tc>
          <w:tcPr>
            <w:tcW w:w="2150" w:type="dxa"/>
          </w:tcPr>
          <w:p w14:paraId="0FF73512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A11, T224</w:t>
            </w:r>
          </w:p>
        </w:tc>
        <w:tc>
          <w:tcPr>
            <w:tcW w:w="850" w:type="dxa"/>
          </w:tcPr>
          <w:p w14:paraId="19BBBCD2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สูตร</w:t>
            </w:r>
          </w:p>
        </w:tc>
        <w:tc>
          <w:tcPr>
            <w:tcW w:w="1250" w:type="dxa"/>
          </w:tcPr>
          <w:p w14:paraId="5247907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620 → 472</w:t>
            </w:r>
          </w:p>
        </w:tc>
        <w:tc>
          <w:tcPr>
            <w:tcW w:w="1300" w:type="dxa"/>
          </w:tcPr>
          <w:p w14:paraId="1E7F013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1,500 → 652</w:t>
            </w:r>
          </w:p>
        </w:tc>
        <w:tc>
          <w:tcPr>
            <w:tcW w:w="1338" w:type="dxa"/>
          </w:tcPr>
          <w:p w14:paraId="095DC9B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49308188" w14:textId="77777777">
        <w:trPr>
          <w:cantSplit/>
          <w:jc w:val="center"/>
        </w:trPr>
        <w:tc>
          <w:tcPr>
            <w:tcW w:w="1000" w:type="dxa"/>
          </w:tcPr>
          <w:p w14:paraId="53B2917B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menu_012</w:t>
            </w:r>
          </w:p>
        </w:tc>
        <w:tc>
          <w:tcPr>
            <w:tcW w:w="1750" w:type="dxa"/>
          </w:tcPr>
          <w:p w14:paraId="048404A9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ข้าวผัดกระเทียมหมู</w:t>
            </w:r>
          </w:p>
        </w:tc>
        <w:tc>
          <w:tcPr>
            <w:tcW w:w="2150" w:type="dxa"/>
          </w:tcPr>
          <w:p w14:paraId="57B38D3A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A11, F87, K41, D77</w:t>
            </w:r>
          </w:p>
        </w:tc>
        <w:tc>
          <w:tcPr>
            <w:tcW w:w="850" w:type="dxa"/>
          </w:tcPr>
          <w:p w14:paraId="1E3DCF0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สูตร</w:t>
            </w:r>
          </w:p>
        </w:tc>
        <w:tc>
          <w:tcPr>
            <w:tcW w:w="1250" w:type="dxa"/>
          </w:tcPr>
          <w:p w14:paraId="443B002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590 → 686</w:t>
            </w:r>
          </w:p>
        </w:tc>
        <w:tc>
          <w:tcPr>
            <w:tcW w:w="1300" w:type="dxa"/>
          </w:tcPr>
          <w:p w14:paraId="26829BA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1,300 → 1,078</w:t>
            </w:r>
          </w:p>
        </w:tc>
        <w:tc>
          <w:tcPr>
            <w:tcW w:w="1338" w:type="dxa"/>
          </w:tcPr>
          <w:p w14:paraId="7B99752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19A68332" w14:textId="77777777">
        <w:trPr>
          <w:cantSplit/>
          <w:jc w:val="center"/>
        </w:trPr>
        <w:tc>
          <w:tcPr>
            <w:tcW w:w="1000" w:type="dxa"/>
          </w:tcPr>
          <w:p w14:paraId="64E61DF0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menu_013</w:t>
            </w:r>
          </w:p>
        </w:tc>
        <w:tc>
          <w:tcPr>
            <w:tcW w:w="1750" w:type="dxa"/>
          </w:tcPr>
          <w:p w14:paraId="6B1770BA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ข้าวไข่เจียวหมูสับ</w:t>
            </w:r>
          </w:p>
        </w:tc>
        <w:tc>
          <w:tcPr>
            <w:tcW w:w="2150" w:type="dxa"/>
          </w:tcPr>
          <w:p w14:paraId="7D4C890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A11, H4, F103</w:t>
            </w:r>
          </w:p>
        </w:tc>
        <w:tc>
          <w:tcPr>
            <w:tcW w:w="850" w:type="dxa"/>
          </w:tcPr>
          <w:p w14:paraId="7C31BC5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สูตร</w:t>
            </w:r>
          </w:p>
        </w:tc>
        <w:tc>
          <w:tcPr>
            <w:tcW w:w="1250" w:type="dxa"/>
          </w:tcPr>
          <w:p w14:paraId="1B12432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620 → 650</w:t>
            </w:r>
          </w:p>
        </w:tc>
        <w:tc>
          <w:tcPr>
            <w:tcW w:w="1300" w:type="dxa"/>
          </w:tcPr>
          <w:p w14:paraId="26A5D20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1,100 → 614</w:t>
            </w:r>
          </w:p>
        </w:tc>
        <w:tc>
          <w:tcPr>
            <w:tcW w:w="1338" w:type="dxa"/>
          </w:tcPr>
          <w:p w14:paraId="42783C1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117E032C" w14:textId="77777777">
        <w:trPr>
          <w:cantSplit/>
          <w:jc w:val="center"/>
        </w:trPr>
        <w:tc>
          <w:tcPr>
            <w:tcW w:w="1000" w:type="dxa"/>
          </w:tcPr>
          <w:p w14:paraId="2403CF29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menu_014</w:t>
            </w:r>
          </w:p>
        </w:tc>
        <w:tc>
          <w:tcPr>
            <w:tcW w:w="1750" w:type="dxa"/>
          </w:tcPr>
          <w:p w14:paraId="412F2200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ข้าวผัดคะน้าหมูกรอบ</w:t>
            </w:r>
          </w:p>
        </w:tc>
        <w:tc>
          <w:tcPr>
            <w:tcW w:w="2150" w:type="dxa"/>
          </w:tcPr>
          <w:p w14:paraId="48382621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A11, D84, F162, K41 + USDA</w:t>
            </w:r>
          </w:p>
        </w:tc>
        <w:tc>
          <w:tcPr>
            <w:tcW w:w="850" w:type="dxa"/>
          </w:tcPr>
          <w:p w14:paraId="2D1B8872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สูตร</w:t>
            </w:r>
          </w:p>
        </w:tc>
        <w:tc>
          <w:tcPr>
            <w:tcW w:w="1250" w:type="dxa"/>
          </w:tcPr>
          <w:p w14:paraId="144E49B2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640 → 647</w:t>
            </w:r>
          </w:p>
        </w:tc>
        <w:tc>
          <w:tcPr>
            <w:tcW w:w="1300" w:type="dxa"/>
          </w:tcPr>
          <w:p w14:paraId="1A6DE1B2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1,550 → 683</w:t>
            </w:r>
          </w:p>
        </w:tc>
        <w:tc>
          <w:tcPr>
            <w:tcW w:w="1338" w:type="dxa"/>
          </w:tcPr>
          <w:p w14:paraId="04782DB4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425D7452" w14:textId="77777777">
        <w:trPr>
          <w:cantSplit/>
          <w:jc w:val="center"/>
        </w:trPr>
        <w:tc>
          <w:tcPr>
            <w:tcW w:w="1000" w:type="dxa"/>
          </w:tcPr>
          <w:p w14:paraId="2A4C6BFA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menu_015</w:t>
            </w:r>
          </w:p>
        </w:tc>
        <w:tc>
          <w:tcPr>
            <w:tcW w:w="1750" w:type="dxa"/>
          </w:tcPr>
          <w:p w14:paraId="50D72A1D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ข้าวผัดผงกะหรี่ไก่</w:t>
            </w:r>
          </w:p>
        </w:tc>
        <w:tc>
          <w:tcPr>
            <w:tcW w:w="2150" w:type="dxa"/>
          </w:tcPr>
          <w:p w14:paraId="697781A2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A11, F30, H4, D348, D30, K41 + USDA</w:t>
            </w:r>
          </w:p>
        </w:tc>
        <w:tc>
          <w:tcPr>
            <w:tcW w:w="850" w:type="dxa"/>
          </w:tcPr>
          <w:p w14:paraId="28B521A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สูตร</w:t>
            </w:r>
          </w:p>
        </w:tc>
        <w:tc>
          <w:tcPr>
            <w:tcW w:w="1250" w:type="dxa"/>
          </w:tcPr>
          <w:p w14:paraId="47D902E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600 → 622</w:t>
            </w:r>
          </w:p>
        </w:tc>
        <w:tc>
          <w:tcPr>
            <w:tcW w:w="1300" w:type="dxa"/>
          </w:tcPr>
          <w:p w14:paraId="6B50F55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1,300 → 597</w:t>
            </w:r>
          </w:p>
        </w:tc>
        <w:tc>
          <w:tcPr>
            <w:tcW w:w="1338" w:type="dxa"/>
          </w:tcPr>
          <w:p w14:paraId="1BE1D96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43FDEEA9" w14:textId="77777777">
        <w:trPr>
          <w:cantSplit/>
          <w:jc w:val="center"/>
        </w:trPr>
        <w:tc>
          <w:tcPr>
            <w:tcW w:w="1000" w:type="dxa"/>
          </w:tcPr>
          <w:p w14:paraId="164440F6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menu_016</w:t>
            </w:r>
          </w:p>
        </w:tc>
        <w:tc>
          <w:tcPr>
            <w:tcW w:w="1750" w:type="dxa"/>
          </w:tcPr>
          <w:p w14:paraId="537CE8AB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ก๋วยเตี๋ยวหมูน้ำใส</w:t>
            </w:r>
          </w:p>
        </w:tc>
        <w:tc>
          <w:tcPr>
            <w:tcW w:w="2150" w:type="dxa"/>
          </w:tcPr>
          <w:p w14:paraId="79F6D703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เส้นใหญ่, หมู, น้ำ (T127)</w:t>
            </w:r>
          </w:p>
        </w:tc>
        <w:tc>
          <w:tcPr>
            <w:tcW w:w="850" w:type="dxa"/>
          </w:tcPr>
          <w:p w14:paraId="0DA387B4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ตรง</w:t>
            </w:r>
          </w:p>
        </w:tc>
        <w:tc>
          <w:tcPr>
            <w:tcW w:w="1250" w:type="dxa"/>
          </w:tcPr>
          <w:p w14:paraId="5599B05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350 → 338</w:t>
            </w:r>
          </w:p>
        </w:tc>
        <w:tc>
          <w:tcPr>
            <w:tcW w:w="1300" w:type="dxa"/>
          </w:tcPr>
          <w:p w14:paraId="04101E42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1,800 → 1,773</w:t>
            </w:r>
          </w:p>
        </w:tc>
        <w:tc>
          <w:tcPr>
            <w:tcW w:w="1338" w:type="dxa"/>
          </w:tcPr>
          <w:p w14:paraId="7965731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30BC2C6A" w14:textId="77777777">
        <w:trPr>
          <w:cantSplit/>
          <w:jc w:val="center"/>
        </w:trPr>
        <w:tc>
          <w:tcPr>
            <w:tcW w:w="1000" w:type="dxa"/>
          </w:tcPr>
          <w:p w14:paraId="7FB99C09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menu_017</w:t>
            </w:r>
          </w:p>
        </w:tc>
        <w:tc>
          <w:tcPr>
            <w:tcW w:w="1750" w:type="dxa"/>
          </w:tcPr>
          <w:p w14:paraId="0EA412E3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ก๋วยเตี๋ยวต้มยำหมู</w:t>
            </w:r>
          </w:p>
        </w:tc>
        <w:tc>
          <w:tcPr>
            <w:tcW w:w="2150" w:type="dxa"/>
          </w:tcPr>
          <w:p w14:paraId="47754DA1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T127, C106, D335 + USDA</w:t>
            </w:r>
          </w:p>
        </w:tc>
        <w:tc>
          <w:tcPr>
            <w:tcW w:w="850" w:type="dxa"/>
          </w:tcPr>
          <w:p w14:paraId="7A2FF80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สูตร</w:t>
            </w:r>
          </w:p>
        </w:tc>
        <w:tc>
          <w:tcPr>
            <w:tcW w:w="1250" w:type="dxa"/>
          </w:tcPr>
          <w:p w14:paraId="1D4BC70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480 → 408</w:t>
            </w:r>
          </w:p>
        </w:tc>
        <w:tc>
          <w:tcPr>
            <w:tcW w:w="1300" w:type="dxa"/>
          </w:tcPr>
          <w:p w14:paraId="7F1FAD0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2,100 → 2,213</w:t>
            </w:r>
          </w:p>
        </w:tc>
        <w:tc>
          <w:tcPr>
            <w:tcW w:w="1338" w:type="dxa"/>
          </w:tcPr>
          <w:p w14:paraId="7D3D38E2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5EC854FA" w14:textId="77777777">
        <w:trPr>
          <w:cantSplit/>
          <w:jc w:val="center"/>
        </w:trPr>
        <w:tc>
          <w:tcPr>
            <w:tcW w:w="1000" w:type="dxa"/>
          </w:tcPr>
          <w:p w14:paraId="3E00B12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menu_018</w:t>
            </w:r>
          </w:p>
        </w:tc>
        <w:tc>
          <w:tcPr>
            <w:tcW w:w="1750" w:type="dxa"/>
          </w:tcPr>
          <w:p w14:paraId="3B990C6B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เย็นตาโฟ</w:t>
            </w:r>
          </w:p>
        </w:tc>
        <w:tc>
          <w:tcPr>
            <w:tcW w:w="2150" w:type="dxa"/>
          </w:tcPr>
          <w:p w14:paraId="797E4A3F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ก๋วยเตี๋ยวเส้นใหญ่, น้ำ, เย็นตาโฟ (T10)</w:t>
            </w:r>
          </w:p>
        </w:tc>
        <w:tc>
          <w:tcPr>
            <w:tcW w:w="850" w:type="dxa"/>
          </w:tcPr>
          <w:p w14:paraId="7CF349D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ตรง</w:t>
            </w:r>
          </w:p>
        </w:tc>
        <w:tc>
          <w:tcPr>
            <w:tcW w:w="1250" w:type="dxa"/>
          </w:tcPr>
          <w:p w14:paraId="1C65DAF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420 → 315</w:t>
            </w:r>
          </w:p>
        </w:tc>
        <w:tc>
          <w:tcPr>
            <w:tcW w:w="1300" w:type="dxa"/>
          </w:tcPr>
          <w:p w14:paraId="0A8CE47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2,000 → 1,076</w:t>
            </w:r>
          </w:p>
        </w:tc>
        <w:tc>
          <w:tcPr>
            <w:tcW w:w="1338" w:type="dxa"/>
          </w:tcPr>
          <w:p w14:paraId="5A2529F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6AED01F0" w14:textId="77777777">
        <w:trPr>
          <w:cantSplit/>
          <w:jc w:val="center"/>
        </w:trPr>
        <w:tc>
          <w:tcPr>
            <w:tcW w:w="1000" w:type="dxa"/>
          </w:tcPr>
          <w:p w14:paraId="4670F002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menu_019</w:t>
            </w:r>
          </w:p>
        </w:tc>
        <w:tc>
          <w:tcPr>
            <w:tcW w:w="1750" w:type="dxa"/>
          </w:tcPr>
          <w:p w14:paraId="75B459DC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ก๋วยเตี๋ยวเนื้อตุ๋น</w:t>
            </w:r>
          </w:p>
        </w:tc>
        <w:tc>
          <w:tcPr>
            <w:tcW w:w="2150" w:type="dxa"/>
          </w:tcPr>
          <w:p w14:paraId="22E844A9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เส้นหมี่, เนื้อเปื่อย, น้ำ (T112)</w:t>
            </w:r>
          </w:p>
        </w:tc>
        <w:tc>
          <w:tcPr>
            <w:tcW w:w="850" w:type="dxa"/>
          </w:tcPr>
          <w:p w14:paraId="439EC51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ใกล้เคียง</w:t>
            </w:r>
          </w:p>
        </w:tc>
        <w:tc>
          <w:tcPr>
            <w:tcW w:w="1250" w:type="dxa"/>
          </w:tcPr>
          <w:p w14:paraId="3CFABD1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450 → 356</w:t>
            </w:r>
          </w:p>
        </w:tc>
        <w:tc>
          <w:tcPr>
            <w:tcW w:w="1300" w:type="dxa"/>
          </w:tcPr>
          <w:p w14:paraId="7A352A1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1,900 → 2,538</w:t>
            </w:r>
          </w:p>
        </w:tc>
        <w:tc>
          <w:tcPr>
            <w:tcW w:w="1338" w:type="dxa"/>
          </w:tcPr>
          <w:p w14:paraId="649CB58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33D0F7BA" w14:textId="77777777">
        <w:trPr>
          <w:cantSplit/>
          <w:jc w:val="center"/>
        </w:trPr>
        <w:tc>
          <w:tcPr>
            <w:tcW w:w="1000" w:type="dxa"/>
          </w:tcPr>
          <w:p w14:paraId="217044BB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menu_020</w:t>
            </w:r>
          </w:p>
        </w:tc>
        <w:tc>
          <w:tcPr>
            <w:tcW w:w="1750" w:type="dxa"/>
          </w:tcPr>
          <w:p w14:paraId="6B098D2D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บะหมี่เกี๊ยวหมูแดง</w:t>
            </w:r>
          </w:p>
        </w:tc>
        <w:tc>
          <w:tcPr>
            <w:tcW w:w="2150" w:type="dxa"/>
          </w:tcPr>
          <w:p w14:paraId="6879EFFB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บะหมี่, หมูแดง, น้ำ (T92)</w:t>
            </w:r>
          </w:p>
        </w:tc>
        <w:tc>
          <w:tcPr>
            <w:tcW w:w="850" w:type="dxa"/>
          </w:tcPr>
          <w:p w14:paraId="28F85B1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ใกล้เคียง</w:t>
            </w:r>
          </w:p>
        </w:tc>
        <w:tc>
          <w:tcPr>
            <w:tcW w:w="1250" w:type="dxa"/>
          </w:tcPr>
          <w:p w14:paraId="5ACBFC5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480 → 408</w:t>
            </w:r>
          </w:p>
        </w:tc>
        <w:tc>
          <w:tcPr>
            <w:tcW w:w="1300" w:type="dxa"/>
          </w:tcPr>
          <w:p w14:paraId="5E9D68A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1,700 → 1,352</w:t>
            </w:r>
          </w:p>
        </w:tc>
        <w:tc>
          <w:tcPr>
            <w:tcW w:w="1338" w:type="dxa"/>
          </w:tcPr>
          <w:p w14:paraId="57C4CBF2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67CAF2ED" w14:textId="77777777">
        <w:trPr>
          <w:cantSplit/>
          <w:jc w:val="center"/>
        </w:trPr>
        <w:tc>
          <w:tcPr>
            <w:tcW w:w="1000" w:type="dxa"/>
          </w:tcPr>
          <w:p w14:paraId="72BC7B3A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menu_021</w:t>
            </w:r>
          </w:p>
        </w:tc>
        <w:tc>
          <w:tcPr>
            <w:tcW w:w="1750" w:type="dxa"/>
          </w:tcPr>
          <w:p w14:paraId="43D0460C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ผัดไทยกุ้งสด</w:t>
            </w:r>
          </w:p>
        </w:tc>
        <w:tc>
          <w:tcPr>
            <w:tcW w:w="2150" w:type="dxa"/>
          </w:tcPr>
          <w:p w14:paraId="281C1C71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ก๋วยเตี๋ยว, ผัดไทย (T9)</w:t>
            </w:r>
          </w:p>
        </w:tc>
        <w:tc>
          <w:tcPr>
            <w:tcW w:w="850" w:type="dxa"/>
          </w:tcPr>
          <w:p w14:paraId="597BEBF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ตรง</w:t>
            </w:r>
          </w:p>
        </w:tc>
        <w:tc>
          <w:tcPr>
            <w:tcW w:w="1250" w:type="dxa"/>
          </w:tcPr>
          <w:p w14:paraId="02188FE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640 → 598</w:t>
            </w:r>
          </w:p>
        </w:tc>
        <w:tc>
          <w:tcPr>
            <w:tcW w:w="1300" w:type="dxa"/>
          </w:tcPr>
          <w:p w14:paraId="0354EEE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1,400 → 1,558</w:t>
            </w:r>
          </w:p>
        </w:tc>
        <w:tc>
          <w:tcPr>
            <w:tcW w:w="1338" w:type="dxa"/>
          </w:tcPr>
          <w:p w14:paraId="6C5DDBE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3C830554" w14:textId="77777777">
        <w:trPr>
          <w:cantSplit/>
          <w:jc w:val="center"/>
        </w:trPr>
        <w:tc>
          <w:tcPr>
            <w:tcW w:w="1000" w:type="dxa"/>
          </w:tcPr>
          <w:p w14:paraId="6FD64C94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lastRenderedPageBreak/>
              <w:t>menu_022</w:t>
            </w:r>
          </w:p>
        </w:tc>
        <w:tc>
          <w:tcPr>
            <w:tcW w:w="1750" w:type="dxa"/>
          </w:tcPr>
          <w:p w14:paraId="0B44CBD8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ผัดซีอิ๊วหมู</w:t>
            </w:r>
          </w:p>
        </w:tc>
        <w:tc>
          <w:tcPr>
            <w:tcW w:w="2150" w:type="dxa"/>
          </w:tcPr>
          <w:p w14:paraId="694CDD88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ก๋วยเตี๋ยวเส้นใหญ่, ผัดซีอิ้ว, หมู (T11)</w:t>
            </w:r>
          </w:p>
        </w:tc>
        <w:tc>
          <w:tcPr>
            <w:tcW w:w="850" w:type="dxa"/>
          </w:tcPr>
          <w:p w14:paraId="44DB8FD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ตรง</w:t>
            </w:r>
          </w:p>
        </w:tc>
        <w:tc>
          <w:tcPr>
            <w:tcW w:w="1250" w:type="dxa"/>
          </w:tcPr>
          <w:p w14:paraId="362AC284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620 → 774</w:t>
            </w:r>
          </w:p>
        </w:tc>
        <w:tc>
          <w:tcPr>
            <w:tcW w:w="1300" w:type="dxa"/>
          </w:tcPr>
          <w:p w14:paraId="2175026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1,600 → 1,337</w:t>
            </w:r>
          </w:p>
        </w:tc>
        <w:tc>
          <w:tcPr>
            <w:tcW w:w="1338" w:type="dxa"/>
          </w:tcPr>
          <w:p w14:paraId="20E9984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73968503" w14:textId="77777777">
        <w:trPr>
          <w:cantSplit/>
          <w:jc w:val="center"/>
        </w:trPr>
        <w:tc>
          <w:tcPr>
            <w:tcW w:w="1000" w:type="dxa"/>
          </w:tcPr>
          <w:p w14:paraId="097029D5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menu_023</w:t>
            </w:r>
          </w:p>
        </w:tc>
        <w:tc>
          <w:tcPr>
            <w:tcW w:w="1750" w:type="dxa"/>
          </w:tcPr>
          <w:p w14:paraId="2F017A5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ราดหน้าหมู</w:t>
            </w:r>
          </w:p>
        </w:tc>
        <w:tc>
          <w:tcPr>
            <w:tcW w:w="2150" w:type="dxa"/>
          </w:tcPr>
          <w:p w14:paraId="66BF2AA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ก๋วยเตี๋ยวเส้นใหญ่, ราดหน้า, ไก่/หมู (T13)</w:t>
            </w:r>
          </w:p>
        </w:tc>
        <w:tc>
          <w:tcPr>
            <w:tcW w:w="850" w:type="dxa"/>
          </w:tcPr>
          <w:p w14:paraId="4ED43AB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ตรง</w:t>
            </w:r>
          </w:p>
        </w:tc>
        <w:tc>
          <w:tcPr>
            <w:tcW w:w="1250" w:type="dxa"/>
          </w:tcPr>
          <w:p w14:paraId="3EDD1D2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560 → 444</w:t>
            </w:r>
          </w:p>
        </w:tc>
        <w:tc>
          <w:tcPr>
            <w:tcW w:w="1300" w:type="dxa"/>
          </w:tcPr>
          <w:p w14:paraId="43B339A1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1,500 → 1,500</w:t>
            </w:r>
          </w:p>
        </w:tc>
        <w:tc>
          <w:tcPr>
            <w:tcW w:w="1338" w:type="dxa"/>
          </w:tcPr>
          <w:p w14:paraId="4DB6A9A2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72421FB1" w14:textId="77777777">
        <w:trPr>
          <w:cantSplit/>
          <w:jc w:val="center"/>
        </w:trPr>
        <w:tc>
          <w:tcPr>
            <w:tcW w:w="1000" w:type="dxa"/>
          </w:tcPr>
          <w:p w14:paraId="7079CA22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menu_024</w:t>
            </w:r>
          </w:p>
        </w:tc>
        <w:tc>
          <w:tcPr>
            <w:tcW w:w="1750" w:type="dxa"/>
          </w:tcPr>
          <w:p w14:paraId="0B4C78E9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ก๋วยเตี๋ยวคั่วไก่</w:t>
            </w:r>
          </w:p>
        </w:tc>
        <w:tc>
          <w:tcPr>
            <w:tcW w:w="2150" w:type="dxa"/>
          </w:tcPr>
          <w:p w14:paraId="0FC72E2E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A4, F30, H4, K41, D77 + USDA</w:t>
            </w:r>
          </w:p>
        </w:tc>
        <w:tc>
          <w:tcPr>
            <w:tcW w:w="850" w:type="dxa"/>
          </w:tcPr>
          <w:p w14:paraId="674362A4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สูตร</w:t>
            </w:r>
          </w:p>
        </w:tc>
        <w:tc>
          <w:tcPr>
            <w:tcW w:w="1250" w:type="dxa"/>
          </w:tcPr>
          <w:p w14:paraId="1F2C15C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580 → 720</w:t>
            </w:r>
          </w:p>
        </w:tc>
        <w:tc>
          <w:tcPr>
            <w:tcW w:w="1300" w:type="dxa"/>
          </w:tcPr>
          <w:p w14:paraId="794D4CB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1,450 → 750</w:t>
            </w:r>
          </w:p>
        </w:tc>
        <w:tc>
          <w:tcPr>
            <w:tcW w:w="1338" w:type="dxa"/>
          </w:tcPr>
          <w:p w14:paraId="2584C9E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60317401" w14:textId="77777777">
        <w:trPr>
          <w:cantSplit/>
          <w:jc w:val="center"/>
        </w:trPr>
        <w:tc>
          <w:tcPr>
            <w:tcW w:w="1000" w:type="dxa"/>
          </w:tcPr>
          <w:p w14:paraId="6DC6D0C5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menu_025</w:t>
            </w:r>
          </w:p>
        </w:tc>
        <w:tc>
          <w:tcPr>
            <w:tcW w:w="1750" w:type="dxa"/>
          </w:tcPr>
          <w:p w14:paraId="7F43FEFD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ขนมจีนน้ำยากะทิ</w:t>
            </w:r>
          </w:p>
        </w:tc>
        <w:tc>
          <w:tcPr>
            <w:tcW w:w="2150" w:type="dxa"/>
          </w:tcPr>
          <w:p w14:paraId="6E9A1FA0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ขนมจีน, น้ำยา (T39)</w:t>
            </w:r>
          </w:p>
        </w:tc>
        <w:tc>
          <w:tcPr>
            <w:tcW w:w="850" w:type="dxa"/>
          </w:tcPr>
          <w:p w14:paraId="29BC36B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ตรง</w:t>
            </w:r>
          </w:p>
        </w:tc>
        <w:tc>
          <w:tcPr>
            <w:tcW w:w="1250" w:type="dxa"/>
          </w:tcPr>
          <w:p w14:paraId="348C9CA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520 → 328</w:t>
            </w:r>
          </w:p>
        </w:tc>
        <w:tc>
          <w:tcPr>
            <w:tcW w:w="1300" w:type="dxa"/>
          </w:tcPr>
          <w:p w14:paraId="1162315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1,400 → 1,676</w:t>
            </w:r>
          </w:p>
        </w:tc>
        <w:tc>
          <w:tcPr>
            <w:tcW w:w="1338" w:type="dxa"/>
          </w:tcPr>
          <w:p w14:paraId="7F0AE64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1027E8ED" w14:textId="77777777">
        <w:trPr>
          <w:cantSplit/>
          <w:jc w:val="center"/>
        </w:trPr>
        <w:tc>
          <w:tcPr>
            <w:tcW w:w="1000" w:type="dxa"/>
          </w:tcPr>
          <w:p w14:paraId="643C435F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menu_026</w:t>
            </w:r>
          </w:p>
        </w:tc>
        <w:tc>
          <w:tcPr>
            <w:tcW w:w="1750" w:type="dxa"/>
          </w:tcPr>
          <w:p w14:paraId="76F17AC3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สุกี้น้ำหมู</w:t>
            </w:r>
          </w:p>
        </w:tc>
        <w:tc>
          <w:tcPr>
            <w:tcW w:w="2150" w:type="dxa"/>
          </w:tcPr>
          <w:p w14:paraId="28FF7038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C124, F86, H18, D323, D94, D30 + USDA</w:t>
            </w:r>
          </w:p>
        </w:tc>
        <w:tc>
          <w:tcPr>
            <w:tcW w:w="850" w:type="dxa"/>
          </w:tcPr>
          <w:p w14:paraId="6A80E50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สูตร</w:t>
            </w:r>
          </w:p>
        </w:tc>
        <w:tc>
          <w:tcPr>
            <w:tcW w:w="1250" w:type="dxa"/>
          </w:tcPr>
          <w:p w14:paraId="6DDFA28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380 → 273</w:t>
            </w:r>
          </w:p>
        </w:tc>
        <w:tc>
          <w:tcPr>
            <w:tcW w:w="1300" w:type="dxa"/>
          </w:tcPr>
          <w:p w14:paraId="376ACC1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1,600 → 1,560</w:t>
            </w:r>
          </w:p>
        </w:tc>
        <w:tc>
          <w:tcPr>
            <w:tcW w:w="1338" w:type="dxa"/>
          </w:tcPr>
          <w:p w14:paraId="172561D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133A4529" w14:textId="77777777">
        <w:trPr>
          <w:cantSplit/>
          <w:jc w:val="center"/>
        </w:trPr>
        <w:tc>
          <w:tcPr>
            <w:tcW w:w="1000" w:type="dxa"/>
          </w:tcPr>
          <w:p w14:paraId="661F81D2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menu_027</w:t>
            </w:r>
          </w:p>
        </w:tc>
        <w:tc>
          <w:tcPr>
            <w:tcW w:w="1750" w:type="dxa"/>
          </w:tcPr>
          <w:p w14:paraId="61C43831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สุกี้แห้งหมู</w:t>
            </w:r>
          </w:p>
        </w:tc>
        <w:tc>
          <w:tcPr>
            <w:tcW w:w="2150" w:type="dxa"/>
          </w:tcPr>
          <w:p w14:paraId="3FACA703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C124, F86, H18, D323, D94, K41 + USDA</w:t>
            </w:r>
          </w:p>
        </w:tc>
        <w:tc>
          <w:tcPr>
            <w:tcW w:w="850" w:type="dxa"/>
          </w:tcPr>
          <w:p w14:paraId="5D8FF78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สูตร</w:t>
            </w:r>
          </w:p>
        </w:tc>
        <w:tc>
          <w:tcPr>
            <w:tcW w:w="1250" w:type="dxa"/>
          </w:tcPr>
          <w:p w14:paraId="7718D7C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520 → 413</w:t>
            </w:r>
          </w:p>
        </w:tc>
        <w:tc>
          <w:tcPr>
            <w:tcW w:w="1300" w:type="dxa"/>
          </w:tcPr>
          <w:p w14:paraId="0F1ADB4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1,700 → 1,560</w:t>
            </w:r>
          </w:p>
        </w:tc>
        <w:tc>
          <w:tcPr>
            <w:tcW w:w="1338" w:type="dxa"/>
          </w:tcPr>
          <w:p w14:paraId="145B723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34C8C483" w14:textId="77777777">
        <w:trPr>
          <w:cantSplit/>
          <w:jc w:val="center"/>
        </w:trPr>
        <w:tc>
          <w:tcPr>
            <w:tcW w:w="1000" w:type="dxa"/>
          </w:tcPr>
          <w:p w14:paraId="3D7BF5CF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menu_028</w:t>
            </w:r>
          </w:p>
        </w:tc>
        <w:tc>
          <w:tcPr>
            <w:tcW w:w="1750" w:type="dxa"/>
          </w:tcPr>
          <w:p w14:paraId="5791DDB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ส้มตำไทย</w:t>
            </w:r>
          </w:p>
        </w:tc>
        <w:tc>
          <w:tcPr>
            <w:tcW w:w="2150" w:type="dxa"/>
          </w:tcPr>
          <w:p w14:paraId="11F39551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ส้มตำ, ไทย (T231)</w:t>
            </w:r>
          </w:p>
        </w:tc>
        <w:tc>
          <w:tcPr>
            <w:tcW w:w="850" w:type="dxa"/>
          </w:tcPr>
          <w:p w14:paraId="48B4041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ตรง</w:t>
            </w:r>
          </w:p>
        </w:tc>
        <w:tc>
          <w:tcPr>
            <w:tcW w:w="1250" w:type="dxa"/>
          </w:tcPr>
          <w:p w14:paraId="3D0EB58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135 → 210</w:t>
            </w:r>
          </w:p>
        </w:tc>
        <w:tc>
          <w:tcPr>
            <w:tcW w:w="1300" w:type="dxa"/>
          </w:tcPr>
          <w:p w14:paraId="7856286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900 → 1,254</w:t>
            </w:r>
          </w:p>
        </w:tc>
        <w:tc>
          <w:tcPr>
            <w:tcW w:w="1338" w:type="dxa"/>
          </w:tcPr>
          <w:p w14:paraId="1C599C2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4C7D8F1C" w14:textId="77777777">
        <w:trPr>
          <w:cantSplit/>
          <w:jc w:val="center"/>
        </w:trPr>
        <w:tc>
          <w:tcPr>
            <w:tcW w:w="1000" w:type="dxa"/>
          </w:tcPr>
          <w:p w14:paraId="1527937C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menu_029</w:t>
            </w:r>
          </w:p>
        </w:tc>
        <w:tc>
          <w:tcPr>
            <w:tcW w:w="1750" w:type="dxa"/>
          </w:tcPr>
          <w:p w14:paraId="2A51B0DF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ส้มตำปูปลาร้า</w:t>
            </w:r>
          </w:p>
        </w:tc>
        <w:tc>
          <w:tcPr>
            <w:tcW w:w="2150" w:type="dxa"/>
          </w:tcPr>
          <w:p w14:paraId="1AFB370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ส้มตำ, อีสาน (T103)</w:t>
            </w:r>
          </w:p>
        </w:tc>
        <w:tc>
          <w:tcPr>
            <w:tcW w:w="850" w:type="dxa"/>
          </w:tcPr>
          <w:p w14:paraId="327ABD1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ใกล้เคียง</w:t>
            </w:r>
          </w:p>
        </w:tc>
        <w:tc>
          <w:tcPr>
            <w:tcW w:w="1250" w:type="dxa"/>
          </w:tcPr>
          <w:p w14:paraId="29B5FCD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150 → 62</w:t>
            </w:r>
          </w:p>
        </w:tc>
        <w:tc>
          <w:tcPr>
            <w:tcW w:w="1300" w:type="dxa"/>
          </w:tcPr>
          <w:p w14:paraId="45B2A9B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1,500 → 1,006</w:t>
            </w:r>
          </w:p>
        </w:tc>
        <w:tc>
          <w:tcPr>
            <w:tcW w:w="1338" w:type="dxa"/>
          </w:tcPr>
          <w:p w14:paraId="7226905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69A6E956" w14:textId="77777777">
        <w:trPr>
          <w:cantSplit/>
          <w:jc w:val="center"/>
        </w:trPr>
        <w:tc>
          <w:tcPr>
            <w:tcW w:w="1000" w:type="dxa"/>
          </w:tcPr>
          <w:p w14:paraId="07E81618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menu_030</w:t>
            </w:r>
          </w:p>
        </w:tc>
        <w:tc>
          <w:tcPr>
            <w:tcW w:w="1750" w:type="dxa"/>
          </w:tcPr>
          <w:p w14:paraId="6DA43FED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ลาบหมู</w:t>
            </w:r>
          </w:p>
        </w:tc>
        <w:tc>
          <w:tcPr>
            <w:tcW w:w="2150" w:type="dxa"/>
          </w:tcPr>
          <w:p w14:paraId="5135638E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F102, F77, D348, D30, D335 + USDA</w:t>
            </w:r>
          </w:p>
        </w:tc>
        <w:tc>
          <w:tcPr>
            <w:tcW w:w="850" w:type="dxa"/>
          </w:tcPr>
          <w:p w14:paraId="08390D3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สูตร</w:t>
            </w:r>
          </w:p>
        </w:tc>
        <w:tc>
          <w:tcPr>
            <w:tcW w:w="1250" w:type="dxa"/>
          </w:tcPr>
          <w:p w14:paraId="0FBBB2A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230 → 269</w:t>
            </w:r>
          </w:p>
        </w:tc>
        <w:tc>
          <w:tcPr>
            <w:tcW w:w="1300" w:type="dxa"/>
          </w:tcPr>
          <w:p w14:paraId="2EC227D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1,100 → 717</w:t>
            </w:r>
          </w:p>
        </w:tc>
        <w:tc>
          <w:tcPr>
            <w:tcW w:w="1338" w:type="dxa"/>
          </w:tcPr>
          <w:p w14:paraId="697FDF5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7CE4A10D" w14:textId="77777777">
        <w:trPr>
          <w:cantSplit/>
          <w:jc w:val="center"/>
        </w:trPr>
        <w:tc>
          <w:tcPr>
            <w:tcW w:w="1000" w:type="dxa"/>
          </w:tcPr>
          <w:p w14:paraId="435269F3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menu_031</w:t>
            </w:r>
          </w:p>
        </w:tc>
        <w:tc>
          <w:tcPr>
            <w:tcW w:w="1750" w:type="dxa"/>
          </w:tcPr>
          <w:p w14:paraId="4BB763B9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ไก่ย่าง (หนึ่งในสี่ตัว)</w:t>
            </w:r>
          </w:p>
        </w:tc>
        <w:tc>
          <w:tcPr>
            <w:tcW w:w="2150" w:type="dxa"/>
          </w:tcPr>
          <w:p w14:paraId="55797EE1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ไก่, ย่าง (F111)</w:t>
            </w:r>
          </w:p>
        </w:tc>
        <w:tc>
          <w:tcPr>
            <w:tcW w:w="850" w:type="dxa"/>
          </w:tcPr>
          <w:p w14:paraId="3105734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ตรง</w:t>
            </w:r>
          </w:p>
        </w:tc>
        <w:tc>
          <w:tcPr>
            <w:tcW w:w="1250" w:type="dxa"/>
          </w:tcPr>
          <w:p w14:paraId="39252A9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380 → 331</w:t>
            </w:r>
          </w:p>
        </w:tc>
        <w:tc>
          <w:tcPr>
            <w:tcW w:w="1300" w:type="dxa"/>
          </w:tcPr>
          <w:p w14:paraId="61DF9F9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800 → 983</w:t>
            </w:r>
          </w:p>
        </w:tc>
        <w:tc>
          <w:tcPr>
            <w:tcW w:w="1338" w:type="dxa"/>
          </w:tcPr>
          <w:p w14:paraId="5AFB7C8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25710790" w14:textId="77777777">
        <w:trPr>
          <w:cantSplit/>
          <w:jc w:val="center"/>
        </w:trPr>
        <w:tc>
          <w:tcPr>
            <w:tcW w:w="1000" w:type="dxa"/>
          </w:tcPr>
          <w:p w14:paraId="6A036C6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menu_032</w:t>
            </w:r>
          </w:p>
        </w:tc>
        <w:tc>
          <w:tcPr>
            <w:tcW w:w="1750" w:type="dxa"/>
          </w:tcPr>
          <w:p w14:paraId="20628EDA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คอหมูย่าง</w:t>
            </w:r>
          </w:p>
        </w:tc>
        <w:tc>
          <w:tcPr>
            <w:tcW w:w="2150" w:type="dxa"/>
          </w:tcPr>
          <w:p w14:paraId="000EF619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หมู, คอ, ย่าง (F97)</w:t>
            </w:r>
          </w:p>
        </w:tc>
        <w:tc>
          <w:tcPr>
            <w:tcW w:w="850" w:type="dxa"/>
          </w:tcPr>
          <w:p w14:paraId="5903D9B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ตรง</w:t>
            </w:r>
          </w:p>
        </w:tc>
        <w:tc>
          <w:tcPr>
            <w:tcW w:w="1250" w:type="dxa"/>
          </w:tcPr>
          <w:p w14:paraId="03C37FD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420 → 426</w:t>
            </w:r>
          </w:p>
        </w:tc>
        <w:tc>
          <w:tcPr>
            <w:tcW w:w="1300" w:type="dxa"/>
          </w:tcPr>
          <w:p w14:paraId="7E0C6472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750 → 225</w:t>
            </w:r>
          </w:p>
        </w:tc>
        <w:tc>
          <w:tcPr>
            <w:tcW w:w="1338" w:type="dxa"/>
          </w:tcPr>
          <w:p w14:paraId="3C76679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712768E4" w14:textId="77777777">
        <w:trPr>
          <w:cantSplit/>
          <w:jc w:val="center"/>
        </w:trPr>
        <w:tc>
          <w:tcPr>
            <w:tcW w:w="1000" w:type="dxa"/>
          </w:tcPr>
          <w:p w14:paraId="7C3BF4E1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menu_033</w:t>
            </w:r>
          </w:p>
        </w:tc>
        <w:tc>
          <w:tcPr>
            <w:tcW w:w="1750" w:type="dxa"/>
          </w:tcPr>
          <w:p w14:paraId="232E463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ข้าวเหนียว</w:t>
            </w:r>
          </w:p>
        </w:tc>
        <w:tc>
          <w:tcPr>
            <w:tcW w:w="2150" w:type="dxa"/>
          </w:tcPr>
          <w:p w14:paraId="414863CD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ข้าวเหนียว, นึ่ง (A23)</w:t>
            </w:r>
          </w:p>
        </w:tc>
        <w:tc>
          <w:tcPr>
            <w:tcW w:w="850" w:type="dxa"/>
          </w:tcPr>
          <w:p w14:paraId="112995A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ตรง</w:t>
            </w:r>
          </w:p>
        </w:tc>
        <w:tc>
          <w:tcPr>
            <w:tcW w:w="1250" w:type="dxa"/>
          </w:tcPr>
          <w:p w14:paraId="035FDE6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210 → 278</w:t>
            </w:r>
          </w:p>
        </w:tc>
        <w:tc>
          <w:tcPr>
            <w:tcW w:w="1300" w:type="dxa"/>
          </w:tcPr>
          <w:p w14:paraId="0FE3ACA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 → 16</w:t>
            </w:r>
          </w:p>
        </w:tc>
        <w:tc>
          <w:tcPr>
            <w:tcW w:w="1338" w:type="dxa"/>
          </w:tcPr>
          <w:p w14:paraId="2C631B9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577D0CCE" w14:textId="77777777">
        <w:trPr>
          <w:cantSplit/>
          <w:jc w:val="center"/>
        </w:trPr>
        <w:tc>
          <w:tcPr>
            <w:tcW w:w="1000" w:type="dxa"/>
          </w:tcPr>
          <w:p w14:paraId="0FEFF3A2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menu_034</w:t>
            </w:r>
          </w:p>
        </w:tc>
        <w:tc>
          <w:tcPr>
            <w:tcW w:w="1750" w:type="dxa"/>
          </w:tcPr>
          <w:p w14:paraId="03624A9F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ต้มแซ่บกระดูกหมู</w:t>
            </w:r>
          </w:p>
        </w:tc>
        <w:tc>
          <w:tcPr>
            <w:tcW w:w="2150" w:type="dxa"/>
          </w:tcPr>
          <w:p w14:paraId="6CD57526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F73, D348, D335, D30 + USDA</w:t>
            </w:r>
          </w:p>
        </w:tc>
        <w:tc>
          <w:tcPr>
            <w:tcW w:w="850" w:type="dxa"/>
          </w:tcPr>
          <w:p w14:paraId="53FC264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สูตร</w:t>
            </w:r>
          </w:p>
        </w:tc>
        <w:tc>
          <w:tcPr>
            <w:tcW w:w="1250" w:type="dxa"/>
          </w:tcPr>
          <w:p w14:paraId="0B54FB7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320 → 369</w:t>
            </w:r>
          </w:p>
        </w:tc>
        <w:tc>
          <w:tcPr>
            <w:tcW w:w="1300" w:type="dxa"/>
          </w:tcPr>
          <w:p w14:paraId="563FA1E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1,800 → 1,043</w:t>
            </w:r>
          </w:p>
        </w:tc>
        <w:tc>
          <w:tcPr>
            <w:tcW w:w="1338" w:type="dxa"/>
          </w:tcPr>
          <w:p w14:paraId="6232F20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25E11DA9" w14:textId="77777777">
        <w:trPr>
          <w:cantSplit/>
          <w:jc w:val="center"/>
        </w:trPr>
        <w:tc>
          <w:tcPr>
            <w:tcW w:w="1000" w:type="dxa"/>
          </w:tcPr>
          <w:p w14:paraId="73610F21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menu_035</w:t>
            </w:r>
          </w:p>
        </w:tc>
        <w:tc>
          <w:tcPr>
            <w:tcW w:w="1750" w:type="dxa"/>
          </w:tcPr>
          <w:p w14:paraId="6D8E4C16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แกงเขียวหวานไก่ราดข้าว</w:t>
            </w:r>
          </w:p>
        </w:tc>
        <w:tc>
          <w:tcPr>
            <w:tcW w:w="2150" w:type="dxa"/>
          </w:tcPr>
          <w:p w14:paraId="0709E5CD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ข้าวราดแกงเขียวหวานไก่ (T46)</w:t>
            </w:r>
          </w:p>
        </w:tc>
        <w:tc>
          <w:tcPr>
            <w:tcW w:w="850" w:type="dxa"/>
          </w:tcPr>
          <w:p w14:paraId="21C19C0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ตรง</w:t>
            </w:r>
          </w:p>
        </w:tc>
        <w:tc>
          <w:tcPr>
            <w:tcW w:w="1250" w:type="dxa"/>
          </w:tcPr>
          <w:p w14:paraId="1B8C6981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600 → 568</w:t>
            </w:r>
          </w:p>
        </w:tc>
        <w:tc>
          <w:tcPr>
            <w:tcW w:w="1300" w:type="dxa"/>
          </w:tcPr>
          <w:p w14:paraId="74B837F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1,500 → 1,500</w:t>
            </w:r>
          </w:p>
        </w:tc>
        <w:tc>
          <w:tcPr>
            <w:tcW w:w="1338" w:type="dxa"/>
          </w:tcPr>
          <w:p w14:paraId="5A4861E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6A5AE5C4" w14:textId="77777777">
        <w:trPr>
          <w:cantSplit/>
          <w:jc w:val="center"/>
        </w:trPr>
        <w:tc>
          <w:tcPr>
            <w:tcW w:w="1000" w:type="dxa"/>
          </w:tcPr>
          <w:p w14:paraId="483B9318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menu_036</w:t>
            </w:r>
          </w:p>
        </w:tc>
        <w:tc>
          <w:tcPr>
            <w:tcW w:w="1750" w:type="dxa"/>
          </w:tcPr>
          <w:p w14:paraId="3086CA20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แกงจืดเต้าหู้หมูสับ</w:t>
            </w:r>
          </w:p>
        </w:tc>
        <w:tc>
          <w:tcPr>
            <w:tcW w:w="2150" w:type="dxa"/>
          </w:tcPr>
          <w:p w14:paraId="3E04EF43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H31, F102, D323, D30 + USDA</w:t>
            </w:r>
          </w:p>
        </w:tc>
        <w:tc>
          <w:tcPr>
            <w:tcW w:w="850" w:type="dxa"/>
          </w:tcPr>
          <w:p w14:paraId="5E5BBBA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สูตร</w:t>
            </w:r>
          </w:p>
        </w:tc>
        <w:tc>
          <w:tcPr>
            <w:tcW w:w="1250" w:type="dxa"/>
          </w:tcPr>
          <w:p w14:paraId="003BA9A1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180 → 180</w:t>
            </w:r>
          </w:p>
        </w:tc>
        <w:tc>
          <w:tcPr>
            <w:tcW w:w="1300" w:type="dxa"/>
          </w:tcPr>
          <w:p w14:paraId="0BE7276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1,200 → 747</w:t>
            </w:r>
          </w:p>
        </w:tc>
        <w:tc>
          <w:tcPr>
            <w:tcW w:w="1338" w:type="dxa"/>
          </w:tcPr>
          <w:p w14:paraId="3DE08BA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020BED9A" w14:textId="77777777">
        <w:trPr>
          <w:cantSplit/>
          <w:jc w:val="center"/>
        </w:trPr>
        <w:tc>
          <w:tcPr>
            <w:tcW w:w="1000" w:type="dxa"/>
          </w:tcPr>
          <w:p w14:paraId="3C2D8C23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menu_037</w:t>
            </w:r>
          </w:p>
        </w:tc>
        <w:tc>
          <w:tcPr>
            <w:tcW w:w="1750" w:type="dxa"/>
          </w:tcPr>
          <w:p w14:paraId="3A65DED3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ต้มยำกุ้งน้ำข้น</w:t>
            </w:r>
          </w:p>
        </w:tc>
        <w:tc>
          <w:tcPr>
            <w:tcW w:w="2150" w:type="dxa"/>
          </w:tcPr>
          <w:p w14:paraId="712222C2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ต้มยำ, กุ้ง (T212)</w:t>
            </w:r>
          </w:p>
        </w:tc>
        <w:tc>
          <w:tcPr>
            <w:tcW w:w="850" w:type="dxa"/>
          </w:tcPr>
          <w:p w14:paraId="459C721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ใกล้เคียง</w:t>
            </w:r>
          </w:p>
        </w:tc>
        <w:tc>
          <w:tcPr>
            <w:tcW w:w="1250" w:type="dxa"/>
          </w:tcPr>
          <w:p w14:paraId="1DD117A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300 → 154</w:t>
            </w:r>
          </w:p>
        </w:tc>
        <w:tc>
          <w:tcPr>
            <w:tcW w:w="1300" w:type="dxa"/>
          </w:tcPr>
          <w:p w14:paraId="7984FF7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1,900 → 1,824</w:t>
            </w:r>
          </w:p>
        </w:tc>
        <w:tc>
          <w:tcPr>
            <w:tcW w:w="1338" w:type="dxa"/>
          </w:tcPr>
          <w:p w14:paraId="7E4A437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71DE987B" w14:textId="77777777">
        <w:trPr>
          <w:cantSplit/>
          <w:jc w:val="center"/>
        </w:trPr>
        <w:tc>
          <w:tcPr>
            <w:tcW w:w="1000" w:type="dxa"/>
          </w:tcPr>
          <w:p w14:paraId="1EA6E2AC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menu_038</w:t>
            </w:r>
          </w:p>
        </w:tc>
        <w:tc>
          <w:tcPr>
            <w:tcW w:w="1750" w:type="dxa"/>
          </w:tcPr>
          <w:p w14:paraId="03529D08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แกงส้มผักรวมกุ้ง</w:t>
            </w:r>
          </w:p>
        </w:tc>
        <w:tc>
          <w:tcPr>
            <w:tcW w:w="2150" w:type="dxa"/>
          </w:tcPr>
          <w:p w14:paraId="135EFD66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แกงส้มผักรวม (T191)</w:t>
            </w:r>
          </w:p>
        </w:tc>
        <w:tc>
          <w:tcPr>
            <w:tcW w:w="850" w:type="dxa"/>
          </w:tcPr>
          <w:p w14:paraId="3E2BDC1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ใกล้เคียง</w:t>
            </w:r>
          </w:p>
        </w:tc>
        <w:tc>
          <w:tcPr>
            <w:tcW w:w="1250" w:type="dxa"/>
          </w:tcPr>
          <w:p w14:paraId="33A74B61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220 → 108</w:t>
            </w:r>
          </w:p>
        </w:tc>
        <w:tc>
          <w:tcPr>
            <w:tcW w:w="1300" w:type="dxa"/>
          </w:tcPr>
          <w:p w14:paraId="340386B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1,600 → 1,050</w:t>
            </w:r>
          </w:p>
        </w:tc>
        <w:tc>
          <w:tcPr>
            <w:tcW w:w="1338" w:type="dxa"/>
          </w:tcPr>
          <w:p w14:paraId="06547A2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43BB79D3" w14:textId="77777777">
        <w:trPr>
          <w:cantSplit/>
          <w:jc w:val="center"/>
        </w:trPr>
        <w:tc>
          <w:tcPr>
            <w:tcW w:w="1000" w:type="dxa"/>
          </w:tcPr>
          <w:p w14:paraId="038CABFC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menu_039</w:t>
            </w:r>
          </w:p>
        </w:tc>
        <w:tc>
          <w:tcPr>
            <w:tcW w:w="1750" w:type="dxa"/>
          </w:tcPr>
          <w:p w14:paraId="46AE9B6B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พะแนงหมูราดข้าว</w:t>
            </w:r>
          </w:p>
        </w:tc>
        <w:tc>
          <w:tcPr>
            <w:tcW w:w="2150" w:type="dxa"/>
          </w:tcPr>
          <w:p w14:paraId="338D2C8B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แกงพะแนง, ไก่/หมู (T188) + ข้าวเจ้า, สุก (A11)</w:t>
            </w:r>
          </w:p>
        </w:tc>
        <w:tc>
          <w:tcPr>
            <w:tcW w:w="850" w:type="dxa"/>
          </w:tcPr>
          <w:p w14:paraId="49F28DB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ส่วนประกอบ</w:t>
            </w:r>
          </w:p>
        </w:tc>
        <w:tc>
          <w:tcPr>
            <w:tcW w:w="1250" w:type="dxa"/>
          </w:tcPr>
          <w:p w14:paraId="7933685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640 → 619</w:t>
            </w:r>
          </w:p>
        </w:tc>
        <w:tc>
          <w:tcPr>
            <w:tcW w:w="1300" w:type="dxa"/>
          </w:tcPr>
          <w:p w14:paraId="4435C62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1,450 → 535</w:t>
            </w:r>
          </w:p>
        </w:tc>
        <w:tc>
          <w:tcPr>
            <w:tcW w:w="1338" w:type="dxa"/>
          </w:tcPr>
          <w:p w14:paraId="5E0011E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1E358FA6" w14:textId="77777777">
        <w:trPr>
          <w:cantSplit/>
          <w:jc w:val="center"/>
        </w:trPr>
        <w:tc>
          <w:tcPr>
            <w:tcW w:w="1000" w:type="dxa"/>
          </w:tcPr>
          <w:p w14:paraId="0A3D6241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menu_040</w:t>
            </w:r>
          </w:p>
        </w:tc>
        <w:tc>
          <w:tcPr>
            <w:tcW w:w="1750" w:type="dxa"/>
          </w:tcPr>
          <w:p w14:paraId="6FEF1FD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ผัดผักรวมมิตร</w:t>
            </w:r>
          </w:p>
        </w:tc>
        <w:tc>
          <w:tcPr>
            <w:tcW w:w="2150" w:type="dxa"/>
          </w:tcPr>
          <w:p w14:paraId="43A57F34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D10, D27, D16, D84, D177, K41 + USDA</w:t>
            </w:r>
          </w:p>
        </w:tc>
        <w:tc>
          <w:tcPr>
            <w:tcW w:w="850" w:type="dxa"/>
          </w:tcPr>
          <w:p w14:paraId="3F0DD0B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สูตร</w:t>
            </w:r>
          </w:p>
        </w:tc>
        <w:tc>
          <w:tcPr>
            <w:tcW w:w="1250" w:type="dxa"/>
          </w:tcPr>
          <w:p w14:paraId="100D131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160 → 138</w:t>
            </w:r>
          </w:p>
        </w:tc>
        <w:tc>
          <w:tcPr>
            <w:tcW w:w="1300" w:type="dxa"/>
          </w:tcPr>
          <w:p w14:paraId="60A2109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900 → 349</w:t>
            </w:r>
          </w:p>
        </w:tc>
        <w:tc>
          <w:tcPr>
            <w:tcW w:w="1338" w:type="dxa"/>
          </w:tcPr>
          <w:p w14:paraId="4462D29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54072662" w14:textId="77777777">
        <w:trPr>
          <w:cantSplit/>
          <w:jc w:val="center"/>
        </w:trPr>
        <w:tc>
          <w:tcPr>
            <w:tcW w:w="1000" w:type="dxa"/>
          </w:tcPr>
          <w:p w14:paraId="07D48DE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lastRenderedPageBreak/>
              <w:t>menu_041</w:t>
            </w:r>
          </w:p>
        </w:tc>
        <w:tc>
          <w:tcPr>
            <w:tcW w:w="1750" w:type="dxa"/>
          </w:tcPr>
          <w:p w14:paraId="00548C0C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ผัดผักบุ้งไฟแดง</w:t>
            </w:r>
          </w:p>
        </w:tc>
        <w:tc>
          <w:tcPr>
            <w:tcW w:w="2150" w:type="dxa"/>
          </w:tcPr>
          <w:p w14:paraId="468D5385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D94, K41, C43, D335 + USDA</w:t>
            </w:r>
          </w:p>
        </w:tc>
        <w:tc>
          <w:tcPr>
            <w:tcW w:w="850" w:type="dxa"/>
          </w:tcPr>
          <w:p w14:paraId="36C9E0C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สูตร</w:t>
            </w:r>
          </w:p>
        </w:tc>
        <w:tc>
          <w:tcPr>
            <w:tcW w:w="1250" w:type="dxa"/>
          </w:tcPr>
          <w:p w14:paraId="79C0CA6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150 → 146</w:t>
            </w:r>
          </w:p>
        </w:tc>
        <w:tc>
          <w:tcPr>
            <w:tcW w:w="1300" w:type="dxa"/>
          </w:tcPr>
          <w:p w14:paraId="7422577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950 → 894</w:t>
            </w:r>
          </w:p>
        </w:tc>
        <w:tc>
          <w:tcPr>
            <w:tcW w:w="1338" w:type="dxa"/>
          </w:tcPr>
          <w:p w14:paraId="64816B8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7057D94A" w14:textId="77777777">
        <w:trPr>
          <w:cantSplit/>
          <w:jc w:val="center"/>
        </w:trPr>
        <w:tc>
          <w:tcPr>
            <w:tcW w:w="1000" w:type="dxa"/>
          </w:tcPr>
          <w:p w14:paraId="31585F9C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menu_042</w:t>
            </w:r>
          </w:p>
        </w:tc>
        <w:tc>
          <w:tcPr>
            <w:tcW w:w="1750" w:type="dxa"/>
          </w:tcPr>
          <w:p w14:paraId="2658ADA1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ชาไทยเย็น</w:t>
            </w:r>
          </w:p>
        </w:tc>
        <w:tc>
          <w:tcPr>
            <w:tcW w:w="2150" w:type="dxa"/>
          </w:tcPr>
          <w:p w14:paraId="3309B7AE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J5, J2 + USDA</w:t>
            </w:r>
          </w:p>
        </w:tc>
        <w:tc>
          <w:tcPr>
            <w:tcW w:w="850" w:type="dxa"/>
          </w:tcPr>
          <w:p w14:paraId="16D85EE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สูตร</w:t>
            </w:r>
          </w:p>
        </w:tc>
        <w:tc>
          <w:tcPr>
            <w:tcW w:w="1250" w:type="dxa"/>
          </w:tcPr>
          <w:p w14:paraId="05BDDC2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280 → 221</w:t>
            </w:r>
          </w:p>
        </w:tc>
        <w:tc>
          <w:tcPr>
            <w:tcW w:w="1300" w:type="dxa"/>
          </w:tcPr>
          <w:p w14:paraId="5FB4616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100 → 69</w:t>
            </w:r>
          </w:p>
        </w:tc>
        <w:tc>
          <w:tcPr>
            <w:tcW w:w="1338" w:type="dxa"/>
          </w:tcPr>
          <w:p w14:paraId="260A331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059CD9F4" w14:textId="77777777">
        <w:trPr>
          <w:cantSplit/>
          <w:jc w:val="center"/>
        </w:trPr>
        <w:tc>
          <w:tcPr>
            <w:tcW w:w="1000" w:type="dxa"/>
          </w:tcPr>
          <w:p w14:paraId="7537F273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menu_043</w:t>
            </w:r>
          </w:p>
        </w:tc>
        <w:tc>
          <w:tcPr>
            <w:tcW w:w="1750" w:type="dxa"/>
          </w:tcPr>
          <w:p w14:paraId="7E5D2EAB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กาแฟเย็น</w:t>
            </w:r>
          </w:p>
        </w:tc>
        <w:tc>
          <w:tcPr>
            <w:tcW w:w="2150" w:type="dxa"/>
          </w:tcPr>
          <w:p w14:paraId="57D450ED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J5, J2 + USDA</w:t>
            </w:r>
          </w:p>
        </w:tc>
        <w:tc>
          <w:tcPr>
            <w:tcW w:w="850" w:type="dxa"/>
          </w:tcPr>
          <w:p w14:paraId="0731893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สูตร</w:t>
            </w:r>
          </w:p>
        </w:tc>
        <w:tc>
          <w:tcPr>
            <w:tcW w:w="1250" w:type="dxa"/>
          </w:tcPr>
          <w:p w14:paraId="1269B2C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250 → 204</w:t>
            </w:r>
          </w:p>
        </w:tc>
        <w:tc>
          <w:tcPr>
            <w:tcW w:w="1300" w:type="dxa"/>
          </w:tcPr>
          <w:p w14:paraId="7BFC9E82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80 → 67</w:t>
            </w:r>
          </w:p>
        </w:tc>
        <w:tc>
          <w:tcPr>
            <w:tcW w:w="1338" w:type="dxa"/>
          </w:tcPr>
          <w:p w14:paraId="2559EB1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633D039F" w14:textId="77777777">
        <w:trPr>
          <w:cantSplit/>
          <w:jc w:val="center"/>
        </w:trPr>
        <w:tc>
          <w:tcPr>
            <w:tcW w:w="1000" w:type="dxa"/>
          </w:tcPr>
          <w:p w14:paraId="6D621E22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menu_044</w:t>
            </w:r>
          </w:p>
        </w:tc>
        <w:tc>
          <w:tcPr>
            <w:tcW w:w="1750" w:type="dxa"/>
          </w:tcPr>
          <w:p w14:paraId="682AFCE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โอเลี้ยง</w:t>
            </w:r>
          </w:p>
        </w:tc>
        <w:tc>
          <w:tcPr>
            <w:tcW w:w="2150" w:type="dxa"/>
          </w:tcPr>
          <w:p w14:paraId="5435222D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 xml:space="preserve"> + USDA</w:t>
            </w:r>
          </w:p>
        </w:tc>
        <w:tc>
          <w:tcPr>
            <w:tcW w:w="850" w:type="dxa"/>
          </w:tcPr>
          <w:p w14:paraId="156D06A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สูตร</w:t>
            </w:r>
          </w:p>
        </w:tc>
        <w:tc>
          <w:tcPr>
            <w:tcW w:w="1250" w:type="dxa"/>
          </w:tcPr>
          <w:p w14:paraId="12A4A9C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160 → 138</w:t>
            </w:r>
          </w:p>
        </w:tc>
        <w:tc>
          <w:tcPr>
            <w:tcW w:w="1300" w:type="dxa"/>
          </w:tcPr>
          <w:p w14:paraId="521310B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40 → 7</w:t>
            </w:r>
          </w:p>
        </w:tc>
        <w:tc>
          <w:tcPr>
            <w:tcW w:w="1338" w:type="dxa"/>
          </w:tcPr>
          <w:p w14:paraId="4074FDE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77AA87CE" w14:textId="77777777">
        <w:trPr>
          <w:cantSplit/>
          <w:jc w:val="center"/>
        </w:trPr>
        <w:tc>
          <w:tcPr>
            <w:tcW w:w="1000" w:type="dxa"/>
          </w:tcPr>
          <w:p w14:paraId="36C0C4E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menu_045</w:t>
            </w:r>
          </w:p>
        </w:tc>
        <w:tc>
          <w:tcPr>
            <w:tcW w:w="1750" w:type="dxa"/>
          </w:tcPr>
          <w:p w14:paraId="1C4E991A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น้ำเปล่า</w:t>
            </w:r>
          </w:p>
        </w:tc>
        <w:tc>
          <w:tcPr>
            <w:tcW w:w="2150" w:type="dxa"/>
          </w:tcPr>
          <w:p w14:paraId="0E54435B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 xml:space="preserve"> + USDA</w:t>
            </w:r>
          </w:p>
        </w:tc>
        <w:tc>
          <w:tcPr>
            <w:tcW w:w="850" w:type="dxa"/>
          </w:tcPr>
          <w:p w14:paraId="51A8A36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สูตร</w:t>
            </w:r>
          </w:p>
        </w:tc>
        <w:tc>
          <w:tcPr>
            <w:tcW w:w="1250" w:type="dxa"/>
          </w:tcPr>
          <w:p w14:paraId="4D9223E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 → 0</w:t>
            </w:r>
          </w:p>
        </w:tc>
        <w:tc>
          <w:tcPr>
            <w:tcW w:w="1300" w:type="dxa"/>
          </w:tcPr>
          <w:p w14:paraId="7A781B3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 → 10</w:t>
            </w:r>
          </w:p>
        </w:tc>
        <w:tc>
          <w:tcPr>
            <w:tcW w:w="1338" w:type="dxa"/>
          </w:tcPr>
          <w:p w14:paraId="6CB85BE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04A832AF" w14:textId="77777777">
        <w:trPr>
          <w:cantSplit/>
          <w:jc w:val="center"/>
        </w:trPr>
        <w:tc>
          <w:tcPr>
            <w:tcW w:w="1000" w:type="dxa"/>
          </w:tcPr>
          <w:p w14:paraId="6428D069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menu_046</w:t>
            </w:r>
          </w:p>
        </w:tc>
        <w:tc>
          <w:tcPr>
            <w:tcW w:w="1750" w:type="dxa"/>
          </w:tcPr>
          <w:p w14:paraId="0CD03F9D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นมถั่วเหลือง</w:t>
            </w:r>
          </w:p>
        </w:tc>
        <w:tc>
          <w:tcPr>
            <w:tcW w:w="2150" w:type="dxa"/>
          </w:tcPr>
          <w:p w14:paraId="2C2519FE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Q10</w:t>
            </w:r>
          </w:p>
        </w:tc>
        <w:tc>
          <w:tcPr>
            <w:tcW w:w="850" w:type="dxa"/>
          </w:tcPr>
          <w:p w14:paraId="2662E25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ตรง</w:t>
            </w:r>
          </w:p>
        </w:tc>
        <w:tc>
          <w:tcPr>
            <w:tcW w:w="1250" w:type="dxa"/>
          </w:tcPr>
          <w:p w14:paraId="3A91FED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120 → 237</w:t>
            </w:r>
          </w:p>
        </w:tc>
        <w:tc>
          <w:tcPr>
            <w:tcW w:w="1300" w:type="dxa"/>
          </w:tcPr>
          <w:p w14:paraId="0DEB6DA2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90 → 105</w:t>
            </w:r>
          </w:p>
        </w:tc>
        <w:tc>
          <w:tcPr>
            <w:tcW w:w="1338" w:type="dxa"/>
          </w:tcPr>
          <w:p w14:paraId="1BD9914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364293DB" w14:textId="77777777">
        <w:trPr>
          <w:cantSplit/>
          <w:jc w:val="center"/>
        </w:trPr>
        <w:tc>
          <w:tcPr>
            <w:tcW w:w="1000" w:type="dxa"/>
          </w:tcPr>
          <w:p w14:paraId="43AD12C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menu_047</w:t>
            </w:r>
          </w:p>
        </w:tc>
        <w:tc>
          <w:tcPr>
            <w:tcW w:w="1750" w:type="dxa"/>
          </w:tcPr>
          <w:p w14:paraId="61B646C4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ข้าวเหนียวมะม่วง</w:t>
            </w:r>
          </w:p>
        </w:tc>
        <w:tc>
          <w:tcPr>
            <w:tcW w:w="2150" w:type="dxa"/>
          </w:tcPr>
          <w:p w14:paraId="28C5AB51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ข้าวเหนียวมูล (T139) + มะม่วงน้ำดอกไม้, สุก (E69)</w:t>
            </w:r>
          </w:p>
        </w:tc>
        <w:tc>
          <w:tcPr>
            <w:tcW w:w="850" w:type="dxa"/>
          </w:tcPr>
          <w:p w14:paraId="4249FB4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ส่วนประกอบ</w:t>
            </w:r>
          </w:p>
        </w:tc>
        <w:tc>
          <w:tcPr>
            <w:tcW w:w="1250" w:type="dxa"/>
          </w:tcPr>
          <w:p w14:paraId="2B3A674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480 → 432</w:t>
            </w:r>
          </w:p>
        </w:tc>
        <w:tc>
          <w:tcPr>
            <w:tcW w:w="1300" w:type="dxa"/>
          </w:tcPr>
          <w:p w14:paraId="7A98F25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180 → 180</w:t>
            </w:r>
          </w:p>
        </w:tc>
        <w:tc>
          <w:tcPr>
            <w:tcW w:w="1338" w:type="dxa"/>
          </w:tcPr>
          <w:p w14:paraId="58970FB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20728DF4" w14:textId="77777777">
        <w:trPr>
          <w:cantSplit/>
          <w:jc w:val="center"/>
        </w:trPr>
        <w:tc>
          <w:tcPr>
            <w:tcW w:w="1000" w:type="dxa"/>
          </w:tcPr>
          <w:p w14:paraId="332F1120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menu_048</w:t>
            </w:r>
          </w:p>
        </w:tc>
        <w:tc>
          <w:tcPr>
            <w:tcW w:w="1750" w:type="dxa"/>
          </w:tcPr>
          <w:p w14:paraId="2FB0C6ED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ผลไม้รวม (ฝรั่งและสับปะรด)</w:t>
            </w:r>
          </w:p>
        </w:tc>
        <w:tc>
          <w:tcPr>
            <w:tcW w:w="2150" w:type="dxa"/>
          </w:tcPr>
          <w:p w14:paraId="2BCC44D2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ฝรั่ง รวมสายพันธุ์ (E39) + สับปะรด, ศรีราชา (E154)</w:t>
            </w:r>
          </w:p>
        </w:tc>
        <w:tc>
          <w:tcPr>
            <w:tcW w:w="850" w:type="dxa"/>
          </w:tcPr>
          <w:p w14:paraId="5678F42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ส่วนประกอบ</w:t>
            </w:r>
          </w:p>
        </w:tc>
        <w:tc>
          <w:tcPr>
            <w:tcW w:w="1250" w:type="dxa"/>
          </w:tcPr>
          <w:p w14:paraId="793B10B2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90 → 84</w:t>
            </w:r>
          </w:p>
        </w:tc>
        <w:tc>
          <w:tcPr>
            <w:tcW w:w="1300" w:type="dxa"/>
          </w:tcPr>
          <w:p w14:paraId="69FC740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 → 11</w:t>
            </w:r>
          </w:p>
        </w:tc>
        <w:tc>
          <w:tcPr>
            <w:tcW w:w="1338" w:type="dxa"/>
          </w:tcPr>
          <w:p w14:paraId="14FBF1A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  <w:tr w:rsidR="00BB258C" w14:paraId="56006BAE" w14:textId="77777777">
        <w:trPr>
          <w:cantSplit/>
          <w:jc w:val="center"/>
        </w:trPr>
        <w:tc>
          <w:tcPr>
            <w:tcW w:w="1000" w:type="dxa"/>
          </w:tcPr>
          <w:p w14:paraId="65BC8DE6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menu_049</w:t>
            </w:r>
          </w:p>
        </w:tc>
        <w:tc>
          <w:tcPr>
            <w:tcW w:w="1750" w:type="dxa"/>
          </w:tcPr>
          <w:p w14:paraId="0D9C9C9B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ข้าวสวย</w:t>
            </w:r>
          </w:p>
        </w:tc>
        <w:tc>
          <w:tcPr>
            <w:tcW w:w="2150" w:type="dxa"/>
          </w:tcPr>
          <w:p w14:paraId="4C3096F0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ข้าวเจ้า, สุก (A11)</w:t>
            </w:r>
          </w:p>
        </w:tc>
        <w:tc>
          <w:tcPr>
            <w:tcW w:w="850" w:type="dxa"/>
          </w:tcPr>
          <w:p w14:paraId="7F1B4A9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ตรง</w:t>
            </w:r>
          </w:p>
        </w:tc>
        <w:tc>
          <w:tcPr>
            <w:tcW w:w="1250" w:type="dxa"/>
          </w:tcPr>
          <w:p w14:paraId="5509F8D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208 → 218</w:t>
            </w:r>
          </w:p>
        </w:tc>
        <w:tc>
          <w:tcPr>
            <w:tcW w:w="1300" w:type="dxa"/>
          </w:tcPr>
          <w:p w14:paraId="7A9C5CE4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 → 32</w:t>
            </w:r>
          </w:p>
        </w:tc>
        <w:tc>
          <w:tcPr>
            <w:tcW w:w="1338" w:type="dxa"/>
          </w:tcPr>
          <w:p w14:paraId="5BA4A2A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  <w:szCs w:val="24"/>
                <w:cs/>
                <w:lang w:val="th-TH" w:bidi="th-TH"/>
              </w:rPr>
              <w:t>VERIFIED</w:t>
            </w:r>
          </w:p>
        </w:tc>
      </w:tr>
    </w:tbl>
    <w:p w14:paraId="692FE6F2" w14:textId="77777777" w:rsidR="00BB258C" w:rsidRDefault="00000000">
      <w:pPr>
        <w:spacing w:before="60" w:after="120" w:line="300" w:lineRule="auto"/>
        <w:ind w:firstLine="720"/>
        <w:jc w:val="thaiDistribute"/>
      </w:pPr>
      <w:r>
        <w:rPr>
          <w:i/>
          <w:color w:val="595959"/>
          <w:sz w:val="28"/>
          <w:szCs w:val="28"/>
          <w:cs/>
          <w:lang w:val="th-TH" w:bidi="th-TH"/>
        </w:rPr>
        <w:t>หมายเหตุ วิธี "ตรง" "ใกล้เคียง" และ "ส่วนประกอบ" ใช้รายการอาหารใน Thai FCD วิธี "สูตร" คำนวณจากสูตรอาหารในภาคผนวก ฉ และ "+ USDA" "+ ASEAN" ในคอลัมน์ข้อมูลอ้างอิงหมายถึงมีส่วนประกอบจาก src_19 และ src_20 ตามลำดับ</w:t>
      </w:r>
    </w:p>
    <w:p w14:paraId="6DBBD1F7" w14:textId="77777777" w:rsidR="00BB258C" w:rsidRDefault="00000000">
      <w:pPr>
        <w:spacing w:before="60"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ข้อสังเกตจากการสอบทาน (1) สารอาหารที่ฐานข้อมูลไม่รายงานค่า โดยเฉพาะน้ำตาลและใยอาหารของวัตถุดิบหลายรายการ นับเป็นศูนย์ในการคำนวณจากสูตร และสำหรับเมนูในวิธีที่ 1 ยังใช้ค่าประมาณเดิม (ดูคอลัมน์ fields_retained_from_estimate) (2) ตัวอย่างก๋วยเตี๋ยวน้ำใน Thai FCD มีสัดส่วนน้ำซุปสูง ค่าคาร์โบไฮเดรตต่อชามจึงต่ำ (3) ค่าที่ได้แปรตาม serving_g และปริมาณเครื่องปรุงในสูตรมาตรฐาน ซึ่งแต่ละร้านอาจต่างกัน (4) เมนู menu_046 ใช้ค่านมถั่วเหลือง UHT ทั่วไป (Q10) จึงเปลี่ยนชื่อเมนูจาก "นมถั่วเหลืองหวานน้อย" เป็น "นมถั่วเหลือง" ให้ตรงกับรายการที่ใช้ (5) พลังงานและคาร์โบไฮเดรตของกะปิในตาราง ASEAN แสดงในวงเล็บ หมายถึงค่าที่คำนวณ (คาร์โบไฮเดรตคำนวณจากผลต่าง) ไม่ใช่ค่าวิเคราะห์โดยตรง และกุ้งแห้งเค็มของไทย (THG14) ไม่มีค่าโซเดียม จึงใช้ค่ากุ้งแห้ง (AAG132) แทน โซเดียมของข้าวคลุกกะปิจึงอาจต่ำกว่าจริงเล็กน้อย</w:t>
      </w:r>
    </w:p>
    <w:p w14:paraId="5972DAD4" w14:textId="77777777" w:rsidR="00BB258C" w:rsidRDefault="00000000">
      <w:pPr>
        <w:keepNext/>
        <w:pageBreakBefore/>
        <w:spacing w:after="120" w:line="300" w:lineRule="auto"/>
      </w:pPr>
      <w:r>
        <w:rPr>
          <w:b/>
          <w:color w:val="1F4E79"/>
          <w:sz w:val="36"/>
          <w:szCs w:val="36"/>
          <w:cs/>
          <w:lang w:val="th-TH" w:bidi="th-TH"/>
        </w:rPr>
        <w:lastRenderedPageBreak/>
        <w:t>ภาคผนวก ฉ สูตรอาหารและค่าส่วนประกอบที่ใช้คำนวณ</w:t>
      </w:r>
    </w:p>
    <w:p w14:paraId="2641D8A6" w14:textId="77777777" w:rsidR="00BB258C" w:rsidRDefault="00000000">
      <w:pPr>
        <w:spacing w:before="60" w:after="120" w:line="300" w:lineRule="auto"/>
        <w:ind w:firstLine="720"/>
        <w:jc w:val="thaiDistribute"/>
      </w:pPr>
      <w:r>
        <w:rPr>
          <w:szCs w:val="32"/>
          <w:cs/>
          <w:lang w:val="th-TH" w:bidi="th-TH"/>
        </w:rPr>
        <w:t>ตารางภาคผนวก ฉ.1 แสดงสูตรมาตรฐานต่อหนึ่งหน่วยบริโภคของเมนูที่คำนวณจากสูตร น้ำหนักรวมของส่วนประกอบเท่ากับ serving_g ของเมนู และตารางภาคผนวก ฉ.2 แสดงค่าต่อ 100 กรัมของส่วนประกอบทุกรายการพร้อมรหัสอ้างอิง ผู้ตรวจสามารถคำนวณซ้ำได้จากไฟล์ data/csv/menu_verification.csv (คอลัมน์ grams_used)</w:t>
      </w:r>
    </w:p>
    <w:p w14:paraId="472125C8" w14:textId="77777777" w:rsidR="00BB258C" w:rsidRDefault="00000000">
      <w:pPr>
        <w:keepNext/>
        <w:spacing w:before="120" w:after="80" w:line="300" w:lineRule="auto"/>
        <w:jc w:val="center"/>
      </w:pPr>
      <w:r>
        <w:rPr>
          <w:b/>
          <w:sz w:val="36"/>
          <w:szCs w:val="36"/>
          <w:cs/>
          <w:lang w:val="th-TH" w:bidi="th-TH"/>
        </w:rPr>
        <w:t>ตารางภาคผนวก ฉ.1 สูตรมาตรฐานของเมนูที่คำนวณจากสูตร</w:t>
      </w:r>
    </w:p>
    <w:tbl>
      <w:tblPr>
        <w:tblStyle w:val="TableGrid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1750"/>
        <w:gridCol w:w="5050"/>
        <w:gridCol w:w="1838"/>
      </w:tblGrid>
      <w:tr w:rsidR="00BB258C" w14:paraId="68276DB2" w14:textId="77777777">
        <w:trPr>
          <w:tblHeader/>
          <w:jc w:val="center"/>
        </w:trPr>
        <w:tc>
          <w:tcPr>
            <w:tcW w:w="1000" w:type="dxa"/>
            <w:shd w:val="clear" w:color="auto" w:fill="595959"/>
          </w:tcPr>
          <w:p w14:paraId="5DB33C7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6"/>
                <w:szCs w:val="26"/>
                <w:cs/>
                <w:lang w:val="th-TH" w:bidi="th-TH"/>
              </w:rPr>
              <w:t>รหัส</w:t>
            </w:r>
          </w:p>
        </w:tc>
        <w:tc>
          <w:tcPr>
            <w:tcW w:w="1750" w:type="dxa"/>
            <w:shd w:val="clear" w:color="auto" w:fill="595959"/>
          </w:tcPr>
          <w:p w14:paraId="4022FCF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6"/>
                <w:szCs w:val="26"/>
                <w:cs/>
                <w:lang w:val="th-TH" w:bidi="th-TH"/>
              </w:rPr>
              <w:t>ชื่อเมนู</w:t>
            </w:r>
          </w:p>
        </w:tc>
        <w:tc>
          <w:tcPr>
            <w:tcW w:w="5049" w:type="dxa"/>
            <w:shd w:val="clear" w:color="auto" w:fill="595959"/>
          </w:tcPr>
          <w:p w14:paraId="194F6CD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6"/>
                <w:szCs w:val="26"/>
                <w:cs/>
                <w:lang w:val="th-TH" w:bidi="th-TH"/>
              </w:rPr>
              <w:t>ส่วนประกอบ (กรัม) และหมายเหตุ</w:t>
            </w:r>
          </w:p>
        </w:tc>
        <w:tc>
          <w:tcPr>
            <w:tcW w:w="1838" w:type="dxa"/>
            <w:shd w:val="clear" w:color="auto" w:fill="595959"/>
          </w:tcPr>
          <w:p w14:paraId="1710520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6"/>
                <w:szCs w:val="26"/>
                <w:cs/>
                <w:lang w:val="th-TH" w:bidi="th-TH"/>
              </w:rPr>
              <w:t>ผลต่อจาน</w:t>
            </w:r>
          </w:p>
        </w:tc>
      </w:tr>
      <w:tr w:rsidR="00BB258C" w14:paraId="00B99D01" w14:textId="77777777">
        <w:trPr>
          <w:cantSplit/>
          <w:jc w:val="center"/>
        </w:trPr>
        <w:tc>
          <w:tcPr>
            <w:tcW w:w="1000" w:type="dxa"/>
          </w:tcPr>
          <w:p w14:paraId="4BA8245F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menu_005</w:t>
            </w:r>
          </w:p>
        </w:tc>
        <w:tc>
          <w:tcPr>
            <w:tcW w:w="1750" w:type="dxa"/>
          </w:tcPr>
          <w:p w14:paraId="0C884122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ข้าวคลุกกะปิ</w:t>
            </w:r>
          </w:p>
        </w:tc>
        <w:tc>
          <w:tcPr>
            <w:tcW w:w="5049" w:type="dxa"/>
          </w:tcPr>
          <w:p w14:paraId="6237690D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ข้าวสวย 188 + กะปิ 12 + น้ำมัน 6 + หมูหวาน (หมูสันนอก 35 น้ำตาล 6 ซีอิ๊ว 3) + ไข่เจียวฝอย 20 (ใช้ค่าไข่เจียว) + มะม่วงดิบ 20 + หอมแดง 10 + ถั่วฝักยาว 10 + กุ้งแห้ง 5 + น้ำตาลคลุกข้าว 3 + พริก 2 ก.; กะปิ หอมแดง มะม่วงดิบ ถั่วฝักยาว และกุ้งแห้งใช้ค่าจาก src_20</w:t>
            </w:r>
          </w:p>
        </w:tc>
        <w:tc>
          <w:tcPr>
            <w:tcW w:w="1838" w:type="dxa"/>
          </w:tcPr>
          <w:p w14:paraId="02C5FE4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546 kcal / 1,090 มก.</w:t>
            </w:r>
          </w:p>
        </w:tc>
      </w:tr>
      <w:tr w:rsidR="00BB258C" w14:paraId="509125AD" w14:textId="77777777">
        <w:trPr>
          <w:cantSplit/>
          <w:jc w:val="center"/>
        </w:trPr>
        <w:tc>
          <w:tcPr>
            <w:tcW w:w="1000" w:type="dxa"/>
          </w:tcPr>
          <w:p w14:paraId="6BC8D859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menu_006</w:t>
            </w:r>
          </w:p>
        </w:tc>
        <w:tc>
          <w:tcPr>
            <w:tcW w:w="1750" w:type="dxa"/>
          </w:tcPr>
          <w:p w14:paraId="1320CCE2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ข้าวหมูกรอบ</w:t>
            </w:r>
          </w:p>
        </w:tc>
        <w:tc>
          <w:tcPr>
            <w:tcW w:w="5049" w:type="dxa"/>
          </w:tcPr>
          <w:p w14:paraId="6C60B8D0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ข้าวสวย 200 + หมูกรอบ 80 + น้ำราด (ซีอิ๊ว 7 น้ำตาล 8 น้ำ 35) ก.; โซเดียมใช้ค่าต่อจานจาก src_18</w:t>
            </w:r>
          </w:p>
        </w:tc>
        <w:tc>
          <w:tcPr>
            <w:tcW w:w="1838" w:type="dxa"/>
          </w:tcPr>
          <w:p w14:paraId="559F050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708 kcal / 700 มก.</w:t>
            </w:r>
          </w:p>
        </w:tc>
      </w:tr>
      <w:tr w:rsidR="00BB258C" w14:paraId="7AE4D2E6" w14:textId="77777777">
        <w:trPr>
          <w:cantSplit/>
          <w:jc w:val="center"/>
        </w:trPr>
        <w:tc>
          <w:tcPr>
            <w:tcW w:w="1000" w:type="dxa"/>
          </w:tcPr>
          <w:p w14:paraId="6B5F3DE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menu_007</w:t>
            </w:r>
          </w:p>
        </w:tc>
        <w:tc>
          <w:tcPr>
            <w:tcW w:w="1750" w:type="dxa"/>
          </w:tcPr>
          <w:p w14:paraId="3FD6C1E0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ข้าวผัดกะเพราหมูสับไข่ดาว</w:t>
            </w:r>
          </w:p>
        </w:tc>
        <w:tc>
          <w:tcPr>
            <w:tcW w:w="5049" w:type="dxa"/>
          </w:tcPr>
          <w:p w14:paraId="2CD88B10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ข้าวสวย 208 + หมูสับผัด 90 + ไข่ทอด 50 (ใช้ค่าไข่เจียว) + น้ำมัน 8 + เครื่องปรุง 21 ก.; ไม่รวมใบกะเพรา (Thai FCD ออนไลน์ไม่มีหมวดสมุนไพร)</w:t>
            </w:r>
          </w:p>
        </w:tc>
        <w:tc>
          <w:tcPr>
            <w:tcW w:w="1838" w:type="dxa"/>
          </w:tcPr>
          <w:p w14:paraId="0A5BB2B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857 kcal / 1,445 มก.</w:t>
            </w:r>
          </w:p>
        </w:tc>
      </w:tr>
      <w:tr w:rsidR="00BB258C" w14:paraId="6F289E66" w14:textId="77777777">
        <w:trPr>
          <w:cantSplit/>
          <w:jc w:val="center"/>
        </w:trPr>
        <w:tc>
          <w:tcPr>
            <w:tcW w:w="1000" w:type="dxa"/>
          </w:tcPr>
          <w:p w14:paraId="377BC461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menu_010</w:t>
            </w:r>
          </w:p>
        </w:tc>
        <w:tc>
          <w:tcPr>
            <w:tcW w:w="1750" w:type="dxa"/>
          </w:tcPr>
          <w:p w14:paraId="22299CC6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ข้าวผัดอเมริกัน</w:t>
            </w:r>
          </w:p>
        </w:tc>
        <w:tc>
          <w:tcPr>
            <w:tcW w:w="5049" w:type="dxa"/>
          </w:tcPr>
          <w:p w14:paraId="3170221C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ข้าวผัด (T205) 250 + ไก่ทอด 60 + ไส้กรอกทอด 30 + ไข่ทอด 50 + ซอสมะเขือเทศ 10 ก.</w:t>
            </w:r>
          </w:p>
        </w:tc>
        <w:tc>
          <w:tcPr>
            <w:tcW w:w="1838" w:type="dxa"/>
          </w:tcPr>
          <w:p w14:paraId="35D95F4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794 kcal / 1,567 มก.</w:t>
            </w:r>
          </w:p>
        </w:tc>
      </w:tr>
      <w:tr w:rsidR="00BB258C" w14:paraId="328030D7" w14:textId="77777777">
        <w:trPr>
          <w:cantSplit/>
          <w:jc w:val="center"/>
        </w:trPr>
        <w:tc>
          <w:tcPr>
            <w:tcW w:w="1000" w:type="dxa"/>
          </w:tcPr>
          <w:p w14:paraId="0451A213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menu_011</w:t>
            </w:r>
          </w:p>
        </w:tc>
        <w:tc>
          <w:tcPr>
            <w:tcW w:w="1750" w:type="dxa"/>
          </w:tcPr>
          <w:p w14:paraId="4AC35F7C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ข้าวผัดพริกแกงหมู</w:t>
            </w:r>
          </w:p>
        </w:tc>
        <w:tc>
          <w:tcPr>
            <w:tcW w:w="5049" w:type="dxa"/>
          </w:tcPr>
          <w:p w14:paraId="4432F4CF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ข้าวสวย 200 + ผัดเผ็ด (T224 ใช้ค่าผัดเผ็ดไก่แทนหมู) 150 ก.</w:t>
            </w:r>
          </w:p>
        </w:tc>
        <w:tc>
          <w:tcPr>
            <w:tcW w:w="1838" w:type="dxa"/>
          </w:tcPr>
          <w:p w14:paraId="71E67E1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472 kcal / 652 มก.</w:t>
            </w:r>
          </w:p>
        </w:tc>
      </w:tr>
      <w:tr w:rsidR="00BB258C" w14:paraId="43333DF6" w14:textId="77777777">
        <w:trPr>
          <w:cantSplit/>
          <w:jc w:val="center"/>
        </w:trPr>
        <w:tc>
          <w:tcPr>
            <w:tcW w:w="1000" w:type="dxa"/>
          </w:tcPr>
          <w:p w14:paraId="7ADE84F0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menu_012</w:t>
            </w:r>
          </w:p>
        </w:tc>
        <w:tc>
          <w:tcPr>
            <w:tcW w:w="1750" w:type="dxa"/>
          </w:tcPr>
          <w:p w14:paraId="459EED6A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ข้าวผัดกระเทียมหมู</w:t>
            </w:r>
          </w:p>
        </w:tc>
        <w:tc>
          <w:tcPr>
            <w:tcW w:w="5049" w:type="dxa"/>
          </w:tcPr>
          <w:p w14:paraId="7D06C9A8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ข้าวสวย 200 + หมูสันนอกทอด 110 + น้ำมัน 10 + ผักเคียง 20 ก.; ค่าเทียบ T198 ข้าวกล้อง-หมูกระเทียม</w:t>
            </w:r>
          </w:p>
        </w:tc>
        <w:tc>
          <w:tcPr>
            <w:tcW w:w="1838" w:type="dxa"/>
          </w:tcPr>
          <w:p w14:paraId="08731D2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686 kcal / 1,078 มก.</w:t>
            </w:r>
          </w:p>
        </w:tc>
      </w:tr>
      <w:tr w:rsidR="00BB258C" w14:paraId="78154A83" w14:textId="77777777">
        <w:trPr>
          <w:cantSplit/>
          <w:jc w:val="center"/>
        </w:trPr>
        <w:tc>
          <w:tcPr>
            <w:tcW w:w="1000" w:type="dxa"/>
          </w:tcPr>
          <w:p w14:paraId="1FDCCE73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menu_013</w:t>
            </w:r>
          </w:p>
        </w:tc>
        <w:tc>
          <w:tcPr>
            <w:tcW w:w="1750" w:type="dxa"/>
          </w:tcPr>
          <w:p w14:paraId="74E8E193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ข้าวไข่เจียวหมูสับ</w:t>
            </w:r>
          </w:p>
        </w:tc>
        <w:tc>
          <w:tcPr>
            <w:tcW w:w="5049" w:type="dxa"/>
          </w:tcPr>
          <w:p w14:paraId="2522AF6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ข้าวสวย 190 + ไข่เจียว 90 + หมูสับ 20 ก.; ค่าเทียบโซเดียม src_18 ข้าวไข่เจียว 362 มก.</w:t>
            </w:r>
          </w:p>
        </w:tc>
        <w:tc>
          <w:tcPr>
            <w:tcW w:w="1838" w:type="dxa"/>
          </w:tcPr>
          <w:p w14:paraId="3EAFC494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650 kcal / 614 มก.</w:t>
            </w:r>
          </w:p>
        </w:tc>
      </w:tr>
      <w:tr w:rsidR="00BB258C" w14:paraId="49EE4A16" w14:textId="77777777">
        <w:trPr>
          <w:cantSplit/>
          <w:jc w:val="center"/>
        </w:trPr>
        <w:tc>
          <w:tcPr>
            <w:tcW w:w="1000" w:type="dxa"/>
          </w:tcPr>
          <w:p w14:paraId="63D8813E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menu_014</w:t>
            </w:r>
          </w:p>
        </w:tc>
        <w:tc>
          <w:tcPr>
            <w:tcW w:w="1750" w:type="dxa"/>
          </w:tcPr>
          <w:p w14:paraId="03E318E5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ข้าวผัดคะน้าหมูกรอบ</w:t>
            </w:r>
          </w:p>
        </w:tc>
        <w:tc>
          <w:tcPr>
            <w:tcW w:w="5049" w:type="dxa"/>
          </w:tcPr>
          <w:p w14:paraId="3A3EB5D9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ข้าวสวย 200 + คะน้า 70 + หมูกรอบ 50 + น้ำมัน 10 + เครื่องปรุง 20 ก.</w:t>
            </w:r>
          </w:p>
        </w:tc>
        <w:tc>
          <w:tcPr>
            <w:tcW w:w="1838" w:type="dxa"/>
          </w:tcPr>
          <w:p w14:paraId="12D32991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647 kcal / 683 มก.</w:t>
            </w:r>
          </w:p>
        </w:tc>
      </w:tr>
      <w:tr w:rsidR="00BB258C" w14:paraId="073C0B70" w14:textId="77777777">
        <w:trPr>
          <w:cantSplit/>
          <w:jc w:val="center"/>
        </w:trPr>
        <w:tc>
          <w:tcPr>
            <w:tcW w:w="1000" w:type="dxa"/>
          </w:tcPr>
          <w:p w14:paraId="559D007D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menu_015</w:t>
            </w:r>
          </w:p>
        </w:tc>
        <w:tc>
          <w:tcPr>
            <w:tcW w:w="1750" w:type="dxa"/>
          </w:tcPr>
          <w:p w14:paraId="032894BB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ข้าวผัดผงกะหรี่ไก่</w:t>
            </w:r>
          </w:p>
        </w:tc>
        <w:tc>
          <w:tcPr>
            <w:tcW w:w="5049" w:type="dxa"/>
          </w:tcPr>
          <w:p w14:paraId="46DE6AD4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ข้าวสวย 200 + ไก่ 60 + ไข่ 30 + หอมใหญ่ 30 + ต้นหอม 5 + น้ำมัน 10 + ผงกะหรี่ 3 + เครื่องปรุง 12 ก.</w:t>
            </w:r>
          </w:p>
        </w:tc>
        <w:tc>
          <w:tcPr>
            <w:tcW w:w="1838" w:type="dxa"/>
          </w:tcPr>
          <w:p w14:paraId="5DB516E4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622 kcal / 597 มก.</w:t>
            </w:r>
          </w:p>
        </w:tc>
      </w:tr>
      <w:tr w:rsidR="00BB258C" w14:paraId="73D6955D" w14:textId="77777777">
        <w:trPr>
          <w:cantSplit/>
          <w:jc w:val="center"/>
        </w:trPr>
        <w:tc>
          <w:tcPr>
            <w:tcW w:w="1000" w:type="dxa"/>
          </w:tcPr>
          <w:p w14:paraId="258F7CAA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menu_017</w:t>
            </w:r>
          </w:p>
        </w:tc>
        <w:tc>
          <w:tcPr>
            <w:tcW w:w="1750" w:type="dxa"/>
          </w:tcPr>
          <w:p w14:paraId="0CAE4959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ก๋วยเตี๋ยวต้มยำหมู</w:t>
            </w:r>
          </w:p>
        </w:tc>
        <w:tc>
          <w:tcPr>
            <w:tcW w:w="5049" w:type="dxa"/>
          </w:tcPr>
          <w:p w14:paraId="154088AB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ก๋วยเตี๋ยวเส้นใหญ่หมูน้ำ (T127) 422 + น้ำตาล 10 + ถั่วลิสง 8 + น้ำปลา 7 + พริก 3 ก.</w:t>
            </w:r>
          </w:p>
        </w:tc>
        <w:tc>
          <w:tcPr>
            <w:tcW w:w="1838" w:type="dxa"/>
          </w:tcPr>
          <w:p w14:paraId="67C7B77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408 kcal / 2,213 มก.</w:t>
            </w:r>
          </w:p>
        </w:tc>
      </w:tr>
      <w:tr w:rsidR="00BB258C" w14:paraId="0E66C1D8" w14:textId="77777777">
        <w:trPr>
          <w:cantSplit/>
          <w:jc w:val="center"/>
        </w:trPr>
        <w:tc>
          <w:tcPr>
            <w:tcW w:w="1000" w:type="dxa"/>
          </w:tcPr>
          <w:p w14:paraId="0A2D0D05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menu_024</w:t>
            </w:r>
          </w:p>
        </w:tc>
        <w:tc>
          <w:tcPr>
            <w:tcW w:w="1750" w:type="dxa"/>
          </w:tcPr>
          <w:p w14:paraId="7D593295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ก๋วยเตี๋ยวคั่วไก่</w:t>
            </w:r>
          </w:p>
        </w:tc>
        <w:tc>
          <w:tcPr>
            <w:tcW w:w="5049" w:type="dxa"/>
          </w:tcPr>
          <w:p w14:paraId="61F6800E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เส้นใหญ่ 200 + ไก่ 60 + ไข่ 40 + น้ำมัน 15 + ผักกาดหอม 25 + เครื่องปรุง 10 ก.</w:t>
            </w:r>
          </w:p>
        </w:tc>
        <w:tc>
          <w:tcPr>
            <w:tcW w:w="1838" w:type="dxa"/>
          </w:tcPr>
          <w:p w14:paraId="489B71B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720 kcal / 750 มก.</w:t>
            </w:r>
          </w:p>
        </w:tc>
      </w:tr>
      <w:tr w:rsidR="00BB258C" w14:paraId="7036CEEB" w14:textId="77777777">
        <w:trPr>
          <w:cantSplit/>
          <w:jc w:val="center"/>
        </w:trPr>
        <w:tc>
          <w:tcPr>
            <w:tcW w:w="1000" w:type="dxa"/>
          </w:tcPr>
          <w:p w14:paraId="172723B5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menu_026</w:t>
            </w:r>
          </w:p>
        </w:tc>
        <w:tc>
          <w:tcPr>
            <w:tcW w:w="1750" w:type="dxa"/>
          </w:tcPr>
          <w:p w14:paraId="53919EFC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สุกี้น้ำหมู</w:t>
            </w:r>
          </w:p>
        </w:tc>
        <w:tc>
          <w:tcPr>
            <w:tcW w:w="5049" w:type="dxa"/>
          </w:tcPr>
          <w:p w14:paraId="148D0749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วุ้นเส้น 80 + หมู 60 + ไข่ 50 + ผัก 115 + น้ำซุป 95 ก.; โซเดียมใช้ค่าต่อชามสุกี้น้ำจาก src_18 (รวมน้ำจิ้ม)</w:t>
            </w:r>
          </w:p>
        </w:tc>
        <w:tc>
          <w:tcPr>
            <w:tcW w:w="1838" w:type="dxa"/>
          </w:tcPr>
          <w:p w14:paraId="015D37E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273 kcal / 1,560 มก.</w:t>
            </w:r>
          </w:p>
        </w:tc>
      </w:tr>
      <w:tr w:rsidR="00BB258C" w14:paraId="5896D90D" w14:textId="77777777">
        <w:trPr>
          <w:cantSplit/>
          <w:jc w:val="center"/>
        </w:trPr>
        <w:tc>
          <w:tcPr>
            <w:tcW w:w="1000" w:type="dxa"/>
          </w:tcPr>
          <w:p w14:paraId="01ACEF15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lastRenderedPageBreak/>
              <w:t>menu_027</w:t>
            </w:r>
          </w:p>
        </w:tc>
        <w:tc>
          <w:tcPr>
            <w:tcW w:w="1750" w:type="dxa"/>
          </w:tcPr>
          <w:p w14:paraId="625CB23F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สุกี้แห้งหมู</w:t>
            </w:r>
          </w:p>
        </w:tc>
        <w:tc>
          <w:tcPr>
            <w:tcW w:w="5049" w:type="dxa"/>
          </w:tcPr>
          <w:p w14:paraId="192F0EE1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วุ้นเส้น 120 + หมู 70 + ไข่ 50 + ผัก 90 + น้ำมัน 10 ก.; โซเดียมใช้ค่าสุกี้น้ำจาก src_18 แทน (น้ำจิ้มปริมาณเท่ากัน)</w:t>
            </w:r>
          </w:p>
        </w:tc>
        <w:tc>
          <w:tcPr>
            <w:tcW w:w="1838" w:type="dxa"/>
          </w:tcPr>
          <w:p w14:paraId="3D5A9F1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413 kcal / 1,560 มก.</w:t>
            </w:r>
          </w:p>
        </w:tc>
      </w:tr>
      <w:tr w:rsidR="00BB258C" w14:paraId="7D9693FC" w14:textId="77777777">
        <w:trPr>
          <w:cantSplit/>
          <w:jc w:val="center"/>
        </w:trPr>
        <w:tc>
          <w:tcPr>
            <w:tcW w:w="1000" w:type="dxa"/>
          </w:tcPr>
          <w:p w14:paraId="2E11A66F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menu_030</w:t>
            </w:r>
          </w:p>
        </w:tc>
        <w:tc>
          <w:tcPr>
            <w:tcW w:w="1750" w:type="dxa"/>
          </w:tcPr>
          <w:p w14:paraId="762ABA93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ลาบหมู</w:t>
            </w:r>
          </w:p>
        </w:tc>
        <w:tc>
          <w:tcPr>
            <w:tcW w:w="5049" w:type="dxa"/>
          </w:tcPr>
          <w:p w14:paraId="604499D4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หมูสับต้ม 100 + ตับ 15 + น้ำปลา 8 + หอม 12 + ต้นหอม 10 + พริก 2 + น้ำตาล 1 ก.; ไม่รวมข้าวคั่วและน้ำมะนาว</w:t>
            </w:r>
          </w:p>
        </w:tc>
        <w:tc>
          <w:tcPr>
            <w:tcW w:w="1838" w:type="dxa"/>
          </w:tcPr>
          <w:p w14:paraId="42CE40B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269 kcal / 717 มก.</w:t>
            </w:r>
          </w:p>
        </w:tc>
      </w:tr>
      <w:tr w:rsidR="00BB258C" w14:paraId="661C7366" w14:textId="77777777">
        <w:trPr>
          <w:cantSplit/>
          <w:jc w:val="center"/>
        </w:trPr>
        <w:tc>
          <w:tcPr>
            <w:tcW w:w="1000" w:type="dxa"/>
          </w:tcPr>
          <w:p w14:paraId="14B81805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menu_034</w:t>
            </w:r>
          </w:p>
        </w:tc>
        <w:tc>
          <w:tcPr>
            <w:tcW w:w="1750" w:type="dxa"/>
          </w:tcPr>
          <w:p w14:paraId="757E39D3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ต้มแซ่บกระดูกหมู</w:t>
            </w:r>
          </w:p>
        </w:tc>
        <w:tc>
          <w:tcPr>
            <w:tcW w:w="5049" w:type="dxa"/>
          </w:tcPr>
          <w:p w14:paraId="067D54D5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ซี่โครงหมูต้ม 130 + น้ำ 240 + น้ำปลา 12 + หอม 10 + พริก 3 + ต้นหอม 5 ก.</w:t>
            </w:r>
          </w:p>
        </w:tc>
        <w:tc>
          <w:tcPr>
            <w:tcW w:w="1838" w:type="dxa"/>
          </w:tcPr>
          <w:p w14:paraId="112C288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369 kcal / 1,043 มก.</w:t>
            </w:r>
          </w:p>
        </w:tc>
      </w:tr>
      <w:tr w:rsidR="00BB258C" w14:paraId="5F646B5F" w14:textId="77777777">
        <w:trPr>
          <w:cantSplit/>
          <w:jc w:val="center"/>
        </w:trPr>
        <w:tc>
          <w:tcPr>
            <w:tcW w:w="1000" w:type="dxa"/>
          </w:tcPr>
          <w:p w14:paraId="6C840983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menu_036</w:t>
            </w:r>
          </w:p>
        </w:tc>
        <w:tc>
          <w:tcPr>
            <w:tcW w:w="1750" w:type="dxa"/>
          </w:tcPr>
          <w:p w14:paraId="206DD14A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แกงจืดเต้าหู้หมูสับ</w:t>
            </w:r>
          </w:p>
        </w:tc>
        <w:tc>
          <w:tcPr>
            <w:tcW w:w="5049" w:type="dxa"/>
          </w:tcPr>
          <w:p w14:paraId="3002D089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เต้าหู้ไข่ 100 + หมูสับ 50 + ผักกาดขาว 40 + น้ำ 150 + ซีอิ๊ว 7 + ต้นหอม 3 ก.</w:t>
            </w:r>
          </w:p>
        </w:tc>
        <w:tc>
          <w:tcPr>
            <w:tcW w:w="1838" w:type="dxa"/>
          </w:tcPr>
          <w:p w14:paraId="7706EAA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180 kcal / 747 มก.</w:t>
            </w:r>
          </w:p>
        </w:tc>
      </w:tr>
      <w:tr w:rsidR="00BB258C" w14:paraId="15F2697D" w14:textId="77777777">
        <w:trPr>
          <w:cantSplit/>
          <w:jc w:val="center"/>
        </w:trPr>
        <w:tc>
          <w:tcPr>
            <w:tcW w:w="1000" w:type="dxa"/>
          </w:tcPr>
          <w:p w14:paraId="2A77F49A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menu_040</w:t>
            </w:r>
          </w:p>
        </w:tc>
        <w:tc>
          <w:tcPr>
            <w:tcW w:w="1750" w:type="dxa"/>
          </w:tcPr>
          <w:p w14:paraId="56EF90A9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ผัดผักรวมมิตร</w:t>
            </w:r>
          </w:p>
        </w:tc>
        <w:tc>
          <w:tcPr>
            <w:tcW w:w="5049" w:type="dxa"/>
          </w:tcPr>
          <w:p w14:paraId="3F8D7FA2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ผักรวม 170 + น้ำมัน 10 + ซอสหอยนางรม 10 + น้ำ 10 ก.</w:t>
            </w:r>
          </w:p>
        </w:tc>
        <w:tc>
          <w:tcPr>
            <w:tcW w:w="1838" w:type="dxa"/>
          </w:tcPr>
          <w:p w14:paraId="3266345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138 kcal / 349 มก.</w:t>
            </w:r>
          </w:p>
        </w:tc>
      </w:tr>
      <w:tr w:rsidR="00BB258C" w14:paraId="562694DE" w14:textId="77777777">
        <w:trPr>
          <w:cantSplit/>
          <w:jc w:val="center"/>
        </w:trPr>
        <w:tc>
          <w:tcPr>
            <w:tcW w:w="1000" w:type="dxa"/>
          </w:tcPr>
          <w:p w14:paraId="0FC59444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menu_041</w:t>
            </w:r>
          </w:p>
        </w:tc>
        <w:tc>
          <w:tcPr>
            <w:tcW w:w="1750" w:type="dxa"/>
          </w:tcPr>
          <w:p w14:paraId="29D59C7E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ผัดผักบุ้งไฟแดง</w:t>
            </w:r>
          </w:p>
        </w:tc>
        <w:tc>
          <w:tcPr>
            <w:tcW w:w="5049" w:type="dxa"/>
          </w:tcPr>
          <w:p w14:paraId="02E15290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ผักบุ้ง 150 + น้ำมัน 12 + ซอสหอยนางรม 8 + เต้าเจี้ยว 5 + พริก 2 ก.; โซเดียมใช้ค่าต่อจานจาก src_18</w:t>
            </w:r>
          </w:p>
        </w:tc>
        <w:tc>
          <w:tcPr>
            <w:tcW w:w="1838" w:type="dxa"/>
          </w:tcPr>
          <w:p w14:paraId="1929080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146 kcal / 894 มก.</w:t>
            </w:r>
          </w:p>
        </w:tc>
      </w:tr>
      <w:tr w:rsidR="00BB258C" w14:paraId="2794972D" w14:textId="77777777">
        <w:trPr>
          <w:cantSplit/>
          <w:jc w:val="center"/>
        </w:trPr>
        <w:tc>
          <w:tcPr>
            <w:tcW w:w="1000" w:type="dxa"/>
          </w:tcPr>
          <w:p w14:paraId="2129F7B2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menu_042</w:t>
            </w:r>
          </w:p>
        </w:tc>
        <w:tc>
          <w:tcPr>
            <w:tcW w:w="1750" w:type="dxa"/>
          </w:tcPr>
          <w:p w14:paraId="6210227B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ชาไทยเย็น</w:t>
            </w:r>
          </w:p>
        </w:tc>
        <w:tc>
          <w:tcPr>
            <w:tcW w:w="5049" w:type="dxa"/>
          </w:tcPr>
          <w:p w14:paraId="2007B914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ชา 200 + นมข้นหวาน 40 + นมข้นจืด 20 + น้ำตาล 15 + น้ำแข็ง 75 ก.</w:t>
            </w:r>
          </w:p>
        </w:tc>
        <w:tc>
          <w:tcPr>
            <w:tcW w:w="1838" w:type="dxa"/>
          </w:tcPr>
          <w:p w14:paraId="6353F96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221 kcal / 69 มก.</w:t>
            </w:r>
          </w:p>
        </w:tc>
      </w:tr>
      <w:tr w:rsidR="00BB258C" w14:paraId="50262E40" w14:textId="77777777">
        <w:trPr>
          <w:cantSplit/>
          <w:jc w:val="center"/>
        </w:trPr>
        <w:tc>
          <w:tcPr>
            <w:tcW w:w="1000" w:type="dxa"/>
          </w:tcPr>
          <w:p w14:paraId="0A786541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menu_043</w:t>
            </w:r>
          </w:p>
        </w:tc>
        <w:tc>
          <w:tcPr>
            <w:tcW w:w="1750" w:type="dxa"/>
          </w:tcPr>
          <w:p w14:paraId="47D1222A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กาแฟเย็น</w:t>
            </w:r>
          </w:p>
        </w:tc>
        <w:tc>
          <w:tcPr>
            <w:tcW w:w="5049" w:type="dxa"/>
          </w:tcPr>
          <w:p w14:paraId="3D187DE6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กาแฟ 200 + นมข้นหวาน 35 + นมข้นจืด 20 + น้ำตาล 15 + น้ำแข็ง 80 ก.</w:t>
            </w:r>
          </w:p>
        </w:tc>
        <w:tc>
          <w:tcPr>
            <w:tcW w:w="1838" w:type="dxa"/>
          </w:tcPr>
          <w:p w14:paraId="6FA2B5D2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204 kcal / 67 มก.</w:t>
            </w:r>
          </w:p>
        </w:tc>
      </w:tr>
      <w:tr w:rsidR="00BB258C" w14:paraId="4F515A0E" w14:textId="77777777">
        <w:trPr>
          <w:cantSplit/>
          <w:jc w:val="center"/>
        </w:trPr>
        <w:tc>
          <w:tcPr>
            <w:tcW w:w="1000" w:type="dxa"/>
          </w:tcPr>
          <w:p w14:paraId="63C93BEB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menu_044</w:t>
            </w:r>
          </w:p>
        </w:tc>
        <w:tc>
          <w:tcPr>
            <w:tcW w:w="1750" w:type="dxa"/>
          </w:tcPr>
          <w:p w14:paraId="3A0C8B13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โอเลี้ยง</w:t>
            </w:r>
          </w:p>
        </w:tc>
        <w:tc>
          <w:tcPr>
            <w:tcW w:w="5049" w:type="dxa"/>
          </w:tcPr>
          <w:p w14:paraId="0E40368A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กาแฟดำ 300 + น้ำตาล 35 + น้ำแข็ง 15 ก.</w:t>
            </w:r>
          </w:p>
        </w:tc>
        <w:tc>
          <w:tcPr>
            <w:tcW w:w="1838" w:type="dxa"/>
          </w:tcPr>
          <w:p w14:paraId="50790F6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138 kcal / 7 มก.</w:t>
            </w:r>
          </w:p>
        </w:tc>
      </w:tr>
      <w:tr w:rsidR="00BB258C" w14:paraId="53BF88F6" w14:textId="77777777">
        <w:trPr>
          <w:cantSplit/>
          <w:jc w:val="center"/>
        </w:trPr>
        <w:tc>
          <w:tcPr>
            <w:tcW w:w="1000" w:type="dxa"/>
          </w:tcPr>
          <w:p w14:paraId="7EF8B149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menu_045</w:t>
            </w:r>
          </w:p>
        </w:tc>
        <w:tc>
          <w:tcPr>
            <w:tcW w:w="1750" w:type="dxa"/>
          </w:tcPr>
          <w:p w14:paraId="25B6346F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น้ำเปล่า</w:t>
            </w:r>
          </w:p>
        </w:tc>
        <w:tc>
          <w:tcPr>
            <w:tcW w:w="5049" w:type="dxa"/>
          </w:tcPr>
          <w:p w14:paraId="5A0643FD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น้ำดื่ม 500 ก.</w:t>
            </w:r>
          </w:p>
        </w:tc>
        <w:tc>
          <w:tcPr>
            <w:tcW w:w="1838" w:type="dxa"/>
          </w:tcPr>
          <w:p w14:paraId="3D6B2D8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 kcal / 10 มก.</w:t>
            </w:r>
          </w:p>
        </w:tc>
      </w:tr>
      <w:tr w:rsidR="00BB258C" w14:paraId="32665587" w14:textId="77777777">
        <w:trPr>
          <w:cantSplit/>
          <w:jc w:val="center"/>
        </w:trPr>
        <w:tc>
          <w:tcPr>
            <w:tcW w:w="1000" w:type="dxa"/>
          </w:tcPr>
          <w:p w14:paraId="75F6202D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menu_046</w:t>
            </w:r>
          </w:p>
        </w:tc>
        <w:tc>
          <w:tcPr>
            <w:tcW w:w="1750" w:type="dxa"/>
          </w:tcPr>
          <w:p w14:paraId="7E3D643E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นมถั่วเหลือง</w:t>
            </w:r>
          </w:p>
        </w:tc>
        <w:tc>
          <w:tcPr>
            <w:tcW w:w="5049" w:type="dxa"/>
          </w:tcPr>
          <w:p w14:paraId="143B8F25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นมถั่วเหลือง UHT (Q10) 300 มล.</w:t>
            </w:r>
          </w:p>
        </w:tc>
        <w:tc>
          <w:tcPr>
            <w:tcW w:w="1838" w:type="dxa"/>
          </w:tcPr>
          <w:p w14:paraId="4BEF323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237 kcal / 105 มก.</w:t>
            </w:r>
          </w:p>
        </w:tc>
      </w:tr>
    </w:tbl>
    <w:p w14:paraId="1AEBE4F3" w14:textId="77777777" w:rsidR="00BB258C" w:rsidRDefault="00000000">
      <w:pPr>
        <w:keepNext/>
        <w:spacing w:before="120" w:after="80" w:line="300" w:lineRule="auto"/>
        <w:jc w:val="center"/>
      </w:pPr>
      <w:r>
        <w:rPr>
          <w:b/>
          <w:sz w:val="36"/>
          <w:szCs w:val="36"/>
          <w:cs/>
          <w:lang w:val="th-TH" w:bidi="th-TH"/>
        </w:rPr>
        <w:t>ตารางภาคผนวก ฉ.2 ค่าต่อ 100 กรัมของส่วนประกอบที่ใช้คำนวณ</w:t>
      </w:r>
    </w:p>
    <w:tbl>
      <w:tblPr>
        <w:tblStyle w:val="TableGrid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2338"/>
        <w:gridCol w:w="900"/>
        <w:gridCol w:w="950"/>
        <w:gridCol w:w="950"/>
        <w:gridCol w:w="950"/>
        <w:gridCol w:w="950"/>
      </w:tblGrid>
      <w:tr w:rsidR="00BB258C" w14:paraId="4B76393F" w14:textId="77777777">
        <w:trPr>
          <w:tblHeader/>
          <w:jc w:val="center"/>
        </w:trPr>
        <w:tc>
          <w:tcPr>
            <w:tcW w:w="2600" w:type="dxa"/>
            <w:shd w:val="clear" w:color="auto" w:fill="595959"/>
          </w:tcPr>
          <w:p w14:paraId="66BB0E0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6"/>
                <w:szCs w:val="26"/>
                <w:cs/>
                <w:lang w:val="th-TH" w:bidi="th-TH"/>
              </w:rPr>
              <w:t>ส่วนประกอบ</w:t>
            </w:r>
          </w:p>
        </w:tc>
        <w:tc>
          <w:tcPr>
            <w:tcW w:w="2338" w:type="dxa"/>
            <w:shd w:val="clear" w:color="auto" w:fill="595959"/>
          </w:tcPr>
          <w:p w14:paraId="3114FA0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6"/>
                <w:szCs w:val="26"/>
                <w:cs/>
                <w:lang w:val="th-TH" w:bidi="th-TH"/>
              </w:rPr>
              <w:t>รหัสอ้างอิง</w:t>
            </w:r>
          </w:p>
        </w:tc>
        <w:tc>
          <w:tcPr>
            <w:tcW w:w="900" w:type="dxa"/>
            <w:shd w:val="clear" w:color="auto" w:fill="595959"/>
          </w:tcPr>
          <w:p w14:paraId="0CC8CB31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6"/>
                <w:szCs w:val="26"/>
                <w:cs/>
                <w:lang w:val="th-TH" w:bidi="th-TH"/>
              </w:rPr>
              <w:t>kcal</w:t>
            </w:r>
          </w:p>
        </w:tc>
        <w:tc>
          <w:tcPr>
            <w:tcW w:w="950" w:type="dxa"/>
            <w:shd w:val="clear" w:color="auto" w:fill="595959"/>
          </w:tcPr>
          <w:p w14:paraId="0E27D8D1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6"/>
                <w:szCs w:val="26"/>
                <w:cs/>
                <w:lang w:val="th-TH" w:bidi="th-TH"/>
              </w:rPr>
              <w:t>P (ก.)</w:t>
            </w:r>
          </w:p>
        </w:tc>
        <w:tc>
          <w:tcPr>
            <w:tcW w:w="950" w:type="dxa"/>
            <w:shd w:val="clear" w:color="auto" w:fill="595959"/>
          </w:tcPr>
          <w:p w14:paraId="29B57E61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6"/>
                <w:szCs w:val="26"/>
                <w:cs/>
                <w:lang w:val="th-TH" w:bidi="th-TH"/>
              </w:rPr>
              <w:t>F (ก.)</w:t>
            </w:r>
          </w:p>
        </w:tc>
        <w:tc>
          <w:tcPr>
            <w:tcW w:w="950" w:type="dxa"/>
            <w:shd w:val="clear" w:color="auto" w:fill="595959"/>
          </w:tcPr>
          <w:p w14:paraId="32BE086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6"/>
                <w:szCs w:val="26"/>
                <w:cs/>
                <w:lang w:val="th-TH" w:bidi="th-TH"/>
              </w:rPr>
              <w:t>C (ก.)</w:t>
            </w:r>
          </w:p>
        </w:tc>
        <w:tc>
          <w:tcPr>
            <w:tcW w:w="950" w:type="dxa"/>
            <w:shd w:val="clear" w:color="auto" w:fill="595959"/>
          </w:tcPr>
          <w:p w14:paraId="3F556E5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6"/>
                <w:szCs w:val="26"/>
                <w:cs/>
                <w:lang w:val="th-TH" w:bidi="th-TH"/>
              </w:rPr>
              <w:t>Na (มก.)</w:t>
            </w:r>
          </w:p>
        </w:tc>
      </w:tr>
      <w:tr w:rsidR="00BB258C" w14:paraId="1A0C895E" w14:textId="77777777">
        <w:trPr>
          <w:cantSplit/>
          <w:jc w:val="center"/>
        </w:trPr>
        <w:tc>
          <w:tcPr>
            <w:tcW w:w="2600" w:type="dxa"/>
          </w:tcPr>
          <w:p w14:paraId="117F1096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ถั่วฝักยาว</w:t>
            </w:r>
          </w:p>
        </w:tc>
        <w:tc>
          <w:tcPr>
            <w:tcW w:w="2338" w:type="dxa"/>
          </w:tcPr>
          <w:p w14:paraId="52AC1725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ASEAN AAD17 (หน้า 10)</w:t>
            </w:r>
          </w:p>
        </w:tc>
        <w:tc>
          <w:tcPr>
            <w:tcW w:w="900" w:type="dxa"/>
          </w:tcPr>
          <w:p w14:paraId="2F00B95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35</w:t>
            </w:r>
          </w:p>
        </w:tc>
        <w:tc>
          <w:tcPr>
            <w:tcW w:w="950" w:type="dxa"/>
          </w:tcPr>
          <w:p w14:paraId="49D207D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2.6</w:t>
            </w:r>
          </w:p>
        </w:tc>
        <w:tc>
          <w:tcPr>
            <w:tcW w:w="950" w:type="dxa"/>
          </w:tcPr>
          <w:p w14:paraId="1984359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0.6</w:t>
            </w:r>
          </w:p>
        </w:tc>
        <w:tc>
          <w:tcPr>
            <w:tcW w:w="950" w:type="dxa"/>
          </w:tcPr>
          <w:p w14:paraId="00081A2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3.4</w:t>
            </w:r>
          </w:p>
        </w:tc>
        <w:tc>
          <w:tcPr>
            <w:tcW w:w="950" w:type="dxa"/>
          </w:tcPr>
          <w:p w14:paraId="51E0042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15</w:t>
            </w:r>
          </w:p>
        </w:tc>
      </w:tr>
      <w:tr w:rsidR="00BB258C" w14:paraId="5B2BD696" w14:textId="77777777">
        <w:trPr>
          <w:cantSplit/>
          <w:jc w:val="center"/>
        </w:trPr>
        <w:tc>
          <w:tcPr>
            <w:tcW w:w="2600" w:type="dxa"/>
          </w:tcPr>
          <w:p w14:paraId="6DFE8E8C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มะม่วงแก้ว ดิบ</w:t>
            </w:r>
          </w:p>
        </w:tc>
        <w:tc>
          <w:tcPr>
            <w:tcW w:w="2338" w:type="dxa"/>
          </w:tcPr>
          <w:p w14:paraId="59AF81ED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ASEAN AAE72 (หน้า 12)</w:t>
            </w:r>
          </w:p>
        </w:tc>
        <w:tc>
          <w:tcPr>
            <w:tcW w:w="900" w:type="dxa"/>
          </w:tcPr>
          <w:p w14:paraId="3D183EA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75</w:t>
            </w:r>
          </w:p>
        </w:tc>
        <w:tc>
          <w:tcPr>
            <w:tcW w:w="950" w:type="dxa"/>
          </w:tcPr>
          <w:p w14:paraId="66299464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0.6</w:t>
            </w:r>
          </w:p>
        </w:tc>
        <w:tc>
          <w:tcPr>
            <w:tcW w:w="950" w:type="dxa"/>
          </w:tcPr>
          <w:p w14:paraId="642EB1D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0.2</w:t>
            </w:r>
          </w:p>
        </w:tc>
        <w:tc>
          <w:tcPr>
            <w:tcW w:w="950" w:type="dxa"/>
          </w:tcPr>
          <w:p w14:paraId="6E698C6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16.2</w:t>
            </w:r>
          </w:p>
        </w:tc>
        <w:tc>
          <w:tcPr>
            <w:tcW w:w="950" w:type="dxa"/>
          </w:tcPr>
          <w:p w14:paraId="623D0D1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</w:t>
            </w:r>
          </w:p>
        </w:tc>
      </w:tr>
      <w:tr w:rsidR="00BB258C" w14:paraId="13C7E2A0" w14:textId="77777777">
        <w:trPr>
          <w:cantSplit/>
          <w:jc w:val="center"/>
        </w:trPr>
        <w:tc>
          <w:tcPr>
            <w:tcW w:w="2600" w:type="dxa"/>
          </w:tcPr>
          <w:p w14:paraId="3BD4314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กุ้งแห้ง</w:t>
            </w:r>
          </w:p>
        </w:tc>
        <w:tc>
          <w:tcPr>
            <w:tcW w:w="2338" w:type="dxa"/>
          </w:tcPr>
          <w:p w14:paraId="56734323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ASEAN AAG132 (หน้า 21)</w:t>
            </w:r>
          </w:p>
        </w:tc>
        <w:tc>
          <w:tcPr>
            <w:tcW w:w="900" w:type="dxa"/>
          </w:tcPr>
          <w:p w14:paraId="1EE3877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316</w:t>
            </w:r>
          </w:p>
        </w:tc>
        <w:tc>
          <w:tcPr>
            <w:tcW w:w="950" w:type="dxa"/>
          </w:tcPr>
          <w:p w14:paraId="19D06301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69.1</w:t>
            </w:r>
          </w:p>
        </w:tc>
        <w:tc>
          <w:tcPr>
            <w:tcW w:w="950" w:type="dxa"/>
          </w:tcPr>
          <w:p w14:paraId="6A72EC7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4</w:t>
            </w:r>
          </w:p>
        </w:tc>
        <w:tc>
          <w:tcPr>
            <w:tcW w:w="950" w:type="dxa"/>
          </w:tcPr>
          <w:p w14:paraId="55E74A0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</w:t>
            </w:r>
          </w:p>
        </w:tc>
        <w:tc>
          <w:tcPr>
            <w:tcW w:w="950" w:type="dxa"/>
          </w:tcPr>
          <w:p w14:paraId="2510E25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547</w:t>
            </w:r>
          </w:p>
        </w:tc>
      </w:tr>
      <w:tr w:rsidR="00BB258C" w14:paraId="3DC84068" w14:textId="77777777">
        <w:trPr>
          <w:cantSplit/>
          <w:jc w:val="center"/>
        </w:trPr>
        <w:tc>
          <w:tcPr>
            <w:tcW w:w="2600" w:type="dxa"/>
          </w:tcPr>
          <w:p w14:paraId="764DBE62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กะปิกุ้ง คุณภาพดี</w:t>
            </w:r>
          </w:p>
        </w:tc>
        <w:tc>
          <w:tcPr>
            <w:tcW w:w="2338" w:type="dxa"/>
          </w:tcPr>
          <w:p w14:paraId="1F8DA08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ASEAN AAN31 (หน้า 28)</w:t>
            </w:r>
          </w:p>
        </w:tc>
        <w:tc>
          <w:tcPr>
            <w:tcW w:w="900" w:type="dxa"/>
          </w:tcPr>
          <w:p w14:paraId="1754165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(120)</w:t>
            </w:r>
          </w:p>
        </w:tc>
        <w:tc>
          <w:tcPr>
            <w:tcW w:w="950" w:type="dxa"/>
          </w:tcPr>
          <w:p w14:paraId="0FE8C88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21</w:t>
            </w:r>
          </w:p>
        </w:tc>
        <w:tc>
          <w:tcPr>
            <w:tcW w:w="950" w:type="dxa"/>
          </w:tcPr>
          <w:p w14:paraId="706228E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</w:t>
            </w:r>
          </w:p>
        </w:tc>
        <w:tc>
          <w:tcPr>
            <w:tcW w:w="950" w:type="dxa"/>
          </w:tcPr>
          <w:p w14:paraId="00C9014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(6.8)</w:t>
            </w:r>
          </w:p>
        </w:tc>
        <w:tc>
          <w:tcPr>
            <w:tcW w:w="950" w:type="dxa"/>
          </w:tcPr>
          <w:p w14:paraId="3A432AA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6000</w:t>
            </w:r>
          </w:p>
        </w:tc>
      </w:tr>
      <w:tr w:rsidR="00BB258C" w14:paraId="3BACFB07" w14:textId="77777777">
        <w:trPr>
          <w:cantSplit/>
          <w:jc w:val="center"/>
        </w:trPr>
        <w:tc>
          <w:tcPr>
            <w:tcW w:w="2600" w:type="dxa"/>
          </w:tcPr>
          <w:p w14:paraId="465B9EC3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หอมแดง</w:t>
            </w:r>
          </w:p>
        </w:tc>
        <w:tc>
          <w:tcPr>
            <w:tcW w:w="2338" w:type="dxa"/>
          </w:tcPr>
          <w:p w14:paraId="43E67588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ASEAN AAN51 (หน้า 28)</w:t>
            </w:r>
          </w:p>
        </w:tc>
        <w:tc>
          <w:tcPr>
            <w:tcW w:w="900" w:type="dxa"/>
          </w:tcPr>
          <w:p w14:paraId="7B37C25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62</w:t>
            </w:r>
          </w:p>
        </w:tc>
        <w:tc>
          <w:tcPr>
            <w:tcW w:w="950" w:type="dxa"/>
          </w:tcPr>
          <w:p w14:paraId="2526641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1.7</w:t>
            </w:r>
          </w:p>
        </w:tc>
        <w:tc>
          <w:tcPr>
            <w:tcW w:w="950" w:type="dxa"/>
          </w:tcPr>
          <w:p w14:paraId="4CDA5E8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0.1</w:t>
            </w:r>
          </w:p>
        </w:tc>
        <w:tc>
          <w:tcPr>
            <w:tcW w:w="950" w:type="dxa"/>
          </w:tcPr>
          <w:p w14:paraId="706A611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12.3</w:t>
            </w:r>
          </w:p>
        </w:tc>
        <w:tc>
          <w:tcPr>
            <w:tcW w:w="950" w:type="dxa"/>
          </w:tcPr>
          <w:p w14:paraId="3C1CE5E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10</w:t>
            </w:r>
          </w:p>
        </w:tc>
      </w:tr>
      <w:tr w:rsidR="00BB258C" w14:paraId="144E776F" w14:textId="77777777">
        <w:trPr>
          <w:cantSplit/>
          <w:jc w:val="center"/>
        </w:trPr>
        <w:tc>
          <w:tcPr>
            <w:tcW w:w="2600" w:type="dxa"/>
          </w:tcPr>
          <w:p w14:paraId="76271E25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ข้าวเจ้า, สุก</w:t>
            </w:r>
          </w:p>
        </w:tc>
        <w:tc>
          <w:tcPr>
            <w:tcW w:w="2338" w:type="dxa"/>
          </w:tcPr>
          <w:p w14:paraId="55BC7324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A11 (food_id 139)</w:t>
            </w:r>
          </w:p>
        </w:tc>
        <w:tc>
          <w:tcPr>
            <w:tcW w:w="900" w:type="dxa"/>
          </w:tcPr>
          <w:p w14:paraId="399A161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136</w:t>
            </w:r>
          </w:p>
        </w:tc>
        <w:tc>
          <w:tcPr>
            <w:tcW w:w="950" w:type="dxa"/>
          </w:tcPr>
          <w:p w14:paraId="674EBE1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2.3</w:t>
            </w:r>
          </w:p>
        </w:tc>
        <w:tc>
          <w:tcPr>
            <w:tcW w:w="950" w:type="dxa"/>
          </w:tcPr>
          <w:p w14:paraId="52E009C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0.2</w:t>
            </w:r>
          </w:p>
        </w:tc>
        <w:tc>
          <w:tcPr>
            <w:tcW w:w="950" w:type="dxa"/>
          </w:tcPr>
          <w:p w14:paraId="77E39CF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31.1</w:t>
            </w:r>
          </w:p>
        </w:tc>
        <w:tc>
          <w:tcPr>
            <w:tcW w:w="950" w:type="dxa"/>
          </w:tcPr>
          <w:p w14:paraId="720A6841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20</w:t>
            </w:r>
          </w:p>
        </w:tc>
      </w:tr>
      <w:tr w:rsidR="00BB258C" w14:paraId="55027020" w14:textId="77777777">
        <w:trPr>
          <w:cantSplit/>
          <w:jc w:val="center"/>
        </w:trPr>
        <w:tc>
          <w:tcPr>
            <w:tcW w:w="2600" w:type="dxa"/>
          </w:tcPr>
          <w:p w14:paraId="21488D81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ก๋วยเตี๋ยวเส้นใหญ่, สด</w:t>
            </w:r>
          </w:p>
        </w:tc>
        <w:tc>
          <w:tcPr>
            <w:tcW w:w="2338" w:type="dxa"/>
          </w:tcPr>
          <w:p w14:paraId="77695FD5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A4 (food_id 164)</w:t>
            </w:r>
          </w:p>
        </w:tc>
        <w:tc>
          <w:tcPr>
            <w:tcW w:w="900" w:type="dxa"/>
          </w:tcPr>
          <w:p w14:paraId="208E63A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155</w:t>
            </w:r>
          </w:p>
        </w:tc>
        <w:tc>
          <w:tcPr>
            <w:tcW w:w="950" w:type="dxa"/>
          </w:tcPr>
          <w:p w14:paraId="11916EC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2.9</w:t>
            </w:r>
          </w:p>
        </w:tc>
        <w:tc>
          <w:tcPr>
            <w:tcW w:w="950" w:type="dxa"/>
          </w:tcPr>
          <w:p w14:paraId="1352DCB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1.7</w:t>
            </w:r>
          </w:p>
        </w:tc>
        <w:tc>
          <w:tcPr>
            <w:tcW w:w="950" w:type="dxa"/>
          </w:tcPr>
          <w:p w14:paraId="6CE978C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31.6</w:t>
            </w:r>
          </w:p>
        </w:tc>
        <w:tc>
          <w:tcPr>
            <w:tcW w:w="950" w:type="dxa"/>
          </w:tcPr>
          <w:p w14:paraId="53CC05A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79</w:t>
            </w:r>
          </w:p>
        </w:tc>
      </w:tr>
      <w:tr w:rsidR="00BB258C" w14:paraId="6490C4CD" w14:textId="77777777">
        <w:trPr>
          <w:cantSplit/>
          <w:jc w:val="center"/>
        </w:trPr>
        <w:tc>
          <w:tcPr>
            <w:tcW w:w="2600" w:type="dxa"/>
          </w:tcPr>
          <w:p w14:paraId="599450E4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ถั่วลิสง คั่ว</w:t>
            </w:r>
          </w:p>
        </w:tc>
        <w:tc>
          <w:tcPr>
            <w:tcW w:w="2338" w:type="dxa"/>
          </w:tcPr>
          <w:p w14:paraId="29F02FCB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C106 (food_id 345)</w:t>
            </w:r>
          </w:p>
        </w:tc>
        <w:tc>
          <w:tcPr>
            <w:tcW w:w="900" w:type="dxa"/>
          </w:tcPr>
          <w:p w14:paraId="7E6646F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613</w:t>
            </w:r>
          </w:p>
        </w:tc>
        <w:tc>
          <w:tcPr>
            <w:tcW w:w="950" w:type="dxa"/>
          </w:tcPr>
          <w:p w14:paraId="34BDC28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26.4</w:t>
            </w:r>
          </w:p>
        </w:tc>
        <w:tc>
          <w:tcPr>
            <w:tcW w:w="950" w:type="dxa"/>
          </w:tcPr>
          <w:p w14:paraId="6EDDA46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48.6</w:t>
            </w:r>
          </w:p>
        </w:tc>
        <w:tc>
          <w:tcPr>
            <w:tcW w:w="950" w:type="dxa"/>
          </w:tcPr>
          <w:p w14:paraId="47F966C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14.4</w:t>
            </w:r>
          </w:p>
        </w:tc>
        <w:tc>
          <w:tcPr>
            <w:tcW w:w="950" w:type="dxa"/>
          </w:tcPr>
          <w:p w14:paraId="45E7B17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</w:t>
            </w:r>
          </w:p>
        </w:tc>
      </w:tr>
      <w:tr w:rsidR="00BB258C" w14:paraId="6DB24820" w14:textId="77777777">
        <w:trPr>
          <w:cantSplit/>
          <w:jc w:val="center"/>
        </w:trPr>
        <w:tc>
          <w:tcPr>
            <w:tcW w:w="2600" w:type="dxa"/>
          </w:tcPr>
          <w:p w14:paraId="20DAD5C0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วุ้นเส้น แช่ 15 นาที ลวก 3 นาที</w:t>
            </w:r>
          </w:p>
        </w:tc>
        <w:tc>
          <w:tcPr>
            <w:tcW w:w="2338" w:type="dxa"/>
          </w:tcPr>
          <w:p w14:paraId="0646E219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C124 (food_id 395)</w:t>
            </w:r>
          </w:p>
        </w:tc>
        <w:tc>
          <w:tcPr>
            <w:tcW w:w="900" w:type="dxa"/>
          </w:tcPr>
          <w:p w14:paraId="685C872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83</w:t>
            </w:r>
          </w:p>
        </w:tc>
        <w:tc>
          <w:tcPr>
            <w:tcW w:w="950" w:type="dxa"/>
          </w:tcPr>
          <w:p w14:paraId="40BA24E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0.1</w:t>
            </w:r>
          </w:p>
        </w:tc>
        <w:tc>
          <w:tcPr>
            <w:tcW w:w="950" w:type="dxa"/>
          </w:tcPr>
          <w:p w14:paraId="4027B40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</w:t>
            </w:r>
          </w:p>
        </w:tc>
        <w:tc>
          <w:tcPr>
            <w:tcW w:w="950" w:type="dxa"/>
          </w:tcPr>
          <w:p w14:paraId="4E3223C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20.1</w:t>
            </w:r>
          </w:p>
        </w:tc>
        <w:tc>
          <w:tcPr>
            <w:tcW w:w="950" w:type="dxa"/>
          </w:tcPr>
          <w:p w14:paraId="749405E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</w:t>
            </w:r>
          </w:p>
        </w:tc>
      </w:tr>
      <w:tr w:rsidR="00BB258C" w14:paraId="615D21C6" w14:textId="77777777">
        <w:trPr>
          <w:cantSplit/>
          <w:jc w:val="center"/>
        </w:trPr>
        <w:tc>
          <w:tcPr>
            <w:tcW w:w="2600" w:type="dxa"/>
          </w:tcPr>
          <w:p w14:paraId="6B85E73D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เต้าเจี้ยวขาว</w:t>
            </w:r>
          </w:p>
        </w:tc>
        <w:tc>
          <w:tcPr>
            <w:tcW w:w="2338" w:type="dxa"/>
          </w:tcPr>
          <w:p w14:paraId="0B04F37E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C43 (food_id 370)</w:t>
            </w:r>
          </w:p>
        </w:tc>
        <w:tc>
          <w:tcPr>
            <w:tcW w:w="900" w:type="dxa"/>
          </w:tcPr>
          <w:p w14:paraId="57FDE4A4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107</w:t>
            </w:r>
          </w:p>
        </w:tc>
        <w:tc>
          <w:tcPr>
            <w:tcW w:w="950" w:type="dxa"/>
          </w:tcPr>
          <w:p w14:paraId="4239467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10.7</w:t>
            </w:r>
          </w:p>
        </w:tc>
        <w:tc>
          <w:tcPr>
            <w:tcW w:w="950" w:type="dxa"/>
          </w:tcPr>
          <w:p w14:paraId="2A500EE1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3.7</w:t>
            </w:r>
          </w:p>
        </w:tc>
        <w:tc>
          <w:tcPr>
            <w:tcW w:w="950" w:type="dxa"/>
          </w:tcPr>
          <w:p w14:paraId="5C579F8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7.8</w:t>
            </w:r>
          </w:p>
        </w:tc>
        <w:tc>
          <w:tcPr>
            <w:tcW w:w="950" w:type="dxa"/>
          </w:tcPr>
          <w:p w14:paraId="2891184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2575</w:t>
            </w:r>
          </w:p>
        </w:tc>
      </w:tr>
      <w:tr w:rsidR="00BB258C" w14:paraId="4EF15954" w14:textId="77777777">
        <w:trPr>
          <w:cantSplit/>
          <w:jc w:val="center"/>
        </w:trPr>
        <w:tc>
          <w:tcPr>
            <w:tcW w:w="2600" w:type="dxa"/>
          </w:tcPr>
          <w:p w14:paraId="4CE59BCB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กะหล่ำปลี ดิบ</w:t>
            </w:r>
          </w:p>
        </w:tc>
        <w:tc>
          <w:tcPr>
            <w:tcW w:w="2338" w:type="dxa"/>
          </w:tcPr>
          <w:p w14:paraId="1F96A60C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D10 (food_id 409)</w:t>
            </w:r>
          </w:p>
        </w:tc>
        <w:tc>
          <w:tcPr>
            <w:tcW w:w="900" w:type="dxa"/>
          </w:tcPr>
          <w:p w14:paraId="716CD20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24</w:t>
            </w:r>
          </w:p>
        </w:tc>
        <w:tc>
          <w:tcPr>
            <w:tcW w:w="950" w:type="dxa"/>
          </w:tcPr>
          <w:p w14:paraId="76C2552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1.4</w:t>
            </w:r>
          </w:p>
        </w:tc>
        <w:tc>
          <w:tcPr>
            <w:tcW w:w="950" w:type="dxa"/>
          </w:tcPr>
          <w:p w14:paraId="184A51E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0.2</w:t>
            </w:r>
          </w:p>
        </w:tc>
        <w:tc>
          <w:tcPr>
            <w:tcW w:w="950" w:type="dxa"/>
          </w:tcPr>
          <w:p w14:paraId="7635BBF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3.2</w:t>
            </w:r>
          </w:p>
        </w:tc>
        <w:tc>
          <w:tcPr>
            <w:tcW w:w="950" w:type="dxa"/>
          </w:tcPr>
          <w:p w14:paraId="067844B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25</w:t>
            </w:r>
          </w:p>
        </w:tc>
      </w:tr>
      <w:tr w:rsidR="00BB258C" w14:paraId="64014D4B" w14:textId="77777777">
        <w:trPr>
          <w:cantSplit/>
          <w:jc w:val="center"/>
        </w:trPr>
        <w:tc>
          <w:tcPr>
            <w:tcW w:w="2600" w:type="dxa"/>
          </w:tcPr>
          <w:p w14:paraId="1BFCC97A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ข้าวโพดอ่อน ดิบ</w:t>
            </w:r>
          </w:p>
        </w:tc>
        <w:tc>
          <w:tcPr>
            <w:tcW w:w="2338" w:type="dxa"/>
          </w:tcPr>
          <w:p w14:paraId="4BCA1E9E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D16 (food_id 418)</w:t>
            </w:r>
          </w:p>
        </w:tc>
        <w:tc>
          <w:tcPr>
            <w:tcW w:w="900" w:type="dxa"/>
          </w:tcPr>
          <w:p w14:paraId="2405705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27</w:t>
            </w:r>
          </w:p>
        </w:tc>
        <w:tc>
          <w:tcPr>
            <w:tcW w:w="950" w:type="dxa"/>
          </w:tcPr>
          <w:p w14:paraId="7FB2698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2.6</w:t>
            </w:r>
          </w:p>
        </w:tc>
        <w:tc>
          <w:tcPr>
            <w:tcW w:w="950" w:type="dxa"/>
          </w:tcPr>
          <w:p w14:paraId="7A87504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0.2</w:t>
            </w:r>
          </w:p>
        </w:tc>
        <w:tc>
          <w:tcPr>
            <w:tcW w:w="950" w:type="dxa"/>
          </w:tcPr>
          <w:p w14:paraId="341FDE42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2.9</w:t>
            </w:r>
          </w:p>
        </w:tc>
        <w:tc>
          <w:tcPr>
            <w:tcW w:w="950" w:type="dxa"/>
          </w:tcPr>
          <w:p w14:paraId="459E4672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</w:t>
            </w:r>
          </w:p>
        </w:tc>
      </w:tr>
      <w:tr w:rsidR="00BB258C" w14:paraId="0583E6BD" w14:textId="77777777">
        <w:trPr>
          <w:cantSplit/>
          <w:jc w:val="center"/>
        </w:trPr>
        <w:tc>
          <w:tcPr>
            <w:tcW w:w="2600" w:type="dxa"/>
          </w:tcPr>
          <w:p w14:paraId="20FF13D5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เห็ดฟาง ดิบ</w:t>
            </w:r>
          </w:p>
        </w:tc>
        <w:tc>
          <w:tcPr>
            <w:tcW w:w="2338" w:type="dxa"/>
          </w:tcPr>
          <w:p w14:paraId="74A8A732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D177 (food_id 651)</w:t>
            </w:r>
          </w:p>
        </w:tc>
        <w:tc>
          <w:tcPr>
            <w:tcW w:w="900" w:type="dxa"/>
          </w:tcPr>
          <w:p w14:paraId="05231AA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27</w:t>
            </w:r>
          </w:p>
        </w:tc>
        <w:tc>
          <w:tcPr>
            <w:tcW w:w="950" w:type="dxa"/>
          </w:tcPr>
          <w:p w14:paraId="2EC3663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3.2</w:t>
            </w:r>
          </w:p>
        </w:tc>
        <w:tc>
          <w:tcPr>
            <w:tcW w:w="950" w:type="dxa"/>
          </w:tcPr>
          <w:p w14:paraId="19363AF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0.2</w:t>
            </w:r>
          </w:p>
        </w:tc>
        <w:tc>
          <w:tcPr>
            <w:tcW w:w="950" w:type="dxa"/>
          </w:tcPr>
          <w:p w14:paraId="50817C9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2.1</w:t>
            </w:r>
          </w:p>
        </w:tc>
        <w:tc>
          <w:tcPr>
            <w:tcW w:w="950" w:type="dxa"/>
          </w:tcPr>
          <w:p w14:paraId="1295525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21</w:t>
            </w:r>
          </w:p>
        </w:tc>
      </w:tr>
      <w:tr w:rsidR="00BB258C" w14:paraId="6DA64D35" w14:textId="77777777">
        <w:trPr>
          <w:cantSplit/>
          <w:jc w:val="center"/>
        </w:trPr>
        <w:tc>
          <w:tcPr>
            <w:tcW w:w="2600" w:type="dxa"/>
          </w:tcPr>
          <w:p w14:paraId="3037970F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แครอท ดิบ</w:t>
            </w:r>
          </w:p>
        </w:tc>
        <w:tc>
          <w:tcPr>
            <w:tcW w:w="2338" w:type="dxa"/>
          </w:tcPr>
          <w:p w14:paraId="5FAAEF5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D27 (food_id 429)</w:t>
            </w:r>
          </w:p>
        </w:tc>
        <w:tc>
          <w:tcPr>
            <w:tcW w:w="900" w:type="dxa"/>
          </w:tcPr>
          <w:p w14:paraId="3BACD51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30</w:t>
            </w:r>
          </w:p>
        </w:tc>
        <w:tc>
          <w:tcPr>
            <w:tcW w:w="950" w:type="dxa"/>
          </w:tcPr>
          <w:p w14:paraId="7077B03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1.6</w:t>
            </w:r>
          </w:p>
        </w:tc>
        <w:tc>
          <w:tcPr>
            <w:tcW w:w="950" w:type="dxa"/>
          </w:tcPr>
          <w:p w14:paraId="3AAF23A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0.2</w:t>
            </w:r>
          </w:p>
        </w:tc>
        <w:tc>
          <w:tcPr>
            <w:tcW w:w="950" w:type="dxa"/>
          </w:tcPr>
          <w:p w14:paraId="6BF7FEE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3.8</w:t>
            </w:r>
          </w:p>
        </w:tc>
        <w:tc>
          <w:tcPr>
            <w:tcW w:w="950" w:type="dxa"/>
          </w:tcPr>
          <w:p w14:paraId="23FAF56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80</w:t>
            </w:r>
          </w:p>
        </w:tc>
      </w:tr>
      <w:tr w:rsidR="00BB258C" w14:paraId="082C3DD1" w14:textId="77777777">
        <w:trPr>
          <w:cantSplit/>
          <w:jc w:val="center"/>
        </w:trPr>
        <w:tc>
          <w:tcPr>
            <w:tcW w:w="2600" w:type="dxa"/>
          </w:tcPr>
          <w:p w14:paraId="1FECD8B3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ต้นหอม</w:t>
            </w:r>
          </w:p>
        </w:tc>
        <w:tc>
          <w:tcPr>
            <w:tcW w:w="2338" w:type="dxa"/>
          </w:tcPr>
          <w:p w14:paraId="5C421AF9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D30 (food_id 436)</w:t>
            </w:r>
          </w:p>
        </w:tc>
        <w:tc>
          <w:tcPr>
            <w:tcW w:w="900" w:type="dxa"/>
          </w:tcPr>
          <w:p w14:paraId="6F11BB64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24</w:t>
            </w:r>
          </w:p>
        </w:tc>
        <w:tc>
          <w:tcPr>
            <w:tcW w:w="950" w:type="dxa"/>
          </w:tcPr>
          <w:p w14:paraId="164ECB9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1.7</w:t>
            </w:r>
          </w:p>
        </w:tc>
        <w:tc>
          <w:tcPr>
            <w:tcW w:w="950" w:type="dxa"/>
          </w:tcPr>
          <w:p w14:paraId="67E6093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0.2</w:t>
            </w:r>
          </w:p>
        </w:tc>
        <w:tc>
          <w:tcPr>
            <w:tcW w:w="950" w:type="dxa"/>
          </w:tcPr>
          <w:p w14:paraId="7EFD8D1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2.7</w:t>
            </w:r>
          </w:p>
        </w:tc>
        <w:tc>
          <w:tcPr>
            <w:tcW w:w="950" w:type="dxa"/>
          </w:tcPr>
          <w:p w14:paraId="601B08C4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4</w:t>
            </w:r>
          </w:p>
        </w:tc>
      </w:tr>
      <w:tr w:rsidR="00BB258C" w14:paraId="2AD886B6" w14:textId="77777777">
        <w:trPr>
          <w:cantSplit/>
          <w:jc w:val="center"/>
        </w:trPr>
        <w:tc>
          <w:tcPr>
            <w:tcW w:w="2600" w:type="dxa"/>
          </w:tcPr>
          <w:p w14:paraId="244C4302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ผักกาดขาว สุก</w:t>
            </w:r>
          </w:p>
        </w:tc>
        <w:tc>
          <w:tcPr>
            <w:tcW w:w="2338" w:type="dxa"/>
          </w:tcPr>
          <w:p w14:paraId="1CB3738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D323 (food_id 479)</w:t>
            </w:r>
          </w:p>
        </w:tc>
        <w:tc>
          <w:tcPr>
            <w:tcW w:w="900" w:type="dxa"/>
          </w:tcPr>
          <w:p w14:paraId="2B63C6A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11</w:t>
            </w:r>
          </w:p>
        </w:tc>
        <w:tc>
          <w:tcPr>
            <w:tcW w:w="950" w:type="dxa"/>
          </w:tcPr>
          <w:p w14:paraId="2DC9C36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0.7</w:t>
            </w:r>
          </w:p>
        </w:tc>
        <w:tc>
          <w:tcPr>
            <w:tcW w:w="950" w:type="dxa"/>
          </w:tcPr>
          <w:p w14:paraId="3058FC4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</w:t>
            </w:r>
          </w:p>
        </w:tc>
        <w:tc>
          <w:tcPr>
            <w:tcW w:w="950" w:type="dxa"/>
          </w:tcPr>
          <w:p w14:paraId="60D26DA1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0.8</w:t>
            </w:r>
          </w:p>
        </w:tc>
        <w:tc>
          <w:tcPr>
            <w:tcW w:w="950" w:type="dxa"/>
          </w:tcPr>
          <w:p w14:paraId="03C4AAC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–</w:t>
            </w:r>
          </w:p>
        </w:tc>
      </w:tr>
      <w:tr w:rsidR="00BB258C" w14:paraId="1BED257F" w14:textId="77777777">
        <w:trPr>
          <w:cantSplit/>
          <w:jc w:val="center"/>
        </w:trPr>
        <w:tc>
          <w:tcPr>
            <w:tcW w:w="2600" w:type="dxa"/>
          </w:tcPr>
          <w:p w14:paraId="4FB4B59B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lastRenderedPageBreak/>
              <w:t>พริกขี้หนู</w:t>
            </w:r>
          </w:p>
        </w:tc>
        <w:tc>
          <w:tcPr>
            <w:tcW w:w="2338" w:type="dxa"/>
          </w:tcPr>
          <w:p w14:paraId="62A7CBB4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D335 (food_id 545)</w:t>
            </w:r>
          </w:p>
        </w:tc>
        <w:tc>
          <w:tcPr>
            <w:tcW w:w="900" w:type="dxa"/>
          </w:tcPr>
          <w:p w14:paraId="5A3EB4C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57</w:t>
            </w:r>
          </w:p>
        </w:tc>
        <w:tc>
          <w:tcPr>
            <w:tcW w:w="950" w:type="dxa"/>
          </w:tcPr>
          <w:p w14:paraId="32A9D77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3.4</w:t>
            </w:r>
          </w:p>
        </w:tc>
        <w:tc>
          <w:tcPr>
            <w:tcW w:w="950" w:type="dxa"/>
          </w:tcPr>
          <w:p w14:paraId="38BC9BC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1.7</w:t>
            </w:r>
          </w:p>
        </w:tc>
        <w:tc>
          <w:tcPr>
            <w:tcW w:w="950" w:type="dxa"/>
          </w:tcPr>
          <w:p w14:paraId="36B19C3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2.2</w:t>
            </w:r>
          </w:p>
        </w:tc>
        <w:tc>
          <w:tcPr>
            <w:tcW w:w="950" w:type="dxa"/>
          </w:tcPr>
          <w:p w14:paraId="56C342F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9</w:t>
            </w:r>
          </w:p>
        </w:tc>
      </w:tr>
      <w:tr w:rsidR="00BB258C" w14:paraId="356F57E5" w14:textId="77777777">
        <w:trPr>
          <w:cantSplit/>
          <w:jc w:val="center"/>
        </w:trPr>
        <w:tc>
          <w:tcPr>
            <w:tcW w:w="2600" w:type="dxa"/>
          </w:tcPr>
          <w:p w14:paraId="73C44736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หอมหัวใหญ่</w:t>
            </w:r>
          </w:p>
        </w:tc>
        <w:tc>
          <w:tcPr>
            <w:tcW w:w="2338" w:type="dxa"/>
          </w:tcPr>
          <w:p w14:paraId="4BECC6CC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D348 (food_id 622)</w:t>
            </w:r>
          </w:p>
        </w:tc>
        <w:tc>
          <w:tcPr>
            <w:tcW w:w="900" w:type="dxa"/>
          </w:tcPr>
          <w:p w14:paraId="5593546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30</w:t>
            </w:r>
          </w:p>
        </w:tc>
        <w:tc>
          <w:tcPr>
            <w:tcW w:w="950" w:type="dxa"/>
          </w:tcPr>
          <w:p w14:paraId="1019DA8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1.1</w:t>
            </w:r>
          </w:p>
        </w:tc>
        <w:tc>
          <w:tcPr>
            <w:tcW w:w="950" w:type="dxa"/>
          </w:tcPr>
          <w:p w14:paraId="4AE0F7C2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0.1</w:t>
            </w:r>
          </w:p>
        </w:tc>
        <w:tc>
          <w:tcPr>
            <w:tcW w:w="950" w:type="dxa"/>
          </w:tcPr>
          <w:p w14:paraId="338DA65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5.4</w:t>
            </w:r>
          </w:p>
        </w:tc>
        <w:tc>
          <w:tcPr>
            <w:tcW w:w="950" w:type="dxa"/>
          </w:tcPr>
          <w:p w14:paraId="5C3341C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4</w:t>
            </w:r>
          </w:p>
        </w:tc>
      </w:tr>
      <w:tr w:rsidR="00BB258C" w14:paraId="390B48FB" w14:textId="77777777">
        <w:trPr>
          <w:cantSplit/>
          <w:jc w:val="center"/>
        </w:trPr>
        <w:tc>
          <w:tcPr>
            <w:tcW w:w="2600" w:type="dxa"/>
          </w:tcPr>
          <w:p w14:paraId="0B8BB58D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ผักกาดหอม ดิบ</w:t>
            </w:r>
          </w:p>
        </w:tc>
        <w:tc>
          <w:tcPr>
            <w:tcW w:w="2338" w:type="dxa"/>
          </w:tcPr>
          <w:p w14:paraId="09C08F09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D77 (food_id 484)</w:t>
            </w:r>
          </w:p>
        </w:tc>
        <w:tc>
          <w:tcPr>
            <w:tcW w:w="900" w:type="dxa"/>
          </w:tcPr>
          <w:p w14:paraId="3B3BF13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13</w:t>
            </w:r>
          </w:p>
        </w:tc>
        <w:tc>
          <w:tcPr>
            <w:tcW w:w="950" w:type="dxa"/>
          </w:tcPr>
          <w:p w14:paraId="05A16D2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1.4</w:t>
            </w:r>
          </w:p>
        </w:tc>
        <w:tc>
          <w:tcPr>
            <w:tcW w:w="950" w:type="dxa"/>
          </w:tcPr>
          <w:p w14:paraId="1CE51E0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0.1</w:t>
            </w:r>
          </w:p>
        </w:tc>
        <w:tc>
          <w:tcPr>
            <w:tcW w:w="950" w:type="dxa"/>
          </w:tcPr>
          <w:p w14:paraId="1CBEAAF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0.8</w:t>
            </w:r>
          </w:p>
        </w:tc>
        <w:tc>
          <w:tcPr>
            <w:tcW w:w="950" w:type="dxa"/>
          </w:tcPr>
          <w:p w14:paraId="59B2BD0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24</w:t>
            </w:r>
          </w:p>
        </w:tc>
      </w:tr>
      <w:tr w:rsidR="00BB258C" w14:paraId="1EB7D1BD" w14:textId="77777777">
        <w:trPr>
          <w:cantSplit/>
          <w:jc w:val="center"/>
        </w:trPr>
        <w:tc>
          <w:tcPr>
            <w:tcW w:w="2600" w:type="dxa"/>
          </w:tcPr>
          <w:p w14:paraId="00FB93F0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ผักคะน้า ดิบ</w:t>
            </w:r>
          </w:p>
        </w:tc>
        <w:tc>
          <w:tcPr>
            <w:tcW w:w="2338" w:type="dxa"/>
          </w:tcPr>
          <w:p w14:paraId="4E670DFE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D84 (food_id 491)</w:t>
            </w:r>
          </w:p>
        </w:tc>
        <w:tc>
          <w:tcPr>
            <w:tcW w:w="900" w:type="dxa"/>
          </w:tcPr>
          <w:p w14:paraId="62909EC4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21</w:t>
            </w:r>
          </w:p>
        </w:tc>
        <w:tc>
          <w:tcPr>
            <w:tcW w:w="950" w:type="dxa"/>
          </w:tcPr>
          <w:p w14:paraId="6127B42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2.4</w:t>
            </w:r>
          </w:p>
        </w:tc>
        <w:tc>
          <w:tcPr>
            <w:tcW w:w="950" w:type="dxa"/>
          </w:tcPr>
          <w:p w14:paraId="4B37D63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0.3</w:t>
            </w:r>
          </w:p>
        </w:tc>
        <w:tc>
          <w:tcPr>
            <w:tcW w:w="950" w:type="dxa"/>
          </w:tcPr>
          <w:p w14:paraId="382130A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0.8</w:t>
            </w:r>
          </w:p>
        </w:tc>
        <w:tc>
          <w:tcPr>
            <w:tcW w:w="950" w:type="dxa"/>
          </w:tcPr>
          <w:p w14:paraId="6C5547F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86</w:t>
            </w:r>
          </w:p>
        </w:tc>
      </w:tr>
      <w:tr w:rsidR="00BB258C" w14:paraId="5506C1A7" w14:textId="77777777">
        <w:trPr>
          <w:cantSplit/>
          <w:jc w:val="center"/>
        </w:trPr>
        <w:tc>
          <w:tcPr>
            <w:tcW w:w="2600" w:type="dxa"/>
          </w:tcPr>
          <w:p w14:paraId="0CF5F9E2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ผักบุ้งจีน ดิบ</w:t>
            </w:r>
          </w:p>
        </w:tc>
        <w:tc>
          <w:tcPr>
            <w:tcW w:w="2338" w:type="dxa"/>
          </w:tcPr>
          <w:p w14:paraId="53800BBF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D94 (food_id 507)</w:t>
            </w:r>
          </w:p>
        </w:tc>
        <w:tc>
          <w:tcPr>
            <w:tcW w:w="900" w:type="dxa"/>
          </w:tcPr>
          <w:p w14:paraId="724F848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18</w:t>
            </w:r>
          </w:p>
        </w:tc>
        <w:tc>
          <w:tcPr>
            <w:tcW w:w="950" w:type="dxa"/>
          </w:tcPr>
          <w:p w14:paraId="6F9B858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2.0</w:t>
            </w:r>
          </w:p>
        </w:tc>
        <w:tc>
          <w:tcPr>
            <w:tcW w:w="950" w:type="dxa"/>
          </w:tcPr>
          <w:p w14:paraId="3C5E9AA2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0.2</w:t>
            </w:r>
          </w:p>
        </w:tc>
        <w:tc>
          <w:tcPr>
            <w:tcW w:w="950" w:type="dxa"/>
          </w:tcPr>
          <w:p w14:paraId="145F05C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0.6</w:t>
            </w:r>
          </w:p>
        </w:tc>
        <w:tc>
          <w:tcPr>
            <w:tcW w:w="950" w:type="dxa"/>
          </w:tcPr>
          <w:p w14:paraId="1C6E783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103</w:t>
            </w:r>
          </w:p>
        </w:tc>
      </w:tr>
      <w:tr w:rsidR="00BB258C" w14:paraId="76A4D82C" w14:textId="77777777">
        <w:trPr>
          <w:cantSplit/>
          <w:jc w:val="center"/>
        </w:trPr>
        <w:tc>
          <w:tcPr>
            <w:tcW w:w="2600" w:type="dxa"/>
          </w:tcPr>
          <w:p w14:paraId="7F3FFE2E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หมูสับ ต้ม</w:t>
            </w:r>
          </w:p>
        </w:tc>
        <w:tc>
          <w:tcPr>
            <w:tcW w:w="2338" w:type="dxa"/>
          </w:tcPr>
          <w:p w14:paraId="550714BC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F102 (food_id 971)</w:t>
            </w:r>
          </w:p>
        </w:tc>
        <w:tc>
          <w:tcPr>
            <w:tcW w:w="900" w:type="dxa"/>
          </w:tcPr>
          <w:p w14:paraId="0BB34B0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231</w:t>
            </w:r>
          </w:p>
        </w:tc>
        <w:tc>
          <w:tcPr>
            <w:tcW w:w="950" w:type="dxa"/>
          </w:tcPr>
          <w:p w14:paraId="785270D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24.4</w:t>
            </w:r>
          </w:p>
        </w:tc>
        <w:tc>
          <w:tcPr>
            <w:tcW w:w="950" w:type="dxa"/>
          </w:tcPr>
          <w:p w14:paraId="0DBF900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14.8</w:t>
            </w:r>
          </w:p>
        </w:tc>
        <w:tc>
          <w:tcPr>
            <w:tcW w:w="950" w:type="dxa"/>
          </w:tcPr>
          <w:p w14:paraId="0905C8C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</w:t>
            </w:r>
          </w:p>
        </w:tc>
        <w:tc>
          <w:tcPr>
            <w:tcW w:w="950" w:type="dxa"/>
          </w:tcPr>
          <w:p w14:paraId="3DF4E292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81</w:t>
            </w:r>
          </w:p>
        </w:tc>
      </w:tr>
      <w:tr w:rsidR="00BB258C" w14:paraId="3B7BE859" w14:textId="77777777">
        <w:trPr>
          <w:cantSplit/>
          <w:jc w:val="center"/>
        </w:trPr>
        <w:tc>
          <w:tcPr>
            <w:tcW w:w="2600" w:type="dxa"/>
          </w:tcPr>
          <w:p w14:paraId="2D0607B9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หมูสับ ทอด</w:t>
            </w:r>
          </w:p>
        </w:tc>
        <w:tc>
          <w:tcPr>
            <w:tcW w:w="2338" w:type="dxa"/>
          </w:tcPr>
          <w:p w14:paraId="5B6301DF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F103 (food_id 972)</w:t>
            </w:r>
          </w:p>
        </w:tc>
        <w:tc>
          <w:tcPr>
            <w:tcW w:w="900" w:type="dxa"/>
          </w:tcPr>
          <w:p w14:paraId="004BB4A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333</w:t>
            </w:r>
          </w:p>
        </w:tc>
        <w:tc>
          <w:tcPr>
            <w:tcW w:w="950" w:type="dxa"/>
          </w:tcPr>
          <w:p w14:paraId="735E796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30.5</w:t>
            </w:r>
          </w:p>
        </w:tc>
        <w:tc>
          <w:tcPr>
            <w:tcW w:w="950" w:type="dxa"/>
          </w:tcPr>
          <w:p w14:paraId="0A64659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23.3</w:t>
            </w:r>
          </w:p>
        </w:tc>
        <w:tc>
          <w:tcPr>
            <w:tcW w:w="950" w:type="dxa"/>
          </w:tcPr>
          <w:p w14:paraId="489A662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0.3</w:t>
            </w:r>
          </w:p>
        </w:tc>
        <w:tc>
          <w:tcPr>
            <w:tcW w:w="950" w:type="dxa"/>
          </w:tcPr>
          <w:p w14:paraId="664D387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220</w:t>
            </w:r>
          </w:p>
        </w:tc>
      </w:tr>
      <w:tr w:rsidR="00BB258C" w14:paraId="1B7F3D82" w14:textId="77777777">
        <w:trPr>
          <w:cantSplit/>
          <w:jc w:val="center"/>
        </w:trPr>
        <w:tc>
          <w:tcPr>
            <w:tcW w:w="2600" w:type="dxa"/>
          </w:tcPr>
          <w:p w14:paraId="1B8D843D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ไก่ น่อง ทอด</w:t>
            </w:r>
          </w:p>
        </w:tc>
        <w:tc>
          <w:tcPr>
            <w:tcW w:w="2338" w:type="dxa"/>
          </w:tcPr>
          <w:p w14:paraId="1F16CCD6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F13 (food_id 894)</w:t>
            </w:r>
          </w:p>
        </w:tc>
        <w:tc>
          <w:tcPr>
            <w:tcW w:w="900" w:type="dxa"/>
          </w:tcPr>
          <w:p w14:paraId="48BCFBD1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203</w:t>
            </w:r>
          </w:p>
        </w:tc>
        <w:tc>
          <w:tcPr>
            <w:tcW w:w="950" w:type="dxa"/>
          </w:tcPr>
          <w:p w14:paraId="1515651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25.5</w:t>
            </w:r>
          </w:p>
        </w:tc>
        <w:tc>
          <w:tcPr>
            <w:tcW w:w="950" w:type="dxa"/>
          </w:tcPr>
          <w:p w14:paraId="70D4910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11.2</w:t>
            </w:r>
          </w:p>
        </w:tc>
        <w:tc>
          <w:tcPr>
            <w:tcW w:w="950" w:type="dxa"/>
          </w:tcPr>
          <w:p w14:paraId="25CC99A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</w:t>
            </w:r>
          </w:p>
        </w:tc>
        <w:tc>
          <w:tcPr>
            <w:tcW w:w="950" w:type="dxa"/>
          </w:tcPr>
          <w:p w14:paraId="35305D7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198</w:t>
            </w:r>
          </w:p>
        </w:tc>
      </w:tr>
      <w:tr w:rsidR="00BB258C" w14:paraId="24EF656E" w14:textId="77777777">
        <w:trPr>
          <w:cantSplit/>
          <w:jc w:val="center"/>
        </w:trPr>
        <w:tc>
          <w:tcPr>
            <w:tcW w:w="2600" w:type="dxa"/>
          </w:tcPr>
          <w:p w14:paraId="7B67676F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ไส้กรอกหมู ทอด</w:t>
            </w:r>
          </w:p>
        </w:tc>
        <w:tc>
          <w:tcPr>
            <w:tcW w:w="2338" w:type="dxa"/>
          </w:tcPr>
          <w:p w14:paraId="48F80AE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F161 (food_id 1011)</w:t>
            </w:r>
          </w:p>
        </w:tc>
        <w:tc>
          <w:tcPr>
            <w:tcW w:w="900" w:type="dxa"/>
          </w:tcPr>
          <w:p w14:paraId="6EC72A3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272</w:t>
            </w:r>
          </w:p>
        </w:tc>
        <w:tc>
          <w:tcPr>
            <w:tcW w:w="950" w:type="dxa"/>
          </w:tcPr>
          <w:p w14:paraId="69AC5CB2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12.7</w:t>
            </w:r>
          </w:p>
        </w:tc>
        <w:tc>
          <w:tcPr>
            <w:tcW w:w="950" w:type="dxa"/>
          </w:tcPr>
          <w:p w14:paraId="146D004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20.7</w:t>
            </w:r>
          </w:p>
        </w:tc>
        <w:tc>
          <w:tcPr>
            <w:tcW w:w="950" w:type="dxa"/>
          </w:tcPr>
          <w:p w14:paraId="34B0F8B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8.3</w:t>
            </w:r>
          </w:p>
        </w:tc>
        <w:tc>
          <w:tcPr>
            <w:tcW w:w="950" w:type="dxa"/>
          </w:tcPr>
          <w:p w14:paraId="04434D0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680</w:t>
            </w:r>
          </w:p>
        </w:tc>
      </w:tr>
      <w:tr w:rsidR="00BB258C" w14:paraId="00764DAC" w14:textId="77777777">
        <w:trPr>
          <w:cantSplit/>
          <w:jc w:val="center"/>
        </w:trPr>
        <w:tc>
          <w:tcPr>
            <w:tcW w:w="2600" w:type="dxa"/>
          </w:tcPr>
          <w:p w14:paraId="0F12FCEA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หมูกรอบ</w:t>
            </w:r>
          </w:p>
        </w:tc>
        <w:tc>
          <w:tcPr>
            <w:tcW w:w="2338" w:type="dxa"/>
          </w:tcPr>
          <w:p w14:paraId="667D493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F162 (food_id 982)</w:t>
            </w:r>
          </w:p>
        </w:tc>
        <w:tc>
          <w:tcPr>
            <w:tcW w:w="900" w:type="dxa"/>
          </w:tcPr>
          <w:p w14:paraId="6F6EA34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502</w:t>
            </w:r>
          </w:p>
        </w:tc>
        <w:tc>
          <w:tcPr>
            <w:tcW w:w="950" w:type="dxa"/>
          </w:tcPr>
          <w:p w14:paraId="027A2AD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19.9</w:t>
            </w:r>
          </w:p>
        </w:tc>
        <w:tc>
          <w:tcPr>
            <w:tcW w:w="950" w:type="dxa"/>
          </w:tcPr>
          <w:p w14:paraId="23CA4A5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46.9</w:t>
            </w:r>
          </w:p>
        </w:tc>
        <w:tc>
          <w:tcPr>
            <w:tcW w:w="950" w:type="dxa"/>
          </w:tcPr>
          <w:p w14:paraId="22934D2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</w:t>
            </w:r>
          </w:p>
        </w:tc>
        <w:tc>
          <w:tcPr>
            <w:tcW w:w="950" w:type="dxa"/>
          </w:tcPr>
          <w:p w14:paraId="080344E2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180</w:t>
            </w:r>
          </w:p>
        </w:tc>
      </w:tr>
      <w:tr w:rsidR="00BB258C" w14:paraId="2BEA1519" w14:textId="77777777">
        <w:trPr>
          <w:cantSplit/>
          <w:jc w:val="center"/>
        </w:trPr>
        <w:tc>
          <w:tcPr>
            <w:tcW w:w="2600" w:type="dxa"/>
          </w:tcPr>
          <w:p w14:paraId="558E8278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ไก่ อก รวมหนัง ต้ม</w:t>
            </w:r>
          </w:p>
        </w:tc>
        <w:tc>
          <w:tcPr>
            <w:tcW w:w="2338" w:type="dxa"/>
          </w:tcPr>
          <w:p w14:paraId="57301E45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F30 (food_id 908)</w:t>
            </w:r>
          </w:p>
        </w:tc>
        <w:tc>
          <w:tcPr>
            <w:tcW w:w="900" w:type="dxa"/>
          </w:tcPr>
          <w:p w14:paraId="6C0618D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193</w:t>
            </w:r>
          </w:p>
        </w:tc>
        <w:tc>
          <w:tcPr>
            <w:tcW w:w="950" w:type="dxa"/>
          </w:tcPr>
          <w:p w14:paraId="40F4509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28.6</w:t>
            </w:r>
          </w:p>
        </w:tc>
        <w:tc>
          <w:tcPr>
            <w:tcW w:w="950" w:type="dxa"/>
          </w:tcPr>
          <w:p w14:paraId="77C4922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8.7</w:t>
            </w:r>
          </w:p>
        </w:tc>
        <w:tc>
          <w:tcPr>
            <w:tcW w:w="950" w:type="dxa"/>
          </w:tcPr>
          <w:p w14:paraId="4B29136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</w:t>
            </w:r>
          </w:p>
        </w:tc>
        <w:tc>
          <w:tcPr>
            <w:tcW w:w="950" w:type="dxa"/>
          </w:tcPr>
          <w:p w14:paraId="01DA39D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80</w:t>
            </w:r>
          </w:p>
        </w:tc>
      </w:tr>
      <w:tr w:rsidR="00BB258C" w14:paraId="206DC12D" w14:textId="77777777">
        <w:trPr>
          <w:cantSplit/>
          <w:jc w:val="center"/>
        </w:trPr>
        <w:tc>
          <w:tcPr>
            <w:tcW w:w="2600" w:type="dxa"/>
          </w:tcPr>
          <w:p w14:paraId="4E381CB3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หมู ซี่โครง ต้ม</w:t>
            </w:r>
          </w:p>
        </w:tc>
        <w:tc>
          <w:tcPr>
            <w:tcW w:w="2338" w:type="dxa"/>
          </w:tcPr>
          <w:p w14:paraId="59B1EDD8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F73 (food_id 952)</w:t>
            </w:r>
          </w:p>
        </w:tc>
        <w:tc>
          <w:tcPr>
            <w:tcW w:w="900" w:type="dxa"/>
          </w:tcPr>
          <w:p w14:paraId="19FE6A1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276</w:t>
            </w:r>
          </w:p>
        </w:tc>
        <w:tc>
          <w:tcPr>
            <w:tcW w:w="950" w:type="dxa"/>
          </w:tcPr>
          <w:p w14:paraId="50398A9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25.8</w:t>
            </w:r>
          </w:p>
        </w:tc>
        <w:tc>
          <w:tcPr>
            <w:tcW w:w="950" w:type="dxa"/>
          </w:tcPr>
          <w:p w14:paraId="4A85A0B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18.8</w:t>
            </w:r>
          </w:p>
        </w:tc>
        <w:tc>
          <w:tcPr>
            <w:tcW w:w="950" w:type="dxa"/>
          </w:tcPr>
          <w:p w14:paraId="03733D4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0.9</w:t>
            </w:r>
          </w:p>
        </w:tc>
        <w:tc>
          <w:tcPr>
            <w:tcW w:w="950" w:type="dxa"/>
          </w:tcPr>
          <w:p w14:paraId="7701F054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73</w:t>
            </w:r>
          </w:p>
        </w:tc>
      </w:tr>
      <w:tr w:rsidR="00BB258C" w14:paraId="10ED3E08" w14:textId="77777777">
        <w:trPr>
          <w:cantSplit/>
          <w:jc w:val="center"/>
        </w:trPr>
        <w:tc>
          <w:tcPr>
            <w:tcW w:w="2600" w:type="dxa"/>
          </w:tcPr>
          <w:p w14:paraId="2D989C29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หมู ตับ ต้ม</w:t>
            </w:r>
          </w:p>
        </w:tc>
        <w:tc>
          <w:tcPr>
            <w:tcW w:w="2338" w:type="dxa"/>
          </w:tcPr>
          <w:p w14:paraId="52ABAF4E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F77 (food_id 955)</w:t>
            </w:r>
          </w:p>
        </w:tc>
        <w:tc>
          <w:tcPr>
            <w:tcW w:w="900" w:type="dxa"/>
          </w:tcPr>
          <w:p w14:paraId="1F71181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163</w:t>
            </w:r>
          </w:p>
        </w:tc>
        <w:tc>
          <w:tcPr>
            <w:tcW w:w="950" w:type="dxa"/>
          </w:tcPr>
          <w:p w14:paraId="50B5A1D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29.3</w:t>
            </w:r>
          </w:p>
        </w:tc>
        <w:tc>
          <w:tcPr>
            <w:tcW w:w="950" w:type="dxa"/>
          </w:tcPr>
          <w:p w14:paraId="630D8DA4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5.1</w:t>
            </w:r>
          </w:p>
        </w:tc>
        <w:tc>
          <w:tcPr>
            <w:tcW w:w="950" w:type="dxa"/>
          </w:tcPr>
          <w:p w14:paraId="19FFA7B2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</w:t>
            </w:r>
          </w:p>
        </w:tc>
        <w:tc>
          <w:tcPr>
            <w:tcW w:w="950" w:type="dxa"/>
          </w:tcPr>
          <w:p w14:paraId="7FD1065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46</w:t>
            </w:r>
          </w:p>
        </w:tc>
      </w:tr>
      <w:tr w:rsidR="00BB258C" w14:paraId="3F52E67D" w14:textId="77777777">
        <w:trPr>
          <w:cantSplit/>
          <w:jc w:val="center"/>
        </w:trPr>
        <w:tc>
          <w:tcPr>
            <w:tcW w:w="2600" w:type="dxa"/>
          </w:tcPr>
          <w:p w14:paraId="78716749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หมู สันนอก ต้ม</w:t>
            </w:r>
          </w:p>
        </w:tc>
        <w:tc>
          <w:tcPr>
            <w:tcW w:w="2338" w:type="dxa"/>
          </w:tcPr>
          <w:p w14:paraId="31944612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F86 (food_id 965)</w:t>
            </w:r>
          </w:p>
        </w:tc>
        <w:tc>
          <w:tcPr>
            <w:tcW w:w="900" w:type="dxa"/>
          </w:tcPr>
          <w:p w14:paraId="2050DF6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204</w:t>
            </w:r>
          </w:p>
        </w:tc>
        <w:tc>
          <w:tcPr>
            <w:tcW w:w="950" w:type="dxa"/>
          </w:tcPr>
          <w:p w14:paraId="59975B7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33</w:t>
            </w:r>
          </w:p>
        </w:tc>
        <w:tc>
          <w:tcPr>
            <w:tcW w:w="950" w:type="dxa"/>
          </w:tcPr>
          <w:p w14:paraId="1E9CD76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7.9</w:t>
            </w:r>
          </w:p>
        </w:tc>
        <w:tc>
          <w:tcPr>
            <w:tcW w:w="950" w:type="dxa"/>
          </w:tcPr>
          <w:p w14:paraId="02001E81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0.1</w:t>
            </w:r>
          </w:p>
        </w:tc>
        <w:tc>
          <w:tcPr>
            <w:tcW w:w="950" w:type="dxa"/>
          </w:tcPr>
          <w:p w14:paraId="599EE20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53</w:t>
            </w:r>
          </w:p>
        </w:tc>
      </w:tr>
      <w:tr w:rsidR="00BB258C" w14:paraId="3736BE95" w14:textId="77777777">
        <w:trPr>
          <w:cantSplit/>
          <w:jc w:val="center"/>
        </w:trPr>
        <w:tc>
          <w:tcPr>
            <w:tcW w:w="2600" w:type="dxa"/>
          </w:tcPr>
          <w:p w14:paraId="6A612B1D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หมู สันนอก ทอด</w:t>
            </w:r>
          </w:p>
        </w:tc>
        <w:tc>
          <w:tcPr>
            <w:tcW w:w="2338" w:type="dxa"/>
          </w:tcPr>
          <w:p w14:paraId="2CBFF258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F87 (food_id 966)</w:t>
            </w:r>
          </w:p>
        </w:tc>
        <w:tc>
          <w:tcPr>
            <w:tcW w:w="900" w:type="dxa"/>
          </w:tcPr>
          <w:p w14:paraId="5AC0E8A4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292</w:t>
            </w:r>
          </w:p>
        </w:tc>
        <w:tc>
          <w:tcPr>
            <w:tcW w:w="950" w:type="dxa"/>
          </w:tcPr>
          <w:p w14:paraId="35A9D124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30.9</w:t>
            </w:r>
          </w:p>
        </w:tc>
        <w:tc>
          <w:tcPr>
            <w:tcW w:w="950" w:type="dxa"/>
          </w:tcPr>
          <w:p w14:paraId="4EC92BB1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14.2</w:t>
            </w:r>
          </w:p>
        </w:tc>
        <w:tc>
          <w:tcPr>
            <w:tcW w:w="950" w:type="dxa"/>
          </w:tcPr>
          <w:p w14:paraId="169E086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10.0</w:t>
            </w:r>
          </w:p>
        </w:tc>
        <w:tc>
          <w:tcPr>
            <w:tcW w:w="950" w:type="dxa"/>
          </w:tcPr>
          <w:p w14:paraId="47B649B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939</w:t>
            </w:r>
          </w:p>
        </w:tc>
      </w:tr>
      <w:tr w:rsidR="00BB258C" w14:paraId="562B8991" w14:textId="77777777">
        <w:trPr>
          <w:cantSplit/>
          <w:jc w:val="center"/>
        </w:trPr>
        <w:tc>
          <w:tcPr>
            <w:tcW w:w="2600" w:type="dxa"/>
          </w:tcPr>
          <w:p w14:paraId="4A3A3072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ไข่ไก่ ต้ม 10 นาที</w:t>
            </w:r>
          </w:p>
        </w:tc>
        <w:tc>
          <w:tcPr>
            <w:tcW w:w="2338" w:type="dxa"/>
          </w:tcPr>
          <w:p w14:paraId="356168D8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H18 (food_id 1271)</w:t>
            </w:r>
          </w:p>
        </w:tc>
        <w:tc>
          <w:tcPr>
            <w:tcW w:w="900" w:type="dxa"/>
          </w:tcPr>
          <w:p w14:paraId="750001B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138</w:t>
            </w:r>
          </w:p>
        </w:tc>
        <w:tc>
          <w:tcPr>
            <w:tcW w:w="950" w:type="dxa"/>
          </w:tcPr>
          <w:p w14:paraId="1C4F45E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13.2</w:t>
            </w:r>
          </w:p>
        </w:tc>
        <w:tc>
          <w:tcPr>
            <w:tcW w:w="950" w:type="dxa"/>
          </w:tcPr>
          <w:p w14:paraId="2839F9E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8.3</w:t>
            </w:r>
          </w:p>
        </w:tc>
        <w:tc>
          <w:tcPr>
            <w:tcW w:w="950" w:type="dxa"/>
          </w:tcPr>
          <w:p w14:paraId="5334C8D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2.7</w:t>
            </w:r>
          </w:p>
        </w:tc>
        <w:tc>
          <w:tcPr>
            <w:tcW w:w="950" w:type="dxa"/>
          </w:tcPr>
          <w:p w14:paraId="2B0ABE1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139</w:t>
            </w:r>
          </w:p>
        </w:tc>
      </w:tr>
      <w:tr w:rsidR="00BB258C" w14:paraId="28C9B9E0" w14:textId="77777777">
        <w:trPr>
          <w:cantSplit/>
          <w:jc w:val="center"/>
        </w:trPr>
        <w:tc>
          <w:tcPr>
            <w:tcW w:w="2600" w:type="dxa"/>
          </w:tcPr>
          <w:p w14:paraId="5F495A43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เต้าหู้ไข่</w:t>
            </w:r>
          </w:p>
        </w:tc>
        <w:tc>
          <w:tcPr>
            <w:tcW w:w="2338" w:type="dxa"/>
          </w:tcPr>
          <w:p w14:paraId="1C18AD56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H31 (food_id 1298)</w:t>
            </w:r>
          </w:p>
        </w:tc>
        <w:tc>
          <w:tcPr>
            <w:tcW w:w="900" w:type="dxa"/>
          </w:tcPr>
          <w:p w14:paraId="79BE6C6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56</w:t>
            </w:r>
          </w:p>
        </w:tc>
        <w:tc>
          <w:tcPr>
            <w:tcW w:w="950" w:type="dxa"/>
          </w:tcPr>
          <w:p w14:paraId="19523D3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4.7</w:t>
            </w:r>
          </w:p>
        </w:tc>
        <w:tc>
          <w:tcPr>
            <w:tcW w:w="950" w:type="dxa"/>
          </w:tcPr>
          <w:p w14:paraId="0302E94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3.1</w:t>
            </w:r>
          </w:p>
        </w:tc>
        <w:tc>
          <w:tcPr>
            <w:tcW w:w="950" w:type="dxa"/>
          </w:tcPr>
          <w:p w14:paraId="21BD2104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1.9</w:t>
            </w:r>
          </w:p>
        </w:tc>
        <w:tc>
          <w:tcPr>
            <w:tcW w:w="950" w:type="dxa"/>
          </w:tcPr>
          <w:p w14:paraId="6FA85B7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319</w:t>
            </w:r>
          </w:p>
        </w:tc>
      </w:tr>
      <w:tr w:rsidR="00BB258C" w14:paraId="0649E5FE" w14:textId="77777777">
        <w:trPr>
          <w:cantSplit/>
          <w:jc w:val="center"/>
        </w:trPr>
        <w:tc>
          <w:tcPr>
            <w:tcW w:w="2600" w:type="dxa"/>
          </w:tcPr>
          <w:p w14:paraId="5DEC918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ไข่ไก่ เจียว (เติมน้ำปลา)</w:t>
            </w:r>
          </w:p>
        </w:tc>
        <w:tc>
          <w:tcPr>
            <w:tcW w:w="2338" w:type="dxa"/>
          </w:tcPr>
          <w:p w14:paraId="5797C900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H4 (food_id 1270)</w:t>
            </w:r>
          </w:p>
        </w:tc>
        <w:tc>
          <w:tcPr>
            <w:tcW w:w="900" w:type="dxa"/>
          </w:tcPr>
          <w:p w14:paraId="7506E07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361</w:t>
            </w:r>
          </w:p>
        </w:tc>
        <w:tc>
          <w:tcPr>
            <w:tcW w:w="950" w:type="dxa"/>
          </w:tcPr>
          <w:p w14:paraId="23DEECE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14.0</w:t>
            </w:r>
          </w:p>
        </w:tc>
        <w:tc>
          <w:tcPr>
            <w:tcW w:w="950" w:type="dxa"/>
          </w:tcPr>
          <w:p w14:paraId="3A34584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32.9</w:t>
            </w:r>
          </w:p>
        </w:tc>
        <w:tc>
          <w:tcPr>
            <w:tcW w:w="950" w:type="dxa"/>
          </w:tcPr>
          <w:p w14:paraId="052B7244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2.4</w:t>
            </w:r>
          </w:p>
        </w:tc>
        <w:tc>
          <w:tcPr>
            <w:tcW w:w="950" w:type="dxa"/>
          </w:tcPr>
          <w:p w14:paraId="6ECB3F5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591</w:t>
            </w:r>
          </w:p>
        </w:tc>
      </w:tr>
      <w:tr w:rsidR="00BB258C" w14:paraId="7E48AB01" w14:textId="77777777">
        <w:trPr>
          <w:cantSplit/>
          <w:jc w:val="center"/>
        </w:trPr>
        <w:tc>
          <w:tcPr>
            <w:tcW w:w="2600" w:type="dxa"/>
          </w:tcPr>
          <w:p w14:paraId="5C08FEA3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นมข้น แปลงไขมัน รสจืด</w:t>
            </w:r>
          </w:p>
        </w:tc>
        <w:tc>
          <w:tcPr>
            <w:tcW w:w="2338" w:type="dxa"/>
          </w:tcPr>
          <w:p w14:paraId="601DAA59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J2 (food_id 1300)</w:t>
            </w:r>
          </w:p>
        </w:tc>
        <w:tc>
          <w:tcPr>
            <w:tcW w:w="900" w:type="dxa"/>
          </w:tcPr>
          <w:p w14:paraId="6D1D113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123</w:t>
            </w:r>
          </w:p>
        </w:tc>
        <w:tc>
          <w:tcPr>
            <w:tcW w:w="950" w:type="dxa"/>
          </w:tcPr>
          <w:p w14:paraId="0F295E1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6.4</w:t>
            </w:r>
          </w:p>
        </w:tc>
        <w:tc>
          <w:tcPr>
            <w:tcW w:w="950" w:type="dxa"/>
          </w:tcPr>
          <w:p w14:paraId="410C6C2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6.5</w:t>
            </w:r>
          </w:p>
        </w:tc>
        <w:tc>
          <w:tcPr>
            <w:tcW w:w="950" w:type="dxa"/>
          </w:tcPr>
          <w:p w14:paraId="149E0A6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9.7</w:t>
            </w:r>
          </w:p>
        </w:tc>
        <w:tc>
          <w:tcPr>
            <w:tcW w:w="950" w:type="dxa"/>
          </w:tcPr>
          <w:p w14:paraId="0E02036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104</w:t>
            </w:r>
          </w:p>
        </w:tc>
      </w:tr>
      <w:tr w:rsidR="00BB258C" w14:paraId="7D9F5523" w14:textId="77777777">
        <w:trPr>
          <w:cantSplit/>
          <w:jc w:val="center"/>
        </w:trPr>
        <w:tc>
          <w:tcPr>
            <w:tcW w:w="2600" w:type="dxa"/>
          </w:tcPr>
          <w:p w14:paraId="44D52E7D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นมข้นหวาน</w:t>
            </w:r>
          </w:p>
        </w:tc>
        <w:tc>
          <w:tcPr>
            <w:tcW w:w="2338" w:type="dxa"/>
          </w:tcPr>
          <w:p w14:paraId="41654541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J5 (food_id 1302)</w:t>
            </w:r>
          </w:p>
        </w:tc>
        <w:tc>
          <w:tcPr>
            <w:tcW w:w="900" w:type="dxa"/>
          </w:tcPr>
          <w:p w14:paraId="651EB244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342</w:t>
            </w:r>
          </w:p>
        </w:tc>
        <w:tc>
          <w:tcPr>
            <w:tcW w:w="950" w:type="dxa"/>
          </w:tcPr>
          <w:p w14:paraId="65A9CAD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7.9</w:t>
            </w:r>
          </w:p>
        </w:tc>
        <w:tc>
          <w:tcPr>
            <w:tcW w:w="950" w:type="dxa"/>
          </w:tcPr>
          <w:p w14:paraId="3DD8A3A1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9.2</w:t>
            </w:r>
          </w:p>
        </w:tc>
        <w:tc>
          <w:tcPr>
            <w:tcW w:w="950" w:type="dxa"/>
          </w:tcPr>
          <w:p w14:paraId="3B0A306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57.0</w:t>
            </w:r>
          </w:p>
        </w:tc>
        <w:tc>
          <w:tcPr>
            <w:tcW w:w="950" w:type="dxa"/>
          </w:tcPr>
          <w:p w14:paraId="10F0B6B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116</w:t>
            </w:r>
          </w:p>
        </w:tc>
      </w:tr>
      <w:tr w:rsidR="00BB258C" w14:paraId="4368666B" w14:textId="77777777">
        <w:trPr>
          <w:cantSplit/>
          <w:jc w:val="center"/>
        </w:trPr>
        <w:tc>
          <w:tcPr>
            <w:tcW w:w="2600" w:type="dxa"/>
          </w:tcPr>
          <w:p w14:paraId="64920FCE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น้ำมันถั่วเหลือง</w:t>
            </w:r>
          </w:p>
        </w:tc>
        <w:tc>
          <w:tcPr>
            <w:tcW w:w="2338" w:type="dxa"/>
          </w:tcPr>
          <w:p w14:paraId="527547D9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K41 (food_id 1364)</w:t>
            </w:r>
          </w:p>
        </w:tc>
        <w:tc>
          <w:tcPr>
            <w:tcW w:w="900" w:type="dxa"/>
          </w:tcPr>
          <w:p w14:paraId="78522CE4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900</w:t>
            </w:r>
          </w:p>
        </w:tc>
        <w:tc>
          <w:tcPr>
            <w:tcW w:w="950" w:type="dxa"/>
          </w:tcPr>
          <w:p w14:paraId="0391179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</w:t>
            </w:r>
          </w:p>
        </w:tc>
        <w:tc>
          <w:tcPr>
            <w:tcW w:w="950" w:type="dxa"/>
          </w:tcPr>
          <w:p w14:paraId="70430A4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100</w:t>
            </w:r>
          </w:p>
        </w:tc>
        <w:tc>
          <w:tcPr>
            <w:tcW w:w="950" w:type="dxa"/>
          </w:tcPr>
          <w:p w14:paraId="56EEC48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</w:t>
            </w:r>
          </w:p>
        </w:tc>
        <w:tc>
          <w:tcPr>
            <w:tcW w:w="950" w:type="dxa"/>
          </w:tcPr>
          <w:p w14:paraId="20F71EE1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–</w:t>
            </w:r>
          </w:p>
        </w:tc>
      </w:tr>
      <w:tr w:rsidR="00BB258C" w14:paraId="2AFD48CD" w14:textId="77777777">
        <w:trPr>
          <w:cantSplit/>
          <w:jc w:val="center"/>
        </w:trPr>
        <w:tc>
          <w:tcPr>
            <w:tcW w:w="2600" w:type="dxa"/>
          </w:tcPr>
          <w:p w14:paraId="172DF80E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นมถั่วเหลือง UHT (ต่อ 100 มล.)</w:t>
            </w:r>
          </w:p>
        </w:tc>
        <w:tc>
          <w:tcPr>
            <w:tcW w:w="2338" w:type="dxa"/>
          </w:tcPr>
          <w:p w14:paraId="5991FB1D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Q10 (food_id 1405)</w:t>
            </w:r>
          </w:p>
        </w:tc>
        <w:tc>
          <w:tcPr>
            <w:tcW w:w="900" w:type="dxa"/>
          </w:tcPr>
          <w:p w14:paraId="505B730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79</w:t>
            </w:r>
          </w:p>
        </w:tc>
        <w:tc>
          <w:tcPr>
            <w:tcW w:w="950" w:type="dxa"/>
          </w:tcPr>
          <w:p w14:paraId="5F59D30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2.9</w:t>
            </w:r>
          </w:p>
        </w:tc>
        <w:tc>
          <w:tcPr>
            <w:tcW w:w="950" w:type="dxa"/>
          </w:tcPr>
          <w:p w14:paraId="14017F7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3.3</w:t>
            </w:r>
          </w:p>
        </w:tc>
        <w:tc>
          <w:tcPr>
            <w:tcW w:w="950" w:type="dxa"/>
          </w:tcPr>
          <w:p w14:paraId="1883125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9.0</w:t>
            </w:r>
          </w:p>
        </w:tc>
        <w:tc>
          <w:tcPr>
            <w:tcW w:w="950" w:type="dxa"/>
          </w:tcPr>
          <w:p w14:paraId="7762F92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35</w:t>
            </w:r>
          </w:p>
        </w:tc>
      </w:tr>
      <w:tr w:rsidR="00BB258C" w14:paraId="5FA42D59" w14:textId="77777777">
        <w:trPr>
          <w:cantSplit/>
          <w:jc w:val="center"/>
        </w:trPr>
        <w:tc>
          <w:tcPr>
            <w:tcW w:w="2600" w:type="dxa"/>
          </w:tcPr>
          <w:p w14:paraId="51DEAF39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เส้นใหญ่ หมู น้ำ</w:t>
            </w:r>
          </w:p>
        </w:tc>
        <w:tc>
          <w:tcPr>
            <w:tcW w:w="2338" w:type="dxa"/>
          </w:tcPr>
          <w:p w14:paraId="66F4F3DF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T127 (food_id 1594)</w:t>
            </w:r>
          </w:p>
        </w:tc>
        <w:tc>
          <w:tcPr>
            <w:tcW w:w="900" w:type="dxa"/>
          </w:tcPr>
          <w:p w14:paraId="5E3CADD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75</w:t>
            </w:r>
          </w:p>
        </w:tc>
        <w:tc>
          <w:tcPr>
            <w:tcW w:w="950" w:type="dxa"/>
          </w:tcPr>
          <w:p w14:paraId="58E7012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7.1</w:t>
            </w:r>
          </w:p>
        </w:tc>
        <w:tc>
          <w:tcPr>
            <w:tcW w:w="950" w:type="dxa"/>
          </w:tcPr>
          <w:p w14:paraId="3124176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3.6</w:t>
            </w:r>
          </w:p>
        </w:tc>
        <w:tc>
          <w:tcPr>
            <w:tcW w:w="950" w:type="dxa"/>
          </w:tcPr>
          <w:p w14:paraId="50A282E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2.8</w:t>
            </w:r>
          </w:p>
        </w:tc>
        <w:tc>
          <w:tcPr>
            <w:tcW w:w="950" w:type="dxa"/>
          </w:tcPr>
          <w:p w14:paraId="05852334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394</w:t>
            </w:r>
          </w:p>
        </w:tc>
      </w:tr>
      <w:tr w:rsidR="00BB258C" w14:paraId="0168A676" w14:textId="77777777">
        <w:trPr>
          <w:cantSplit/>
          <w:jc w:val="center"/>
        </w:trPr>
        <w:tc>
          <w:tcPr>
            <w:tcW w:w="2600" w:type="dxa"/>
          </w:tcPr>
          <w:p w14:paraId="386C96A9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ข้าวผัดทั่วไป</w:t>
            </w:r>
          </w:p>
        </w:tc>
        <w:tc>
          <w:tcPr>
            <w:tcW w:w="2338" w:type="dxa"/>
          </w:tcPr>
          <w:p w14:paraId="38DC9761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T205 (food_id 1552)</w:t>
            </w:r>
          </w:p>
        </w:tc>
        <w:tc>
          <w:tcPr>
            <w:tcW w:w="900" w:type="dxa"/>
          </w:tcPr>
          <w:p w14:paraId="01A830B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160</w:t>
            </w:r>
          </w:p>
        </w:tc>
        <w:tc>
          <w:tcPr>
            <w:tcW w:w="950" w:type="dxa"/>
          </w:tcPr>
          <w:p w14:paraId="2C62ADF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4.6</w:t>
            </w:r>
          </w:p>
        </w:tc>
        <w:tc>
          <w:tcPr>
            <w:tcW w:w="950" w:type="dxa"/>
          </w:tcPr>
          <w:p w14:paraId="60B86E0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4.1</w:t>
            </w:r>
          </w:p>
        </w:tc>
        <w:tc>
          <w:tcPr>
            <w:tcW w:w="950" w:type="dxa"/>
          </w:tcPr>
          <w:p w14:paraId="1E62596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24.3</w:t>
            </w:r>
          </w:p>
        </w:tc>
        <w:tc>
          <w:tcPr>
            <w:tcW w:w="950" w:type="dxa"/>
          </w:tcPr>
          <w:p w14:paraId="3E0C857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335</w:t>
            </w:r>
          </w:p>
        </w:tc>
      </w:tr>
      <w:tr w:rsidR="00BB258C" w14:paraId="765AAFC7" w14:textId="77777777">
        <w:trPr>
          <w:cantSplit/>
          <w:jc w:val="center"/>
        </w:trPr>
        <w:tc>
          <w:tcPr>
            <w:tcW w:w="2600" w:type="dxa"/>
          </w:tcPr>
          <w:p w14:paraId="26C69EE3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ผัดเผ็ดไก่</w:t>
            </w:r>
          </w:p>
        </w:tc>
        <w:tc>
          <w:tcPr>
            <w:tcW w:w="2338" w:type="dxa"/>
          </w:tcPr>
          <w:p w14:paraId="2CCA2FC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Thai FCD T224 (food_id 1503)</w:t>
            </w:r>
          </w:p>
        </w:tc>
        <w:tc>
          <w:tcPr>
            <w:tcW w:w="900" w:type="dxa"/>
          </w:tcPr>
          <w:p w14:paraId="6397A4F1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133</w:t>
            </w:r>
          </w:p>
        </w:tc>
        <w:tc>
          <w:tcPr>
            <w:tcW w:w="950" w:type="dxa"/>
          </w:tcPr>
          <w:p w14:paraId="4B9FAA3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13.8</w:t>
            </w:r>
          </w:p>
        </w:tc>
        <w:tc>
          <w:tcPr>
            <w:tcW w:w="950" w:type="dxa"/>
          </w:tcPr>
          <w:p w14:paraId="475227D2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5.5</w:t>
            </w:r>
          </w:p>
        </w:tc>
        <w:tc>
          <w:tcPr>
            <w:tcW w:w="950" w:type="dxa"/>
          </w:tcPr>
          <w:p w14:paraId="35CE785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4.4</w:t>
            </w:r>
          </w:p>
        </w:tc>
        <w:tc>
          <w:tcPr>
            <w:tcW w:w="950" w:type="dxa"/>
          </w:tcPr>
          <w:p w14:paraId="4CEB34F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408</w:t>
            </w:r>
          </w:p>
        </w:tc>
      </w:tr>
      <w:tr w:rsidR="00BB258C" w14:paraId="04DCAFFC" w14:textId="77777777">
        <w:trPr>
          <w:cantSplit/>
          <w:jc w:val="center"/>
        </w:trPr>
        <w:tc>
          <w:tcPr>
            <w:tcW w:w="2600" w:type="dxa"/>
          </w:tcPr>
          <w:p w14:paraId="10166845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Coffee, brewed (tap water)</w:t>
            </w:r>
          </w:p>
        </w:tc>
        <w:tc>
          <w:tcPr>
            <w:tcW w:w="2338" w:type="dxa"/>
          </w:tcPr>
          <w:p w14:paraId="46AAE606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USDA FDC 171890</w:t>
            </w:r>
          </w:p>
        </w:tc>
        <w:tc>
          <w:tcPr>
            <w:tcW w:w="900" w:type="dxa"/>
          </w:tcPr>
          <w:p w14:paraId="25474E8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</w:t>
            </w:r>
          </w:p>
        </w:tc>
        <w:tc>
          <w:tcPr>
            <w:tcW w:w="950" w:type="dxa"/>
          </w:tcPr>
          <w:p w14:paraId="3B9D069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0.1</w:t>
            </w:r>
          </w:p>
        </w:tc>
        <w:tc>
          <w:tcPr>
            <w:tcW w:w="950" w:type="dxa"/>
          </w:tcPr>
          <w:p w14:paraId="1212650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0.0</w:t>
            </w:r>
          </w:p>
        </w:tc>
        <w:tc>
          <w:tcPr>
            <w:tcW w:w="950" w:type="dxa"/>
          </w:tcPr>
          <w:p w14:paraId="66BADB1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</w:t>
            </w:r>
          </w:p>
        </w:tc>
        <w:tc>
          <w:tcPr>
            <w:tcW w:w="950" w:type="dxa"/>
          </w:tcPr>
          <w:p w14:paraId="2974E75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</w:t>
            </w:r>
          </w:p>
        </w:tc>
      </w:tr>
      <w:tr w:rsidR="00BB258C" w14:paraId="7DAC05C9" w14:textId="77777777">
        <w:trPr>
          <w:cantSplit/>
          <w:jc w:val="center"/>
        </w:trPr>
        <w:tc>
          <w:tcPr>
            <w:tcW w:w="2600" w:type="dxa"/>
          </w:tcPr>
          <w:p w14:paraId="2157F7D1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Spices, curry powder</w:t>
            </w:r>
          </w:p>
        </w:tc>
        <w:tc>
          <w:tcPr>
            <w:tcW w:w="2338" w:type="dxa"/>
          </w:tcPr>
          <w:p w14:paraId="46CAD947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USDA FDC 170924</w:t>
            </w:r>
          </w:p>
        </w:tc>
        <w:tc>
          <w:tcPr>
            <w:tcW w:w="900" w:type="dxa"/>
          </w:tcPr>
          <w:p w14:paraId="6EFE562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325</w:t>
            </w:r>
          </w:p>
        </w:tc>
        <w:tc>
          <w:tcPr>
            <w:tcW w:w="950" w:type="dxa"/>
          </w:tcPr>
          <w:p w14:paraId="2E3BFC72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14.3</w:t>
            </w:r>
          </w:p>
        </w:tc>
        <w:tc>
          <w:tcPr>
            <w:tcW w:w="950" w:type="dxa"/>
          </w:tcPr>
          <w:p w14:paraId="4E507901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14</w:t>
            </w:r>
          </w:p>
        </w:tc>
        <w:tc>
          <w:tcPr>
            <w:tcW w:w="950" w:type="dxa"/>
          </w:tcPr>
          <w:p w14:paraId="003F022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55.8</w:t>
            </w:r>
          </w:p>
        </w:tc>
        <w:tc>
          <w:tcPr>
            <w:tcW w:w="950" w:type="dxa"/>
          </w:tcPr>
          <w:p w14:paraId="0C42E731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52</w:t>
            </w:r>
          </w:p>
        </w:tc>
      </w:tr>
      <w:tr w:rsidR="00BB258C" w14:paraId="591612F1" w14:textId="77777777">
        <w:trPr>
          <w:cantSplit/>
          <w:jc w:val="center"/>
        </w:trPr>
        <w:tc>
          <w:tcPr>
            <w:tcW w:w="2600" w:type="dxa"/>
          </w:tcPr>
          <w:p w14:paraId="4B66E712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Sauce, fish, ready-to-serve</w:t>
            </w:r>
          </w:p>
        </w:tc>
        <w:tc>
          <w:tcPr>
            <w:tcW w:w="2338" w:type="dxa"/>
          </w:tcPr>
          <w:p w14:paraId="45BB8038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USDA FDC 174531</w:t>
            </w:r>
          </w:p>
        </w:tc>
        <w:tc>
          <w:tcPr>
            <w:tcW w:w="900" w:type="dxa"/>
          </w:tcPr>
          <w:p w14:paraId="4532C6A6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35</w:t>
            </w:r>
          </w:p>
        </w:tc>
        <w:tc>
          <w:tcPr>
            <w:tcW w:w="950" w:type="dxa"/>
          </w:tcPr>
          <w:p w14:paraId="47FBB422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5.1</w:t>
            </w:r>
          </w:p>
        </w:tc>
        <w:tc>
          <w:tcPr>
            <w:tcW w:w="950" w:type="dxa"/>
          </w:tcPr>
          <w:p w14:paraId="1E3A506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0.0</w:t>
            </w:r>
          </w:p>
        </w:tc>
        <w:tc>
          <w:tcPr>
            <w:tcW w:w="950" w:type="dxa"/>
          </w:tcPr>
          <w:p w14:paraId="3E2C116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3.6</w:t>
            </w:r>
          </w:p>
        </w:tc>
        <w:tc>
          <w:tcPr>
            <w:tcW w:w="950" w:type="dxa"/>
          </w:tcPr>
          <w:p w14:paraId="3BA58CC4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7851</w:t>
            </w:r>
          </w:p>
        </w:tc>
      </w:tr>
      <w:tr w:rsidR="00BB258C" w14:paraId="12592602" w14:textId="77777777">
        <w:trPr>
          <w:cantSplit/>
          <w:jc w:val="center"/>
        </w:trPr>
        <w:tc>
          <w:tcPr>
            <w:tcW w:w="2600" w:type="dxa"/>
          </w:tcPr>
          <w:p w14:paraId="3EE19C4A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Catsup</w:t>
            </w:r>
          </w:p>
        </w:tc>
        <w:tc>
          <w:tcPr>
            <w:tcW w:w="2338" w:type="dxa"/>
          </w:tcPr>
          <w:p w14:paraId="70359C92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USDA FDC 168556</w:t>
            </w:r>
          </w:p>
        </w:tc>
        <w:tc>
          <w:tcPr>
            <w:tcW w:w="900" w:type="dxa"/>
          </w:tcPr>
          <w:p w14:paraId="53C4772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97</w:t>
            </w:r>
          </w:p>
        </w:tc>
        <w:tc>
          <w:tcPr>
            <w:tcW w:w="950" w:type="dxa"/>
          </w:tcPr>
          <w:p w14:paraId="331B5B5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1.7</w:t>
            </w:r>
          </w:p>
        </w:tc>
        <w:tc>
          <w:tcPr>
            <w:tcW w:w="950" w:type="dxa"/>
          </w:tcPr>
          <w:p w14:paraId="3B8C32C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0.4</w:t>
            </w:r>
          </w:p>
        </w:tc>
        <w:tc>
          <w:tcPr>
            <w:tcW w:w="950" w:type="dxa"/>
          </w:tcPr>
          <w:p w14:paraId="0C86020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25.1</w:t>
            </w:r>
          </w:p>
        </w:tc>
        <w:tc>
          <w:tcPr>
            <w:tcW w:w="950" w:type="dxa"/>
          </w:tcPr>
          <w:p w14:paraId="0C07627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1114</w:t>
            </w:r>
          </w:p>
        </w:tc>
      </w:tr>
      <w:tr w:rsidR="00BB258C" w14:paraId="5954AE63" w14:textId="77777777">
        <w:trPr>
          <w:cantSplit/>
          <w:jc w:val="center"/>
        </w:trPr>
        <w:tc>
          <w:tcPr>
            <w:tcW w:w="2600" w:type="dxa"/>
          </w:tcPr>
          <w:p w14:paraId="0113C5BD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Sauce, oyster, ready-to-serve</w:t>
            </w:r>
          </w:p>
        </w:tc>
        <w:tc>
          <w:tcPr>
            <w:tcW w:w="2338" w:type="dxa"/>
          </w:tcPr>
          <w:p w14:paraId="6E95A12C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USDA FDC 174529</w:t>
            </w:r>
          </w:p>
        </w:tc>
        <w:tc>
          <w:tcPr>
            <w:tcW w:w="900" w:type="dxa"/>
          </w:tcPr>
          <w:p w14:paraId="7D551A0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51</w:t>
            </w:r>
          </w:p>
        </w:tc>
        <w:tc>
          <w:tcPr>
            <w:tcW w:w="950" w:type="dxa"/>
          </w:tcPr>
          <w:p w14:paraId="44D5873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1.4</w:t>
            </w:r>
          </w:p>
        </w:tc>
        <w:tc>
          <w:tcPr>
            <w:tcW w:w="950" w:type="dxa"/>
          </w:tcPr>
          <w:p w14:paraId="4EB22E9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0.2</w:t>
            </w:r>
          </w:p>
        </w:tc>
        <w:tc>
          <w:tcPr>
            <w:tcW w:w="950" w:type="dxa"/>
          </w:tcPr>
          <w:p w14:paraId="24B315C1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10.9</w:t>
            </w:r>
          </w:p>
        </w:tc>
        <w:tc>
          <w:tcPr>
            <w:tcW w:w="950" w:type="dxa"/>
          </w:tcPr>
          <w:p w14:paraId="055642F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2733</w:t>
            </w:r>
          </w:p>
        </w:tc>
      </w:tr>
      <w:tr w:rsidR="00BB258C" w14:paraId="40127F83" w14:textId="77777777">
        <w:trPr>
          <w:cantSplit/>
          <w:jc w:val="center"/>
        </w:trPr>
        <w:tc>
          <w:tcPr>
            <w:tcW w:w="2600" w:type="dxa"/>
          </w:tcPr>
          <w:p w14:paraId="20B2FAF0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Soy sauce (shoyu)</w:t>
            </w:r>
          </w:p>
        </w:tc>
        <w:tc>
          <w:tcPr>
            <w:tcW w:w="2338" w:type="dxa"/>
          </w:tcPr>
          <w:p w14:paraId="0D517D0B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USDA FDC 174277</w:t>
            </w:r>
          </w:p>
        </w:tc>
        <w:tc>
          <w:tcPr>
            <w:tcW w:w="900" w:type="dxa"/>
          </w:tcPr>
          <w:p w14:paraId="0A36B6C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53</w:t>
            </w:r>
          </w:p>
        </w:tc>
        <w:tc>
          <w:tcPr>
            <w:tcW w:w="950" w:type="dxa"/>
          </w:tcPr>
          <w:p w14:paraId="700F01C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8.1</w:t>
            </w:r>
          </w:p>
        </w:tc>
        <w:tc>
          <w:tcPr>
            <w:tcW w:w="950" w:type="dxa"/>
          </w:tcPr>
          <w:p w14:paraId="0AC50BF0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0.6</w:t>
            </w:r>
          </w:p>
        </w:tc>
        <w:tc>
          <w:tcPr>
            <w:tcW w:w="950" w:type="dxa"/>
          </w:tcPr>
          <w:p w14:paraId="4467B06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4.9</w:t>
            </w:r>
          </w:p>
        </w:tc>
        <w:tc>
          <w:tcPr>
            <w:tcW w:w="950" w:type="dxa"/>
          </w:tcPr>
          <w:p w14:paraId="58E764CA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5493</w:t>
            </w:r>
          </w:p>
        </w:tc>
      </w:tr>
      <w:tr w:rsidR="00BB258C" w14:paraId="38BE5DE6" w14:textId="77777777">
        <w:trPr>
          <w:cantSplit/>
          <w:jc w:val="center"/>
        </w:trPr>
        <w:tc>
          <w:tcPr>
            <w:tcW w:w="2600" w:type="dxa"/>
          </w:tcPr>
          <w:p w14:paraId="20B28E2C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Sugars, granulated</w:t>
            </w:r>
          </w:p>
        </w:tc>
        <w:tc>
          <w:tcPr>
            <w:tcW w:w="2338" w:type="dxa"/>
          </w:tcPr>
          <w:p w14:paraId="7D04EFB1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USDA FDC 169655</w:t>
            </w:r>
          </w:p>
        </w:tc>
        <w:tc>
          <w:tcPr>
            <w:tcW w:w="900" w:type="dxa"/>
          </w:tcPr>
          <w:p w14:paraId="416C64F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387</w:t>
            </w:r>
          </w:p>
        </w:tc>
        <w:tc>
          <w:tcPr>
            <w:tcW w:w="950" w:type="dxa"/>
          </w:tcPr>
          <w:p w14:paraId="766A47BF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</w:t>
            </w:r>
          </w:p>
        </w:tc>
        <w:tc>
          <w:tcPr>
            <w:tcW w:w="950" w:type="dxa"/>
          </w:tcPr>
          <w:p w14:paraId="664F596E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</w:t>
            </w:r>
          </w:p>
        </w:tc>
        <w:tc>
          <w:tcPr>
            <w:tcW w:w="950" w:type="dxa"/>
          </w:tcPr>
          <w:p w14:paraId="0D26B24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100.0</w:t>
            </w:r>
          </w:p>
        </w:tc>
        <w:tc>
          <w:tcPr>
            <w:tcW w:w="950" w:type="dxa"/>
          </w:tcPr>
          <w:p w14:paraId="2092BF37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</w:t>
            </w:r>
          </w:p>
        </w:tc>
      </w:tr>
      <w:tr w:rsidR="00BB258C" w14:paraId="096DCED0" w14:textId="77777777">
        <w:trPr>
          <w:cantSplit/>
          <w:jc w:val="center"/>
        </w:trPr>
        <w:tc>
          <w:tcPr>
            <w:tcW w:w="2600" w:type="dxa"/>
          </w:tcPr>
          <w:p w14:paraId="7A250DE1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Tea, black, brewed</w:t>
            </w:r>
          </w:p>
        </w:tc>
        <w:tc>
          <w:tcPr>
            <w:tcW w:w="2338" w:type="dxa"/>
          </w:tcPr>
          <w:p w14:paraId="7A925BF5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USDA FDC 174155</w:t>
            </w:r>
          </w:p>
        </w:tc>
        <w:tc>
          <w:tcPr>
            <w:tcW w:w="900" w:type="dxa"/>
          </w:tcPr>
          <w:p w14:paraId="5BDEC382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1</w:t>
            </w:r>
          </w:p>
        </w:tc>
        <w:tc>
          <w:tcPr>
            <w:tcW w:w="950" w:type="dxa"/>
          </w:tcPr>
          <w:p w14:paraId="0BFF35A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</w:t>
            </w:r>
          </w:p>
        </w:tc>
        <w:tc>
          <w:tcPr>
            <w:tcW w:w="950" w:type="dxa"/>
          </w:tcPr>
          <w:p w14:paraId="58BA494B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</w:t>
            </w:r>
          </w:p>
        </w:tc>
        <w:tc>
          <w:tcPr>
            <w:tcW w:w="950" w:type="dxa"/>
          </w:tcPr>
          <w:p w14:paraId="7D9AA539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0.3</w:t>
            </w:r>
          </w:p>
        </w:tc>
        <w:tc>
          <w:tcPr>
            <w:tcW w:w="950" w:type="dxa"/>
          </w:tcPr>
          <w:p w14:paraId="30C179E3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</w:t>
            </w:r>
          </w:p>
        </w:tc>
      </w:tr>
      <w:tr w:rsidR="00BB258C" w14:paraId="38BE9C9C" w14:textId="77777777">
        <w:trPr>
          <w:cantSplit/>
          <w:jc w:val="center"/>
        </w:trPr>
        <w:tc>
          <w:tcPr>
            <w:tcW w:w="2600" w:type="dxa"/>
          </w:tcPr>
          <w:p w14:paraId="54A3B0C4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Water, bottled, generic</w:t>
            </w:r>
          </w:p>
        </w:tc>
        <w:tc>
          <w:tcPr>
            <w:tcW w:w="2338" w:type="dxa"/>
          </w:tcPr>
          <w:p w14:paraId="26C139AE" w14:textId="77777777" w:rsidR="00BB258C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  <w:cs/>
                <w:lang w:val="th-TH" w:bidi="th-TH"/>
              </w:rPr>
              <w:t>USDA FDC 174158</w:t>
            </w:r>
          </w:p>
        </w:tc>
        <w:tc>
          <w:tcPr>
            <w:tcW w:w="900" w:type="dxa"/>
          </w:tcPr>
          <w:p w14:paraId="5DCE7FF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</w:t>
            </w:r>
          </w:p>
        </w:tc>
        <w:tc>
          <w:tcPr>
            <w:tcW w:w="950" w:type="dxa"/>
          </w:tcPr>
          <w:p w14:paraId="560FB93D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</w:t>
            </w:r>
          </w:p>
        </w:tc>
        <w:tc>
          <w:tcPr>
            <w:tcW w:w="950" w:type="dxa"/>
          </w:tcPr>
          <w:p w14:paraId="34422DD5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</w:t>
            </w:r>
          </w:p>
        </w:tc>
        <w:tc>
          <w:tcPr>
            <w:tcW w:w="950" w:type="dxa"/>
          </w:tcPr>
          <w:p w14:paraId="69E50198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0</w:t>
            </w:r>
          </w:p>
        </w:tc>
        <w:tc>
          <w:tcPr>
            <w:tcW w:w="950" w:type="dxa"/>
          </w:tcPr>
          <w:p w14:paraId="117B0D6C" w14:textId="77777777" w:rsidR="00BB258C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  <w:cs/>
                <w:lang w:val="th-TH" w:bidi="th-TH"/>
              </w:rPr>
              <w:t>2</w:t>
            </w:r>
          </w:p>
        </w:tc>
      </w:tr>
    </w:tbl>
    <w:p w14:paraId="038AE53E" w14:textId="77777777" w:rsidR="00BB258C" w:rsidRDefault="00000000">
      <w:pPr>
        <w:spacing w:before="60" w:after="120" w:line="300" w:lineRule="auto"/>
        <w:ind w:firstLine="720"/>
        <w:jc w:val="thaiDistribute"/>
      </w:pPr>
      <w:r>
        <w:rPr>
          <w:i/>
          <w:color w:val="595959"/>
          <w:sz w:val="28"/>
          <w:szCs w:val="28"/>
          <w:cs/>
          <w:lang w:val="th-TH" w:bidi="th-TH"/>
        </w:rPr>
        <w:lastRenderedPageBreak/>
        <w:t>รหัส Thai FCD เปิดดูได้ที่ https://inmu.mahidol.ac.th/thaifcd/foodsearch/food_name_result_std_pdf/?dbcode=STD&amp;food_id=&lt;food_id&gt; และรหัส USDA เปิดดูได้ที่ https://fdc.nal.usda.gov/food-details/&lt;FDC ID&gt;/nutrients รหัส ASEAN เปิดดูได้ใน ASEAN Food Composition Database ฉบับอิเล็กทรอนิกส์ (https://inmu.mahidol.ac.th/aseanfoods/doc/OnlineASEAN_FCD_V1_2014.pdf) ตามหน้าที่ระบุ และค่าในวงเล็บคือค่าที่ฐานข้อมูลคำนวณ ค่าในตารางเป็นค่าต่อ 100 กรัมของส่วนที่กินได้ ส่วนสมุนไพรและเครื่องเทศสด เช่น ใบกะเพรา กระเทียม ข่า ตะไคร้ และน้ำมะนาว ไม่นำมาคำนวณ เพราะ Thai FCD ฉบับออนไลน์ไม่มีหมวดนี้ และมีปริมาณน้อยจนไม่มีผลต่อพลังงานอย่างมีนัยสำคัญ</w:t>
      </w:r>
    </w:p>
    <w:sectPr w:rsidR="00BB258C" w:rsidSect="00990952">
      <w:footerReference w:type="default" r:id="rId62"/>
      <w:pgSz w:w="11906" w:h="16838"/>
      <w:pgMar w:top="1417" w:right="1134" w:bottom="1134" w:left="1134" w:header="720" w:footer="720" w:gutter="0"/>
      <w:pgNumType w:start="0"/>
      <w:cols w:space="720"/>
      <w:titlePg/>
      <w:docGrid w:linePitch="435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ittipat Thahong" w:date="2026-09-22T00:20:00Z" w:initials="KT">
    <w:p w14:paraId="5829D64A" w14:textId="77777777" w:rsidR="00EA5AA9" w:rsidRDefault="00EA5AA9" w:rsidP="00EA5AA9">
      <w:pPr>
        <w:pStyle w:val="CommentText"/>
      </w:pPr>
      <w:r>
        <w:rPr>
          <w:rStyle w:val="CommentReference"/>
        </w:rPr>
        <w:annotationRef/>
      </w:r>
      <w:r>
        <w:rPr>
          <w:cs/>
          <w:lang w:bidi="th-TH"/>
        </w:rPr>
        <w:t xml:space="preserve">แก้แค่ </w:t>
      </w:r>
      <w:r>
        <w:t xml:space="preserve">Folder Structure </w:t>
      </w:r>
      <w:r>
        <w:rPr>
          <w:cs/>
          <w:lang w:bidi="th-TH"/>
        </w:rPr>
        <w:t xml:space="preserve">ใน </w:t>
      </w:r>
      <w:r>
        <w:t xml:space="preserve">Version </w:t>
      </w:r>
      <w:r>
        <w:rPr>
          <w:cs/>
          <w:lang w:bidi="th-TH"/>
        </w:rPr>
        <w:t>นี้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829D64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A3981F0" w16cex:dateUtc="2026-09-21T17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829D64A" w16cid:durableId="6A3981F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7A70F" w14:textId="77777777" w:rsidR="006556E7" w:rsidRDefault="006556E7">
      <w:pPr>
        <w:spacing w:after="0" w:line="240" w:lineRule="auto"/>
      </w:pPr>
      <w:r>
        <w:separator/>
      </w:r>
    </w:p>
  </w:endnote>
  <w:endnote w:type="continuationSeparator" w:id="0">
    <w:p w14:paraId="7BD62E32" w14:textId="77777777" w:rsidR="006556E7" w:rsidRDefault="00655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8A1C3" w14:textId="77777777" w:rsidR="008D4D5C" w:rsidRDefault="00000000">
    <w:pPr>
      <w:pStyle w:val="Footer"/>
      <w:jc w:val="center"/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noProof/>
        <w:sz w:val="28"/>
        <w:szCs w:val="28"/>
      </w:rPr>
      <w:t>1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4CFAA" w14:textId="77777777" w:rsidR="006556E7" w:rsidRDefault="006556E7">
      <w:pPr>
        <w:spacing w:after="0" w:line="240" w:lineRule="auto"/>
      </w:pPr>
      <w:r>
        <w:separator/>
      </w:r>
    </w:p>
  </w:footnote>
  <w:footnote w:type="continuationSeparator" w:id="0">
    <w:p w14:paraId="7C57C022" w14:textId="77777777" w:rsidR="006556E7" w:rsidRDefault="006556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351814">
    <w:abstractNumId w:val="8"/>
  </w:num>
  <w:num w:numId="2" w16cid:durableId="2009822546">
    <w:abstractNumId w:val="6"/>
  </w:num>
  <w:num w:numId="3" w16cid:durableId="1610504081">
    <w:abstractNumId w:val="5"/>
  </w:num>
  <w:num w:numId="4" w16cid:durableId="1386028480">
    <w:abstractNumId w:val="4"/>
  </w:num>
  <w:num w:numId="5" w16cid:durableId="1618246571">
    <w:abstractNumId w:val="7"/>
  </w:num>
  <w:num w:numId="6" w16cid:durableId="878778933">
    <w:abstractNumId w:val="3"/>
  </w:num>
  <w:num w:numId="7" w16cid:durableId="1905481306">
    <w:abstractNumId w:val="2"/>
  </w:num>
  <w:num w:numId="8" w16cid:durableId="1747993687">
    <w:abstractNumId w:val="1"/>
  </w:num>
  <w:num w:numId="9" w16cid:durableId="129054728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ittipat Thahong">
    <w15:presenceInfo w15:providerId="Windows Live" w15:userId="5097f64a94d66f0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DFB"/>
    <w:rsid w:val="0006063C"/>
    <w:rsid w:val="000A48F6"/>
    <w:rsid w:val="00106A44"/>
    <w:rsid w:val="0015074B"/>
    <w:rsid w:val="00170413"/>
    <w:rsid w:val="001E77D7"/>
    <w:rsid w:val="00216616"/>
    <w:rsid w:val="0029639D"/>
    <w:rsid w:val="002B64AC"/>
    <w:rsid w:val="00306716"/>
    <w:rsid w:val="00326F90"/>
    <w:rsid w:val="006556E7"/>
    <w:rsid w:val="007137C0"/>
    <w:rsid w:val="00836BC3"/>
    <w:rsid w:val="008762CA"/>
    <w:rsid w:val="008D4D5C"/>
    <w:rsid w:val="008F67D9"/>
    <w:rsid w:val="00916224"/>
    <w:rsid w:val="00990952"/>
    <w:rsid w:val="00A142CF"/>
    <w:rsid w:val="00AA1D8D"/>
    <w:rsid w:val="00B37C09"/>
    <w:rsid w:val="00B47730"/>
    <w:rsid w:val="00B903FC"/>
    <w:rsid w:val="00BB258C"/>
    <w:rsid w:val="00C713A0"/>
    <w:rsid w:val="00CB0664"/>
    <w:rsid w:val="00CF57C6"/>
    <w:rsid w:val="00D02633"/>
    <w:rsid w:val="00D932C0"/>
    <w:rsid w:val="00DC0C92"/>
    <w:rsid w:val="00E9148C"/>
    <w:rsid w:val="00EA5AA9"/>
    <w:rsid w:val="00EC1C22"/>
    <w:rsid w:val="00EE68D3"/>
    <w:rsid w:val="00F4333D"/>
    <w:rsid w:val="00FC693F"/>
    <w:rsid w:val="00FF4D01"/>
    <w:rsid w:val="00FF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4D970F"/>
  <w14:defaultImageDpi w14:val="300"/>
  <w15:docId w15:val="{6298D8A0-063C-4915-AFA4-F77B3B90B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 w:cs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A5AA9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EA5AA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5AA9"/>
    <w:rPr>
      <w:rFonts w:ascii="TH Sarabun New" w:eastAsia="TH Sarabun New" w:hAnsi="TH Sarabun New" w:cs="TH Sarabun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5A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5AA9"/>
    <w:rPr>
      <w:rFonts w:ascii="TH Sarabun New" w:eastAsia="TH Sarabun New" w:hAnsi="TH Sarabun New" w:cs="TH Sarabun New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jpg"/><Relationship Id="rId21" Type="http://schemas.openxmlformats.org/officeDocument/2006/relationships/image" Target="media/image10.jpg"/><Relationship Id="rId34" Type="http://schemas.openxmlformats.org/officeDocument/2006/relationships/image" Target="media/image23.jpg"/><Relationship Id="rId42" Type="http://schemas.openxmlformats.org/officeDocument/2006/relationships/image" Target="media/image31.jpg"/><Relationship Id="rId47" Type="http://schemas.openxmlformats.org/officeDocument/2006/relationships/image" Target="media/image36.jpg"/><Relationship Id="rId50" Type="http://schemas.openxmlformats.org/officeDocument/2006/relationships/image" Target="media/image39.jpg"/><Relationship Id="rId55" Type="http://schemas.openxmlformats.org/officeDocument/2006/relationships/image" Target="media/image44.jp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jpg"/><Relationship Id="rId29" Type="http://schemas.openxmlformats.org/officeDocument/2006/relationships/image" Target="media/image18.jpg"/><Relationship Id="rId11" Type="http://schemas.microsoft.com/office/2016/09/relationships/commentsIds" Target="commentsIds.xml"/><Relationship Id="rId24" Type="http://schemas.openxmlformats.org/officeDocument/2006/relationships/image" Target="media/image13.jpg"/><Relationship Id="rId32" Type="http://schemas.openxmlformats.org/officeDocument/2006/relationships/image" Target="media/image21.jpg"/><Relationship Id="rId37" Type="http://schemas.openxmlformats.org/officeDocument/2006/relationships/image" Target="media/image26.jpg"/><Relationship Id="rId40" Type="http://schemas.openxmlformats.org/officeDocument/2006/relationships/image" Target="media/image29.jpg"/><Relationship Id="rId45" Type="http://schemas.openxmlformats.org/officeDocument/2006/relationships/image" Target="media/image34.jpg"/><Relationship Id="rId53" Type="http://schemas.openxmlformats.org/officeDocument/2006/relationships/image" Target="media/image42.jpg"/><Relationship Id="rId58" Type="http://schemas.openxmlformats.org/officeDocument/2006/relationships/image" Target="media/image47.jpg"/><Relationship Id="rId5" Type="http://schemas.openxmlformats.org/officeDocument/2006/relationships/webSettings" Target="webSettings.xml"/><Relationship Id="rId61" Type="http://schemas.openxmlformats.org/officeDocument/2006/relationships/image" Target="media/image50.jpg"/><Relationship Id="rId19" Type="http://schemas.openxmlformats.org/officeDocument/2006/relationships/image" Target="media/image8.jpg"/><Relationship Id="rId14" Type="http://schemas.openxmlformats.org/officeDocument/2006/relationships/image" Target="media/image3.jpg"/><Relationship Id="rId22" Type="http://schemas.openxmlformats.org/officeDocument/2006/relationships/image" Target="media/image11.jpg"/><Relationship Id="rId27" Type="http://schemas.openxmlformats.org/officeDocument/2006/relationships/image" Target="media/image16.jpg"/><Relationship Id="rId30" Type="http://schemas.openxmlformats.org/officeDocument/2006/relationships/image" Target="media/image19.jpg"/><Relationship Id="rId35" Type="http://schemas.openxmlformats.org/officeDocument/2006/relationships/image" Target="media/image24.jpg"/><Relationship Id="rId43" Type="http://schemas.openxmlformats.org/officeDocument/2006/relationships/image" Target="media/image32.jpg"/><Relationship Id="rId48" Type="http://schemas.openxmlformats.org/officeDocument/2006/relationships/image" Target="media/image37.jpg"/><Relationship Id="rId56" Type="http://schemas.openxmlformats.org/officeDocument/2006/relationships/image" Target="media/image45.jpg"/><Relationship Id="rId64" Type="http://schemas.microsoft.com/office/2011/relationships/people" Target="people.xml"/><Relationship Id="rId8" Type="http://schemas.openxmlformats.org/officeDocument/2006/relationships/image" Target="media/image1.jpeg"/><Relationship Id="rId51" Type="http://schemas.openxmlformats.org/officeDocument/2006/relationships/image" Target="media/image40.jpg"/><Relationship Id="rId3" Type="http://schemas.openxmlformats.org/officeDocument/2006/relationships/styles" Target="styles.xml"/><Relationship Id="rId12" Type="http://schemas.microsoft.com/office/2018/08/relationships/commentsExtensible" Target="commentsExtensible.xml"/><Relationship Id="rId17" Type="http://schemas.openxmlformats.org/officeDocument/2006/relationships/image" Target="media/image6.jpg"/><Relationship Id="rId25" Type="http://schemas.openxmlformats.org/officeDocument/2006/relationships/image" Target="media/image14.jpg"/><Relationship Id="rId33" Type="http://schemas.openxmlformats.org/officeDocument/2006/relationships/image" Target="media/image22.jpg"/><Relationship Id="rId38" Type="http://schemas.openxmlformats.org/officeDocument/2006/relationships/image" Target="media/image27.jpg"/><Relationship Id="rId46" Type="http://schemas.openxmlformats.org/officeDocument/2006/relationships/image" Target="media/image35.jpg"/><Relationship Id="rId59" Type="http://schemas.openxmlformats.org/officeDocument/2006/relationships/image" Target="media/image48.jpg"/><Relationship Id="rId20" Type="http://schemas.openxmlformats.org/officeDocument/2006/relationships/image" Target="media/image9.jpg"/><Relationship Id="rId41" Type="http://schemas.openxmlformats.org/officeDocument/2006/relationships/image" Target="media/image30.jpg"/><Relationship Id="rId54" Type="http://schemas.openxmlformats.org/officeDocument/2006/relationships/image" Target="media/image43.jp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jpg"/><Relationship Id="rId23" Type="http://schemas.openxmlformats.org/officeDocument/2006/relationships/image" Target="media/image12.jpg"/><Relationship Id="rId28" Type="http://schemas.openxmlformats.org/officeDocument/2006/relationships/image" Target="media/image17.jpg"/><Relationship Id="rId36" Type="http://schemas.openxmlformats.org/officeDocument/2006/relationships/image" Target="media/image25.jpg"/><Relationship Id="rId49" Type="http://schemas.openxmlformats.org/officeDocument/2006/relationships/image" Target="media/image38.jpg"/><Relationship Id="rId57" Type="http://schemas.openxmlformats.org/officeDocument/2006/relationships/image" Target="media/image46.jpg"/><Relationship Id="rId10" Type="http://schemas.microsoft.com/office/2011/relationships/commentsExtended" Target="commentsExtended.xml"/><Relationship Id="rId31" Type="http://schemas.openxmlformats.org/officeDocument/2006/relationships/image" Target="media/image20.jpg"/><Relationship Id="rId44" Type="http://schemas.openxmlformats.org/officeDocument/2006/relationships/image" Target="media/image33.jpg"/><Relationship Id="rId52" Type="http://schemas.openxmlformats.org/officeDocument/2006/relationships/image" Target="media/image41.jpg"/><Relationship Id="rId60" Type="http://schemas.openxmlformats.org/officeDocument/2006/relationships/image" Target="media/image49.jp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3" Type="http://schemas.openxmlformats.org/officeDocument/2006/relationships/image" Target="media/image2.jpg"/><Relationship Id="rId18" Type="http://schemas.openxmlformats.org/officeDocument/2006/relationships/image" Target="media/image7.jpg"/><Relationship Id="rId39" Type="http://schemas.openxmlformats.org/officeDocument/2006/relationships/image" Target="media/image2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11634</Words>
  <Characters>66318</Characters>
  <Application>Microsoft Office Word</Application>
  <DocSecurity>0</DocSecurity>
  <Lines>552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Kittipat Thahong</cp:lastModifiedBy>
  <cp:revision>16</cp:revision>
  <dcterms:created xsi:type="dcterms:W3CDTF">2026-09-21T17:17:00Z</dcterms:created>
  <dcterms:modified xsi:type="dcterms:W3CDTF">2026-10-19T14:17:00Z</dcterms:modified>
  <cp:category/>
</cp:coreProperties>
</file>