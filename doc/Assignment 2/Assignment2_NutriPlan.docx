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13BF7" w14:textId="77777777" w:rsidR="004A2BBB" w:rsidRPr="00660D39" w:rsidRDefault="00000000">
      <w:pPr>
        <w:jc w:val="center"/>
      </w:pPr>
      <w:r w:rsidRPr="00660D39">
        <w:rPr>
          <w:noProof/>
          <w:color w:val="000000"/>
        </w:rPr>
        <w:drawing>
          <wp:inline distT="0" distB="0" distL="0" distR="0" wp14:anchorId="22E11B6D" wp14:editId="30E5D8E6">
            <wp:extent cx="977900" cy="1248410"/>
            <wp:effectExtent l="0" t="0" r="0" b="0"/>
            <wp:docPr id="1290531174" name="image1.jpg" descr="A logo of a university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logo of a university  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1248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065915" w14:textId="77777777" w:rsidR="004A2BBB" w:rsidRPr="00660D39" w:rsidRDefault="00000000">
      <w:pPr>
        <w:spacing w:after="80" w:line="300" w:lineRule="auto"/>
        <w:jc w:val="center"/>
        <w:rPr>
          <w:sz w:val="36"/>
          <w:szCs w:val="36"/>
          <w:cs/>
          <w:lang w:val="th-TH"/>
        </w:rPr>
      </w:pPr>
      <w:r w:rsidRPr="00660D39">
        <w:rPr>
          <w:b/>
          <w:bCs/>
          <w:sz w:val="36"/>
          <w:szCs w:val="36"/>
          <w:cs/>
          <w:lang w:val="th-TH"/>
        </w:rPr>
        <w:t>ระบบให้ความรู้ด้านโภชนาการและวางแผนมื้ออาหาร</w:t>
      </w:r>
    </w:p>
    <w:p w14:paraId="5B94591D" w14:textId="77777777" w:rsidR="004A2BBB" w:rsidRPr="00660D39" w:rsidRDefault="00000000">
      <w:pPr>
        <w:spacing w:line="300" w:lineRule="auto"/>
        <w:jc w:val="center"/>
        <w:rPr>
          <w:sz w:val="36"/>
          <w:szCs w:val="36"/>
          <w:cs/>
          <w:lang w:val="th-TH"/>
        </w:rPr>
      </w:pPr>
      <w:r w:rsidRPr="00660D39">
        <w:rPr>
          <w:b/>
          <w:bCs/>
          <w:sz w:val="36"/>
          <w:szCs w:val="36"/>
          <w:cs/>
          <w:lang w:val="th-TH"/>
        </w:rPr>
        <w:t>สำหรับอาหารจานเดียวและอาหารตามสั่งของไทย</w:t>
      </w:r>
    </w:p>
    <w:p w14:paraId="652B893F" w14:textId="77777777" w:rsidR="004A2BBB" w:rsidRPr="00660D39" w:rsidRDefault="00000000">
      <w:pPr>
        <w:spacing w:after="40" w:line="300" w:lineRule="auto"/>
        <w:jc w:val="center"/>
        <w:rPr>
          <w:b/>
          <w:bCs/>
          <w:sz w:val="36"/>
          <w:szCs w:val="36"/>
        </w:rPr>
      </w:pPr>
      <w:r w:rsidRPr="00660D39">
        <w:rPr>
          <w:b/>
          <w:bCs/>
          <w:sz w:val="36"/>
          <w:szCs w:val="36"/>
        </w:rPr>
        <w:t>(Nutrition Literacy and Meal Planning System</w:t>
      </w:r>
    </w:p>
    <w:p w14:paraId="523D1C50" w14:textId="77777777" w:rsidR="004A2BBB" w:rsidRPr="00660D39" w:rsidRDefault="00000000">
      <w:pPr>
        <w:spacing w:line="300" w:lineRule="auto"/>
        <w:jc w:val="center"/>
        <w:rPr>
          <w:b/>
          <w:bCs/>
          <w:sz w:val="36"/>
          <w:szCs w:val="36"/>
        </w:rPr>
      </w:pPr>
      <w:r w:rsidRPr="00660D39">
        <w:rPr>
          <w:b/>
          <w:bCs/>
          <w:sz w:val="36"/>
          <w:szCs w:val="36"/>
        </w:rPr>
        <w:t>for Thai Single-dish and Made-to-order Meals)</w:t>
      </w:r>
    </w:p>
    <w:p w14:paraId="0D740E85" w14:textId="77777777" w:rsidR="004A2BBB" w:rsidRPr="00660D39" w:rsidRDefault="004A2BBB">
      <w:pPr>
        <w:spacing w:after="0" w:line="120" w:lineRule="auto"/>
        <w:jc w:val="center"/>
      </w:pPr>
    </w:p>
    <w:p w14:paraId="385DB58C" w14:textId="77777777" w:rsidR="004A2BBB" w:rsidRPr="00660D39" w:rsidRDefault="00000000">
      <w:pPr>
        <w:jc w:val="center"/>
        <w:rPr>
          <w:b/>
          <w:bCs/>
          <w:sz w:val="36"/>
          <w:szCs w:val="36"/>
          <w:cs/>
          <w:lang w:val="th-TH"/>
        </w:rPr>
      </w:pPr>
      <w:r w:rsidRPr="00660D39">
        <w:rPr>
          <w:b/>
          <w:bCs/>
          <w:sz w:val="36"/>
          <w:szCs w:val="36"/>
          <w:cs/>
          <w:lang w:val="th-TH"/>
        </w:rPr>
        <w:t>จัดทำโดย</w:t>
      </w:r>
    </w:p>
    <w:p w14:paraId="7E0A7C4B" w14:textId="77777777" w:rsidR="004A2BBB" w:rsidRPr="00660D39" w:rsidRDefault="00000000">
      <w:pPr>
        <w:ind w:firstLine="720"/>
        <w:jc w:val="center"/>
        <w:rPr>
          <w:b/>
          <w:bCs/>
          <w:sz w:val="36"/>
          <w:szCs w:val="36"/>
          <w:cs/>
          <w:lang w:val="th-TH"/>
        </w:rPr>
      </w:pPr>
      <w:r w:rsidRPr="00660D39">
        <w:rPr>
          <w:b/>
          <w:bCs/>
          <w:sz w:val="36"/>
          <w:szCs w:val="36"/>
          <w:cs/>
          <w:lang w:val="th-TH"/>
        </w:rPr>
        <w:t>นายกิตติ</w:t>
      </w:r>
      <w:proofErr w:type="spellStart"/>
      <w:r w:rsidRPr="00660D39">
        <w:rPr>
          <w:b/>
          <w:bCs/>
          <w:sz w:val="36"/>
          <w:szCs w:val="36"/>
          <w:cs/>
          <w:lang w:val="th-TH"/>
        </w:rPr>
        <w:t>ภัฎ</w:t>
      </w:r>
      <w:proofErr w:type="spellEnd"/>
      <w:r w:rsidRPr="00660D39">
        <w:rPr>
          <w:b/>
          <w:bCs/>
          <w:sz w:val="36"/>
          <w:szCs w:val="36"/>
        </w:rPr>
        <w:t xml:space="preserve"> </w:t>
      </w:r>
      <w:r w:rsidRPr="00660D39">
        <w:rPr>
          <w:b/>
          <w:bCs/>
          <w:sz w:val="36"/>
          <w:szCs w:val="36"/>
          <w:cs/>
          <w:lang w:val="th-TH"/>
        </w:rPr>
        <w:t>ท่าห้อง</w:t>
      </w:r>
      <w:r w:rsidRPr="00660D39">
        <w:rPr>
          <w:b/>
          <w:bCs/>
          <w:sz w:val="36"/>
          <w:szCs w:val="36"/>
        </w:rPr>
        <w:tab/>
      </w:r>
      <w:r w:rsidRPr="00660D39">
        <w:rPr>
          <w:b/>
          <w:bCs/>
          <w:sz w:val="36"/>
          <w:szCs w:val="36"/>
        </w:rPr>
        <w:tab/>
      </w:r>
      <w:r w:rsidRPr="00660D39">
        <w:rPr>
          <w:b/>
          <w:bCs/>
          <w:sz w:val="36"/>
          <w:szCs w:val="36"/>
          <w:cs/>
          <w:lang w:val="th-TH"/>
        </w:rPr>
        <w:t>รหัสนักศึกษา</w:t>
      </w:r>
      <w:r w:rsidRPr="00660D39">
        <w:rPr>
          <w:b/>
          <w:bCs/>
          <w:sz w:val="36"/>
          <w:szCs w:val="36"/>
        </w:rPr>
        <w:t xml:space="preserve"> 66122250094</w:t>
      </w:r>
    </w:p>
    <w:p w14:paraId="734F518A" w14:textId="77777777" w:rsidR="004A2BBB" w:rsidRPr="00660D39" w:rsidRDefault="004A2BBB">
      <w:pPr>
        <w:rPr>
          <w:sz w:val="36"/>
          <w:szCs w:val="36"/>
        </w:rPr>
      </w:pPr>
    </w:p>
    <w:p w14:paraId="44F8048F" w14:textId="77777777" w:rsidR="004A2BBB" w:rsidRPr="00660D39" w:rsidRDefault="00000000">
      <w:pPr>
        <w:jc w:val="center"/>
        <w:rPr>
          <w:b/>
          <w:bCs/>
          <w:sz w:val="36"/>
          <w:szCs w:val="36"/>
          <w:cs/>
          <w:lang w:val="th-TH"/>
        </w:rPr>
      </w:pPr>
      <w:r w:rsidRPr="00660D39">
        <w:rPr>
          <w:b/>
          <w:bCs/>
          <w:sz w:val="36"/>
          <w:szCs w:val="36"/>
          <w:cs/>
          <w:lang w:val="th-TH"/>
        </w:rPr>
        <w:t>เสนอ</w:t>
      </w:r>
    </w:p>
    <w:p w14:paraId="79D3AB4D" w14:textId="77777777" w:rsidR="004A2BBB" w:rsidRPr="00660D39" w:rsidRDefault="00000000">
      <w:pPr>
        <w:jc w:val="center"/>
        <w:rPr>
          <w:b/>
          <w:bCs/>
          <w:sz w:val="36"/>
          <w:szCs w:val="36"/>
          <w:cs/>
          <w:lang w:val="th-TH"/>
        </w:rPr>
      </w:pPr>
      <w:r w:rsidRPr="00660D39">
        <w:rPr>
          <w:b/>
          <w:bCs/>
          <w:sz w:val="36"/>
          <w:szCs w:val="36"/>
          <w:cs/>
          <w:lang w:val="th-TH"/>
        </w:rPr>
        <w:t>ผศ</w:t>
      </w:r>
      <w:r w:rsidRPr="00660D39">
        <w:rPr>
          <w:b/>
          <w:bCs/>
          <w:sz w:val="36"/>
          <w:szCs w:val="36"/>
        </w:rPr>
        <w:t xml:space="preserve">. </w:t>
      </w:r>
      <w:r w:rsidRPr="00660D39">
        <w:rPr>
          <w:b/>
          <w:bCs/>
          <w:sz w:val="36"/>
          <w:szCs w:val="36"/>
          <w:cs/>
          <w:lang w:val="th-TH"/>
        </w:rPr>
        <w:t>เสถียร</w:t>
      </w:r>
      <w:r w:rsidRPr="00660D39">
        <w:rPr>
          <w:b/>
          <w:bCs/>
          <w:sz w:val="36"/>
          <w:szCs w:val="36"/>
        </w:rPr>
        <w:t xml:space="preserve"> </w:t>
      </w:r>
      <w:r w:rsidRPr="00660D39">
        <w:rPr>
          <w:b/>
          <w:bCs/>
          <w:sz w:val="36"/>
          <w:szCs w:val="36"/>
          <w:cs/>
          <w:lang w:val="th-TH"/>
        </w:rPr>
        <w:t>จันทร์ปลา</w:t>
      </w:r>
    </w:p>
    <w:p w14:paraId="485FA282" w14:textId="77777777" w:rsidR="004A2BBB" w:rsidRPr="00660D39" w:rsidRDefault="004A2BBB">
      <w:pPr>
        <w:jc w:val="center"/>
        <w:rPr>
          <w:sz w:val="36"/>
          <w:szCs w:val="36"/>
        </w:rPr>
      </w:pPr>
    </w:p>
    <w:p w14:paraId="17EA20AF" w14:textId="77777777" w:rsidR="004A2BBB" w:rsidRPr="00660D39" w:rsidRDefault="00000000">
      <w:pPr>
        <w:jc w:val="center"/>
        <w:rPr>
          <w:b/>
          <w:bCs/>
          <w:sz w:val="36"/>
          <w:szCs w:val="36"/>
          <w:cs/>
          <w:lang w:val="th-TH"/>
        </w:rPr>
      </w:pPr>
      <w:r w:rsidRPr="00660D39">
        <w:rPr>
          <w:b/>
          <w:bCs/>
          <w:sz w:val="36"/>
          <w:szCs w:val="36"/>
          <w:cs/>
          <w:lang w:val="th-TH"/>
        </w:rPr>
        <w:t>โครงงานนี้เป็นส่วนหนึ่งของรายวิชา</w:t>
      </w:r>
      <w:r w:rsidRPr="00660D39">
        <w:rPr>
          <w:b/>
          <w:bCs/>
          <w:sz w:val="36"/>
          <w:szCs w:val="36"/>
        </w:rPr>
        <w:t xml:space="preserve"> </w:t>
      </w:r>
      <w:r w:rsidRPr="00660D39">
        <w:rPr>
          <w:b/>
          <w:bCs/>
          <w:sz w:val="36"/>
          <w:szCs w:val="36"/>
          <w:cs/>
          <w:lang w:val="th-TH"/>
        </w:rPr>
        <w:t>การพัฒนาเว็บแอปพลิเคชัน</w:t>
      </w:r>
    </w:p>
    <w:p w14:paraId="0BF489AF" w14:textId="77777777" w:rsidR="004A2BBB" w:rsidRPr="00660D39" w:rsidRDefault="00000000">
      <w:pPr>
        <w:jc w:val="center"/>
        <w:rPr>
          <w:b/>
          <w:bCs/>
          <w:sz w:val="36"/>
          <w:szCs w:val="36"/>
          <w:cs/>
          <w:lang w:val="th-TH"/>
        </w:rPr>
      </w:pPr>
      <w:r w:rsidRPr="00660D39">
        <w:rPr>
          <w:b/>
          <w:bCs/>
          <w:sz w:val="36"/>
          <w:szCs w:val="36"/>
          <w:cs/>
          <w:lang w:val="th-TH"/>
        </w:rPr>
        <w:t>รหัสวิชา</w:t>
      </w:r>
      <w:r w:rsidRPr="00660D39">
        <w:rPr>
          <w:b/>
          <w:bCs/>
          <w:sz w:val="36"/>
          <w:szCs w:val="36"/>
        </w:rPr>
        <w:t xml:space="preserve"> CSD3202 </w:t>
      </w:r>
      <w:r w:rsidRPr="00660D39">
        <w:rPr>
          <w:b/>
          <w:bCs/>
          <w:sz w:val="36"/>
          <w:szCs w:val="36"/>
          <w:cs/>
          <w:lang w:val="th-TH"/>
        </w:rPr>
        <w:t>ภาคเรียนที่</w:t>
      </w:r>
      <w:r w:rsidRPr="00660D39">
        <w:rPr>
          <w:b/>
          <w:bCs/>
          <w:sz w:val="36"/>
          <w:szCs w:val="36"/>
        </w:rPr>
        <w:t xml:space="preserve"> 1 </w:t>
      </w:r>
      <w:r w:rsidRPr="00660D39">
        <w:rPr>
          <w:b/>
          <w:bCs/>
          <w:sz w:val="36"/>
          <w:szCs w:val="36"/>
          <w:cs/>
          <w:lang w:val="th-TH"/>
        </w:rPr>
        <w:t>ปีการศึกษา</w:t>
      </w:r>
      <w:r w:rsidRPr="00660D39">
        <w:rPr>
          <w:b/>
          <w:bCs/>
          <w:sz w:val="36"/>
          <w:szCs w:val="36"/>
        </w:rPr>
        <w:t xml:space="preserve"> 2569</w:t>
      </w:r>
    </w:p>
    <w:p w14:paraId="3F52A337" w14:textId="77777777" w:rsidR="004A2BBB" w:rsidRPr="00660D39" w:rsidRDefault="00000000">
      <w:pPr>
        <w:jc w:val="center"/>
        <w:rPr>
          <w:b/>
          <w:bCs/>
          <w:sz w:val="36"/>
          <w:szCs w:val="36"/>
          <w:cs/>
          <w:lang w:val="th-TH"/>
        </w:rPr>
      </w:pPr>
      <w:r w:rsidRPr="00660D39">
        <w:rPr>
          <w:b/>
          <w:bCs/>
          <w:sz w:val="36"/>
          <w:szCs w:val="36"/>
          <w:cs/>
          <w:lang w:val="th-TH"/>
        </w:rPr>
        <w:t>มหาวิทยาลัยราชภัฏสวน</w:t>
      </w:r>
      <w:proofErr w:type="spellStart"/>
      <w:r w:rsidRPr="00660D39">
        <w:rPr>
          <w:b/>
          <w:bCs/>
          <w:sz w:val="36"/>
          <w:szCs w:val="36"/>
          <w:cs/>
          <w:lang w:val="th-TH"/>
        </w:rPr>
        <w:t>สุนัน</w:t>
      </w:r>
      <w:proofErr w:type="spellEnd"/>
      <w:r w:rsidRPr="00660D39">
        <w:rPr>
          <w:b/>
          <w:bCs/>
          <w:sz w:val="36"/>
          <w:szCs w:val="36"/>
          <w:cs/>
          <w:lang w:val="th-TH"/>
        </w:rPr>
        <w:t>ทา</w:t>
      </w:r>
      <w:r w:rsidRPr="00660D39">
        <w:rPr>
          <w:b/>
          <w:bCs/>
          <w:sz w:val="36"/>
          <w:szCs w:val="36"/>
        </w:rPr>
        <w:t xml:space="preserve"> </w:t>
      </w:r>
      <w:r w:rsidRPr="00660D39">
        <w:rPr>
          <w:b/>
          <w:bCs/>
          <w:sz w:val="36"/>
          <w:szCs w:val="36"/>
          <w:cs/>
          <w:lang w:val="th-TH"/>
        </w:rPr>
        <w:t>กรุงเทพมหานคร</w:t>
      </w:r>
    </w:p>
    <w:p w14:paraId="604C4800" w14:textId="77777777" w:rsidR="004A2BBB" w:rsidRPr="00660D39" w:rsidRDefault="00000000">
      <w:pPr>
        <w:keepNext/>
        <w:pageBreakBefore/>
        <w:spacing w:after="120" w:line="300" w:lineRule="auto"/>
        <w:rPr>
          <w:sz w:val="36"/>
          <w:szCs w:val="36"/>
          <w:cs/>
          <w:lang w:val="th-TH"/>
        </w:rPr>
      </w:pPr>
      <w:r w:rsidRPr="00660D39">
        <w:rPr>
          <w:b/>
          <w:bCs/>
          <w:sz w:val="36"/>
          <w:szCs w:val="36"/>
        </w:rPr>
        <w:lastRenderedPageBreak/>
        <w:t xml:space="preserve">2. </w:t>
      </w:r>
      <w:r w:rsidRPr="00660D39">
        <w:rPr>
          <w:b/>
          <w:bCs/>
          <w:sz w:val="36"/>
          <w:szCs w:val="36"/>
          <w:cs/>
          <w:lang w:val="th-TH"/>
        </w:rPr>
        <w:t>ชื่อโครงงาน</w:t>
      </w:r>
      <w:r w:rsidRPr="00660D39">
        <w:rPr>
          <w:b/>
          <w:bCs/>
          <w:sz w:val="36"/>
          <w:szCs w:val="36"/>
        </w:rPr>
        <w:t xml:space="preserve"> (Project Title)</w:t>
      </w:r>
    </w:p>
    <w:tbl>
      <w:tblPr>
        <w:tblStyle w:val="a"/>
        <w:tblW w:w="963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438"/>
      </w:tblGrid>
      <w:tr w:rsidR="004A2BBB" w:rsidRPr="00660D39" w14:paraId="7834533F" w14:textId="77777777">
        <w:trPr>
          <w:cantSplit/>
          <w:tblHeader/>
        </w:trPr>
        <w:tc>
          <w:tcPr>
            <w:tcW w:w="2200" w:type="dxa"/>
          </w:tcPr>
          <w:p w14:paraId="69730BBA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หัวข้อ</w:t>
            </w:r>
          </w:p>
        </w:tc>
        <w:tc>
          <w:tcPr>
            <w:tcW w:w="7438" w:type="dxa"/>
          </w:tcPr>
          <w:p w14:paraId="7D95D5B4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รายละเอียด</w:t>
            </w:r>
          </w:p>
        </w:tc>
      </w:tr>
      <w:tr w:rsidR="004A2BBB" w:rsidRPr="00660D39" w14:paraId="0C545676" w14:textId="77777777">
        <w:trPr>
          <w:cantSplit/>
        </w:trPr>
        <w:tc>
          <w:tcPr>
            <w:tcW w:w="2200" w:type="dxa"/>
          </w:tcPr>
          <w:p w14:paraId="0A6A97A5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ชื่อโครงงาน</w:t>
            </w:r>
            <w:r w:rsidRPr="00660D39">
              <w:t xml:space="preserve"> (</w:t>
            </w:r>
            <w:r w:rsidRPr="00660D39">
              <w:rPr>
                <w:cs/>
                <w:lang w:val="th-TH"/>
              </w:rPr>
              <w:t>ภาษาไทย</w:t>
            </w:r>
            <w:r w:rsidRPr="00660D39">
              <w:t>)</w:t>
            </w:r>
          </w:p>
        </w:tc>
        <w:tc>
          <w:tcPr>
            <w:tcW w:w="7438" w:type="dxa"/>
          </w:tcPr>
          <w:p w14:paraId="36483CE1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ระบบให้ความรู้ด้านโภชนาการและวางแผนมื้ออาหารสำหรับอาหารจานเดียวและอาหารตามสั่งของไทย</w:t>
            </w:r>
          </w:p>
        </w:tc>
      </w:tr>
      <w:tr w:rsidR="004A2BBB" w:rsidRPr="00660D39" w14:paraId="5498EC3A" w14:textId="77777777">
        <w:trPr>
          <w:cantSplit/>
        </w:trPr>
        <w:tc>
          <w:tcPr>
            <w:tcW w:w="2200" w:type="dxa"/>
          </w:tcPr>
          <w:p w14:paraId="1A85B4BA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ชื่อโครงงาน</w:t>
            </w:r>
            <w:r w:rsidRPr="00660D39">
              <w:t xml:space="preserve"> (</w:t>
            </w:r>
            <w:r w:rsidRPr="00660D39">
              <w:rPr>
                <w:cs/>
                <w:lang w:val="th-TH"/>
              </w:rPr>
              <w:t>ภาษาอังกฤษ</w:t>
            </w:r>
            <w:r w:rsidRPr="00660D39">
              <w:t>)</w:t>
            </w:r>
          </w:p>
        </w:tc>
        <w:tc>
          <w:tcPr>
            <w:tcW w:w="7438" w:type="dxa"/>
          </w:tcPr>
          <w:p w14:paraId="1672FE78" w14:textId="77777777" w:rsidR="004A2BBB" w:rsidRPr="00660D39" w:rsidRDefault="00000000">
            <w:pPr>
              <w:spacing w:before="40" w:after="40" w:line="264" w:lineRule="auto"/>
            </w:pPr>
            <w:r w:rsidRPr="00660D39">
              <w:t>Nutrition Literacy and Meal Planning System for Thai Single-dish and Made-to-order Meals</w:t>
            </w:r>
          </w:p>
        </w:tc>
      </w:tr>
      <w:tr w:rsidR="004A2BBB" w:rsidRPr="00660D39" w14:paraId="4D491D06" w14:textId="77777777">
        <w:trPr>
          <w:cantSplit/>
        </w:trPr>
        <w:tc>
          <w:tcPr>
            <w:tcW w:w="2200" w:type="dxa"/>
          </w:tcPr>
          <w:p w14:paraId="09AB547A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ชื่อย่อที่ใช้เรียกระบบ</w:t>
            </w:r>
          </w:p>
        </w:tc>
        <w:tc>
          <w:tcPr>
            <w:tcW w:w="7438" w:type="dxa"/>
          </w:tcPr>
          <w:p w14:paraId="0CD472E9" w14:textId="77777777" w:rsidR="004A2BBB" w:rsidRPr="00660D39" w:rsidRDefault="00000000">
            <w:pPr>
              <w:spacing w:before="40" w:after="40" w:line="264" w:lineRule="auto"/>
            </w:pPr>
            <w:proofErr w:type="spellStart"/>
            <w:r w:rsidRPr="00660D39">
              <w:t>NutriPlan</w:t>
            </w:r>
            <w:proofErr w:type="spellEnd"/>
          </w:p>
        </w:tc>
      </w:tr>
      <w:tr w:rsidR="004A2BBB" w:rsidRPr="00660D39" w14:paraId="24AB04C8" w14:textId="77777777">
        <w:trPr>
          <w:cantSplit/>
        </w:trPr>
        <w:tc>
          <w:tcPr>
            <w:tcW w:w="2200" w:type="dxa"/>
          </w:tcPr>
          <w:p w14:paraId="08EB5ADB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ประเภทของระบบ</w:t>
            </w:r>
          </w:p>
        </w:tc>
        <w:tc>
          <w:tcPr>
            <w:tcW w:w="7438" w:type="dxa"/>
          </w:tcPr>
          <w:p w14:paraId="480937B5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เว็บแอปพลิเคชันให้ความรู้ร่วมกับเครื่องมือคำนวณและวางแผน</w:t>
            </w:r>
            <w:r w:rsidRPr="00660D39">
              <w:t xml:space="preserve"> (Knowledge-based Web Application with Decision Support)</w:t>
            </w:r>
          </w:p>
        </w:tc>
      </w:tr>
    </w:tbl>
    <w:p w14:paraId="4FE320F5" w14:textId="77777777" w:rsidR="004A2BBB" w:rsidRPr="00660D39" w:rsidRDefault="004A2BBB">
      <w:pPr>
        <w:spacing w:after="40"/>
      </w:pPr>
    </w:p>
    <w:p w14:paraId="5774289A" w14:textId="77777777" w:rsidR="004A2BBB" w:rsidRPr="00660D39" w:rsidRDefault="00000000">
      <w:pPr>
        <w:ind w:firstLine="720"/>
        <w:jc w:val="thaiDistribute"/>
        <w:rPr>
          <w:cs/>
          <w:lang w:val="th-TH"/>
        </w:rPr>
      </w:pPr>
      <w:r w:rsidRPr="00660D39">
        <w:rPr>
          <w:cs/>
          <w:lang w:val="th-TH"/>
        </w:rPr>
        <w:t>ชื่อโครงงานนี้สะท้อนวัตถุประสงค์ของระบบใน</w:t>
      </w:r>
      <w:r w:rsidRPr="00660D39">
        <w:t xml:space="preserve"> 2 </w:t>
      </w:r>
      <w:r w:rsidRPr="00660D39">
        <w:rPr>
          <w:cs/>
          <w:lang w:val="th-TH"/>
        </w:rPr>
        <w:t>ส่วนที่ทำงานร่วมกัน</w:t>
      </w:r>
      <w:r w:rsidRPr="00660D39">
        <w:t xml:space="preserve"> </w:t>
      </w:r>
      <w:r w:rsidRPr="00660D39">
        <w:rPr>
          <w:cs/>
          <w:lang w:val="th-TH"/>
        </w:rPr>
        <w:t xml:space="preserve">ส่วนแรกคือ </w:t>
      </w:r>
      <w:r w:rsidRPr="00660D39">
        <w:t>“</w:t>
      </w:r>
      <w:r w:rsidRPr="00660D39">
        <w:rPr>
          <w:cs/>
          <w:lang w:val="th-TH"/>
        </w:rPr>
        <w:t>การให้ความรู้ด้านโภชนาการ” ซึ่งหมายถึงการนำค่าทางโภชนาการของอาหารที่คนไทยรับประทานเป็นประจำมาแสดงในรูปแบบที่เข้าใจได้ทันที พร้อมบทความอธิบายหลักการที่อ้างอิงแหล่งข้อมูลทางวิชาการ และส่วนที่สองคือ</w:t>
      </w:r>
      <w:r w:rsidRPr="00660D39">
        <w:t xml:space="preserve"> “</w:t>
      </w:r>
      <w:r w:rsidRPr="00660D39">
        <w:rPr>
          <w:cs/>
          <w:lang w:val="th-TH"/>
        </w:rPr>
        <w:t>การวางแผนมื้ออาหาร</w:t>
      </w:r>
      <w:r w:rsidRPr="00660D39">
        <w:t xml:space="preserve">” </w:t>
      </w:r>
      <w:r w:rsidRPr="00660D39">
        <w:rPr>
          <w:cs/>
          <w:lang w:val="th-TH"/>
        </w:rPr>
        <w:t>ซึ่งหมายถึงการนำความรู้นั้นไปใช้ตัดสินใจจริง</w:t>
      </w:r>
      <w:r w:rsidRPr="00660D39">
        <w:t xml:space="preserve"> </w:t>
      </w:r>
      <w:r w:rsidRPr="00660D39">
        <w:rPr>
          <w:cs/>
          <w:lang w:val="th-TH"/>
        </w:rPr>
        <w:t>โดยระบบจะจัดชุดมื้ออาหารจากเมนูที่ผู้ใช้เข้าถึงได้จริง</w:t>
      </w:r>
      <w:r w:rsidRPr="00660D39">
        <w:t xml:space="preserve"> </w:t>
      </w:r>
      <w:r w:rsidRPr="00660D39">
        <w:rPr>
          <w:cs/>
          <w:lang w:val="th-TH"/>
        </w:rPr>
        <w:t>ให้สอดคล้องกับเป้าหมายพลังงานรายบุคคล</w:t>
      </w:r>
      <w:r w:rsidRPr="00660D39">
        <w:t xml:space="preserve"> </w:t>
      </w:r>
      <w:r w:rsidRPr="00660D39">
        <w:rPr>
          <w:cs/>
          <w:lang w:val="th-TH"/>
        </w:rPr>
        <w:t>เกณฑ์โซเดียมและน้ำตาล</w:t>
      </w:r>
      <w:r w:rsidRPr="00660D39">
        <w:t xml:space="preserve"> </w:t>
      </w:r>
      <w:r w:rsidRPr="00660D39">
        <w:rPr>
          <w:cs/>
          <w:lang w:val="th-TH"/>
        </w:rPr>
        <w:t>และงบประมาณค่าอาหารต่อวัน</w:t>
      </w:r>
    </w:p>
    <w:p w14:paraId="24CE8996" w14:textId="77777777" w:rsidR="004A2BBB" w:rsidRPr="00660D39" w:rsidRDefault="00000000">
      <w:pPr>
        <w:keepNext/>
        <w:pageBreakBefore/>
        <w:spacing w:after="120" w:line="300" w:lineRule="auto"/>
        <w:rPr>
          <w:sz w:val="36"/>
          <w:szCs w:val="36"/>
          <w:cs/>
          <w:lang w:val="th-TH"/>
        </w:rPr>
      </w:pPr>
      <w:r w:rsidRPr="00660D39">
        <w:rPr>
          <w:b/>
          <w:bCs/>
          <w:sz w:val="36"/>
          <w:szCs w:val="36"/>
        </w:rPr>
        <w:lastRenderedPageBreak/>
        <w:t xml:space="preserve">3. </w:t>
      </w:r>
      <w:r w:rsidRPr="00660D39">
        <w:rPr>
          <w:b/>
          <w:bCs/>
          <w:sz w:val="36"/>
          <w:szCs w:val="36"/>
          <w:cs/>
          <w:lang w:val="th-TH"/>
        </w:rPr>
        <w:t>ความเป็นมาและความสำคัญของปัญหา</w:t>
      </w:r>
      <w:r w:rsidRPr="00660D39">
        <w:rPr>
          <w:b/>
          <w:bCs/>
          <w:sz w:val="36"/>
          <w:szCs w:val="36"/>
        </w:rPr>
        <w:t xml:space="preserve"> (Background and Problem Statement)</w:t>
      </w:r>
    </w:p>
    <w:p w14:paraId="2280FE82" w14:textId="77777777" w:rsidR="004A2BBB" w:rsidRPr="00660D39" w:rsidRDefault="00000000">
      <w:pPr>
        <w:keepNext/>
        <w:spacing w:before="200" w:after="120" w:line="300" w:lineRule="auto"/>
        <w:rPr>
          <w:sz w:val="36"/>
          <w:szCs w:val="36"/>
          <w:cs/>
          <w:lang w:val="th-TH"/>
        </w:rPr>
      </w:pPr>
      <w:r w:rsidRPr="00660D39">
        <w:rPr>
          <w:b/>
          <w:bCs/>
          <w:sz w:val="36"/>
          <w:szCs w:val="36"/>
        </w:rPr>
        <w:t xml:space="preserve">3.1 </w:t>
      </w:r>
      <w:r w:rsidRPr="00660D39">
        <w:rPr>
          <w:b/>
          <w:bCs/>
          <w:sz w:val="36"/>
          <w:szCs w:val="36"/>
          <w:cs/>
          <w:lang w:val="th-TH"/>
        </w:rPr>
        <w:t>สภาพปัญหาที่เกิดขึ้น</w:t>
      </w:r>
    </w:p>
    <w:p w14:paraId="49B091D9" w14:textId="77777777" w:rsidR="004A2BBB" w:rsidRPr="00660D39" w:rsidRDefault="00000000">
      <w:pPr>
        <w:spacing w:after="120" w:line="300" w:lineRule="auto"/>
        <w:ind w:firstLine="720"/>
        <w:jc w:val="thaiDistribute"/>
        <w:rPr>
          <w:cs/>
          <w:lang w:val="th-TH"/>
        </w:rPr>
      </w:pPr>
      <w:r w:rsidRPr="00660D39">
        <w:rPr>
          <w:cs/>
          <w:lang w:val="th-TH"/>
        </w:rPr>
        <w:t>อาหารจานเดียวและอาหารตามสั่ง</w:t>
      </w:r>
      <w:r w:rsidRPr="00660D39">
        <w:t xml:space="preserve"> </w:t>
      </w:r>
      <w:r w:rsidRPr="00660D39">
        <w:rPr>
          <w:cs/>
          <w:lang w:val="th-TH"/>
        </w:rPr>
        <w:t>เช่น</w:t>
      </w:r>
      <w:r w:rsidRPr="00660D39">
        <w:t xml:space="preserve"> </w:t>
      </w:r>
      <w:r w:rsidRPr="00660D39">
        <w:rPr>
          <w:cs/>
          <w:lang w:val="th-TH"/>
        </w:rPr>
        <w:t>ข้าวผัดกะเพรา</w:t>
      </w:r>
      <w:r w:rsidRPr="00660D39">
        <w:t xml:space="preserve"> </w:t>
      </w:r>
      <w:r w:rsidRPr="00660D39">
        <w:rPr>
          <w:cs/>
          <w:lang w:val="th-TH"/>
        </w:rPr>
        <w:t>ข้าวมันไก่</w:t>
      </w:r>
      <w:r w:rsidRPr="00660D39">
        <w:t xml:space="preserve"> </w:t>
      </w:r>
      <w:r w:rsidRPr="00660D39">
        <w:rPr>
          <w:cs/>
          <w:lang w:val="th-TH"/>
        </w:rPr>
        <w:t>ก๋วยเตี๋ยว</w:t>
      </w:r>
      <w:r w:rsidRPr="00660D39">
        <w:t xml:space="preserve"> </w:t>
      </w:r>
      <w:r w:rsidRPr="00660D39">
        <w:rPr>
          <w:cs/>
          <w:lang w:val="th-TH"/>
        </w:rPr>
        <w:t>และส้มตำ เป็นอาหารหลักของนักศึกษาและคนวัยเริ่มทำงานจำนวนมาก เนื่องจากราคาไม่สูง หาซื้อได้สะดวก และใช้เวลารอไม่นาน อย่างไรก็ตาม อาหารกลุ่มนี้จำหน่ายโดยไม่มีฉลากโภชนาการกำกับ ผู้บริโภคจึงไม่ทราบว่าอาหารหนึ่งจานให้พลังงาน โซเดียม และน้ำตาลเท่าใด และไม่ทราบว่าปริมาณที่ได้รับในหนึ่งวันเกินเกณฑ์ที่แนะนำไปแล้วหรือยัง</w:t>
      </w:r>
    </w:p>
    <w:p w14:paraId="15D81CC2" w14:textId="77777777" w:rsidR="004A2BBB" w:rsidRPr="00660D39" w:rsidRDefault="00000000">
      <w:pPr>
        <w:spacing w:after="120" w:line="300" w:lineRule="auto"/>
        <w:ind w:firstLine="720"/>
        <w:jc w:val="thaiDistribute"/>
        <w:rPr>
          <w:cs/>
          <w:lang w:val="th-TH"/>
        </w:rPr>
      </w:pPr>
      <w:r w:rsidRPr="00660D39">
        <w:rPr>
          <w:cs/>
          <w:lang w:val="th-TH"/>
        </w:rPr>
        <w:t>ข้อมูลระดับประเทศชี้ว่าปัญหานี้มีอยู่จริงและมีขนาดใหญ่</w:t>
      </w:r>
      <w:r w:rsidRPr="00660D39">
        <w:t xml:space="preserve"> </w:t>
      </w:r>
      <w:r w:rsidRPr="00660D39">
        <w:rPr>
          <w:cs/>
          <w:lang w:val="th-TH"/>
        </w:rPr>
        <w:t>กรมอนามัย</w:t>
      </w:r>
      <w:r w:rsidRPr="00660D39">
        <w:t xml:space="preserve"> </w:t>
      </w:r>
      <w:r w:rsidRPr="00660D39">
        <w:rPr>
          <w:cs/>
          <w:lang w:val="th-TH"/>
        </w:rPr>
        <w:t>กระทรวงสาธารณสุข</w:t>
      </w:r>
      <w:r w:rsidRPr="00660D39">
        <w:t xml:space="preserve"> </w:t>
      </w:r>
      <w:r w:rsidRPr="00660D39">
        <w:rPr>
          <w:cs/>
          <w:lang w:val="th-TH"/>
        </w:rPr>
        <w:t>รายงานว่าคนไทยได้รับโซเดียมเฉลี่ย</w:t>
      </w:r>
      <w:r w:rsidRPr="00660D39">
        <w:t xml:space="preserve"> 3,636 </w:t>
      </w:r>
      <w:r w:rsidRPr="00660D39">
        <w:rPr>
          <w:cs/>
          <w:lang w:val="th-TH"/>
        </w:rPr>
        <w:t>มิลลิกรัมต่อคนต่อวัน</w:t>
      </w:r>
      <w:r w:rsidRPr="00660D39">
        <w:t xml:space="preserve"> </w:t>
      </w:r>
      <w:r w:rsidRPr="00660D39">
        <w:rPr>
          <w:cs/>
          <w:lang w:val="th-TH"/>
        </w:rPr>
        <w:t>ซึ่งสูงกว่าเกณฑ์ที่แนะนำไม่เกิน</w:t>
      </w:r>
      <w:r w:rsidRPr="00660D39">
        <w:t xml:space="preserve"> 2,000 </w:t>
      </w:r>
      <w:r w:rsidRPr="00660D39">
        <w:rPr>
          <w:cs/>
          <w:lang w:val="th-TH"/>
        </w:rPr>
        <w:t>มิลลิกรัมต่อวัน</w:t>
      </w:r>
      <w:r w:rsidRPr="00660D39">
        <w:t xml:space="preserve"> </w:t>
      </w:r>
      <w:r w:rsidRPr="00660D39">
        <w:rPr>
          <w:cs/>
          <w:lang w:val="th-TH"/>
        </w:rPr>
        <w:t>เกือบสองเท่า</w:t>
      </w:r>
      <w:r w:rsidRPr="00660D39">
        <w:t xml:space="preserve"> </w:t>
      </w:r>
      <w:r w:rsidRPr="00660D39">
        <w:rPr>
          <w:cs/>
          <w:lang w:val="th-TH"/>
        </w:rPr>
        <w:t>โดยแหล่งของโซเดียมส่วนใหญ่มาจากเครื่องปรุงรสในอาหารปรุงสำเร็จ</w:t>
      </w:r>
      <w:r w:rsidRPr="00660D39">
        <w:t xml:space="preserve"> </w:t>
      </w:r>
      <w:r w:rsidRPr="00660D39">
        <w:rPr>
          <w:cs/>
          <w:lang w:val="th-TH"/>
        </w:rPr>
        <w:t>มิได้มาจากเกลือที่เติมบนโต๊ะอาหารเพียงอย่างเดียว</w:t>
      </w:r>
      <w:r w:rsidRPr="00660D39">
        <w:t xml:space="preserve"> </w:t>
      </w:r>
      <w:r w:rsidRPr="00660D39">
        <w:rPr>
          <w:cs/>
          <w:lang w:val="th-TH"/>
        </w:rPr>
        <w:t>ผู้บริโภคจึงประเมินปริมาณที่ได้รับด้วยตนเองได้ยาก เพราะโซเดียมส่วนใหญ่อยู่ในรูปที่ไม่สามารถมองเห็นหรือชิมแยกออกได้ชัดเจน</w:t>
      </w:r>
    </w:p>
    <w:p w14:paraId="1ED3F9AC" w14:textId="77777777" w:rsidR="004A2BBB" w:rsidRPr="00660D39" w:rsidRDefault="00000000">
      <w:pPr>
        <w:keepNext/>
        <w:spacing w:before="200" w:after="120" w:line="300" w:lineRule="auto"/>
        <w:ind w:firstLine="720"/>
        <w:jc w:val="thaiDistribute"/>
        <w:rPr>
          <w:b/>
          <w:bCs/>
          <w:color w:val="1F4E79"/>
          <w:cs/>
          <w:lang w:val="th-TH"/>
        </w:rPr>
      </w:pPr>
      <w:r w:rsidRPr="00660D39">
        <w:rPr>
          <w:cs/>
          <w:lang w:val="th-TH"/>
        </w:rPr>
        <w:t>ตัวอย่างที่พบได้ทั่วไปคือผู้บริโภคสั่งข้าวผัดกะเพราหมูสับไข่ดาวเป็นมื้อกลางวันและก๋วยเตี๋ยวต้มยำเป็นมื้อเย็น ซึ่งทั้งสองเมนูเป็นอาหารที่ดูธรรมดาและไม่ได้ถูกมองว่าเป็นอาหารที่ไม่ดีต่อสุขภาพ แต่เมื่อรวมกันแล้วให้โซเดียมประมาณ 3,800 มิลลิกรัม ซึ่งเกินเกณฑ์ทั้งวันไปแล้วตั้งแต่ยังไม่นับมื้อเช้าและเครื่องดื่ม กรณีนี้แสดงให้เห็นว่าปัญหาไม่ได้อยู่ที่ผู้บริโภคตั้งใจเลือกอาหารที่ไม่ดี</w:t>
      </w:r>
      <w:r w:rsidRPr="00660D39">
        <w:t xml:space="preserve"> </w:t>
      </w:r>
      <w:r w:rsidRPr="00660D39">
        <w:rPr>
          <w:cs/>
          <w:lang w:val="th-TH"/>
        </w:rPr>
        <w:t>แต่อยู่ที่ไม่มีข้อมูลให้ตัดสินใจ ณ เวลาที่ต้องเลือก</w:t>
      </w:r>
    </w:p>
    <w:p w14:paraId="451E01FE" w14:textId="77777777" w:rsidR="004A2BBB" w:rsidRPr="00660D39" w:rsidRDefault="00000000">
      <w:pPr>
        <w:keepNext/>
        <w:spacing w:before="200" w:after="120" w:line="300" w:lineRule="auto"/>
        <w:rPr>
          <w:cs/>
          <w:lang w:val="th-TH"/>
        </w:rPr>
      </w:pPr>
      <w:r w:rsidRPr="00660D39">
        <w:rPr>
          <w:b/>
          <w:bCs/>
          <w:sz w:val="36"/>
          <w:szCs w:val="36"/>
        </w:rPr>
        <w:t xml:space="preserve">3.2 </w:t>
      </w:r>
      <w:r w:rsidRPr="00660D39">
        <w:rPr>
          <w:b/>
          <w:bCs/>
          <w:sz w:val="36"/>
          <w:szCs w:val="36"/>
          <w:cs/>
          <w:lang w:val="th-TH"/>
        </w:rPr>
        <w:t>สาเหตุของปัญหา</w:t>
      </w:r>
    </w:p>
    <w:p w14:paraId="2B3F4431" w14:textId="77777777" w:rsidR="004A2BBB" w:rsidRPr="00660D39" w:rsidRDefault="00000000">
      <w:pPr>
        <w:numPr>
          <w:ilvl w:val="0"/>
          <w:numId w:val="7"/>
        </w:numPr>
        <w:spacing w:after="60" w:line="288" w:lineRule="auto"/>
        <w:jc w:val="thaiDistribute"/>
        <w:rPr>
          <w:cs/>
          <w:lang w:val="th-TH"/>
        </w:rPr>
      </w:pPr>
      <w:r w:rsidRPr="00660D39">
        <w:rPr>
          <w:cs/>
          <w:lang w:val="th-TH"/>
        </w:rPr>
        <w:t>อาหารปรุงสำเร็จที่จำหน่ายหน้าร้านไม่มีฉลากโภชนาการกำกับตามกฎหมาย ต่างจากอาหารบรรจุเสร็จในร้านสะดวกซื้อ</w:t>
      </w:r>
      <w:r w:rsidRPr="00660D39">
        <w:t xml:space="preserve"> </w:t>
      </w:r>
      <w:r w:rsidRPr="00660D39">
        <w:rPr>
          <w:cs/>
          <w:lang w:val="th-TH"/>
        </w:rPr>
        <w:t>ผู้บริโภคจึงไม่มีข้อมูลประกอบการตัดสินใจ</w:t>
      </w:r>
    </w:p>
    <w:p w14:paraId="3527DA40" w14:textId="77777777" w:rsidR="004A2BBB" w:rsidRPr="00660D39" w:rsidRDefault="00000000">
      <w:pPr>
        <w:numPr>
          <w:ilvl w:val="0"/>
          <w:numId w:val="7"/>
        </w:numPr>
        <w:spacing w:after="60" w:line="288" w:lineRule="auto"/>
        <w:jc w:val="thaiDistribute"/>
        <w:rPr>
          <w:cs/>
          <w:lang w:val="th-TH"/>
        </w:rPr>
      </w:pPr>
      <w:r w:rsidRPr="00660D39">
        <w:rPr>
          <w:cs/>
          <w:lang w:val="th-TH"/>
        </w:rPr>
        <w:t>แอปพลิเคชันบันทึกพลังงานที่มีอยู่ในปัจจุบันใช้ฐานข้อมูลที่ผู้ใช้กรอกกันเอง ไม่ระบุแหล่งที่มา</w:t>
      </w:r>
      <w:r w:rsidRPr="00660D39">
        <w:t xml:space="preserve"> </w:t>
      </w:r>
      <w:r w:rsidRPr="00660D39">
        <w:rPr>
          <w:cs/>
          <w:lang w:val="th-TH"/>
        </w:rPr>
        <w:t>ตรวจสอบย้อนกลับไม่ได้</w:t>
      </w:r>
      <w:r w:rsidRPr="00660D39">
        <w:t xml:space="preserve"> </w:t>
      </w:r>
      <w:r w:rsidRPr="00660D39">
        <w:rPr>
          <w:cs/>
          <w:lang w:val="th-TH"/>
        </w:rPr>
        <w:t>และมีรายการอาหารไทยปรุงสำเร็จไม่ครบถ้วน</w:t>
      </w:r>
    </w:p>
    <w:p w14:paraId="54ECA9E8" w14:textId="77777777" w:rsidR="004A2BBB" w:rsidRPr="00660D39" w:rsidRDefault="00000000">
      <w:pPr>
        <w:numPr>
          <w:ilvl w:val="0"/>
          <w:numId w:val="7"/>
        </w:numPr>
        <w:spacing w:after="60" w:line="288" w:lineRule="auto"/>
        <w:jc w:val="thaiDistribute"/>
        <w:rPr>
          <w:cs/>
          <w:lang w:val="th-TH"/>
        </w:rPr>
      </w:pPr>
      <w:r w:rsidRPr="00660D39">
        <w:rPr>
          <w:cs/>
          <w:lang w:val="th-TH"/>
        </w:rPr>
        <w:t>ข้อมูลโภชนาการที่น่าเชื่อถืออยู่ในรูปแบบตารางวิชาการและรายงานทางการ ซึ่งใช้หน่วยต่อ</w:t>
      </w:r>
      <w:r w:rsidRPr="00660D39">
        <w:t xml:space="preserve"> 100 </w:t>
      </w:r>
      <w:r w:rsidRPr="00660D39">
        <w:rPr>
          <w:cs/>
          <w:lang w:val="th-TH"/>
        </w:rPr>
        <w:t>กรัมของวัตถุดิบ</w:t>
      </w:r>
      <w:r w:rsidRPr="00660D39">
        <w:t xml:space="preserve"> </w:t>
      </w:r>
      <w:r w:rsidRPr="00660D39">
        <w:rPr>
          <w:cs/>
          <w:lang w:val="th-TH"/>
        </w:rPr>
        <w:t>ไม่ใช่ต่อหนึ่งจานตามที่ผู้บริโภคสั่งจริง</w:t>
      </w:r>
      <w:r w:rsidRPr="00660D39">
        <w:t xml:space="preserve"> </w:t>
      </w:r>
      <w:r w:rsidRPr="00660D39">
        <w:rPr>
          <w:cs/>
          <w:lang w:val="th-TH"/>
        </w:rPr>
        <w:t>จึงนำไปใช้ในชีวิตประจำวันได้ยาก</w:t>
      </w:r>
    </w:p>
    <w:p w14:paraId="163F0F43" w14:textId="77777777" w:rsidR="004A2BBB" w:rsidRPr="00660D39" w:rsidRDefault="00000000">
      <w:pPr>
        <w:numPr>
          <w:ilvl w:val="0"/>
          <w:numId w:val="7"/>
        </w:numPr>
        <w:spacing w:after="60" w:line="288" w:lineRule="auto"/>
        <w:jc w:val="thaiDistribute"/>
        <w:rPr>
          <w:cs/>
          <w:lang w:val="th-TH"/>
        </w:rPr>
      </w:pPr>
      <w:r w:rsidRPr="00660D39">
        <w:rPr>
          <w:cs/>
          <w:lang w:val="th-TH"/>
        </w:rPr>
        <w:lastRenderedPageBreak/>
        <w:t>ความรู้ด้านโภชนาการที่เผยแพร่ทั่วไปเป็นความรู้เชิงหลักการ</w:t>
      </w:r>
      <w:r w:rsidRPr="00660D39">
        <w:t xml:space="preserve"> </w:t>
      </w:r>
      <w:r w:rsidRPr="00660D39">
        <w:rPr>
          <w:cs/>
          <w:lang w:val="th-TH"/>
        </w:rPr>
        <w:t>เช่น</w:t>
      </w:r>
      <w:r w:rsidRPr="00660D39">
        <w:t xml:space="preserve"> </w:t>
      </w:r>
      <w:r w:rsidRPr="00660D39">
        <w:rPr>
          <w:cs/>
          <w:lang w:val="th-TH"/>
        </w:rPr>
        <w:t>ควรลดเค็มลดหวาน</w:t>
      </w:r>
      <w:r w:rsidRPr="00660D39">
        <w:t xml:space="preserve"> </w:t>
      </w:r>
      <w:r w:rsidRPr="00660D39">
        <w:rPr>
          <w:cs/>
          <w:lang w:val="th-TH"/>
        </w:rPr>
        <w:t>แต่ไม่ได้เชื่อมโยงกับเมนูที่ผู้บริโภคสั่งจริงว่าเมนูใดควรลด</w:t>
      </w:r>
      <w:r w:rsidRPr="00660D39">
        <w:t xml:space="preserve"> </w:t>
      </w:r>
      <w:r w:rsidRPr="00660D39">
        <w:rPr>
          <w:cs/>
          <w:lang w:val="th-TH"/>
        </w:rPr>
        <w:t>และควรเปลี่ยนไปสั่งอะไรแทน</w:t>
      </w:r>
    </w:p>
    <w:p w14:paraId="0C3938FC" w14:textId="77777777" w:rsidR="004A2BBB" w:rsidRPr="00660D39" w:rsidRDefault="00000000">
      <w:pPr>
        <w:numPr>
          <w:ilvl w:val="0"/>
          <w:numId w:val="7"/>
        </w:numPr>
        <w:spacing w:after="60" w:line="288" w:lineRule="auto"/>
        <w:jc w:val="thaiDistribute"/>
        <w:rPr>
          <w:cs/>
          <w:lang w:val="th-TH"/>
        </w:rPr>
      </w:pPr>
      <w:r w:rsidRPr="00660D39">
        <w:rPr>
          <w:cs/>
          <w:lang w:val="th-TH"/>
        </w:rPr>
        <w:t>ผู้บริโภคกลุ่มนักศึกษาและคนเริ่มทำงานมีข้อจำกัดด้านงบประมาณค่าอาหารต่อวัน คำแนะนำด้านสุขภาพที่ไม่คำนึงถึงราคาจึงถูกละเลยในทางปฏิบัติ</w:t>
      </w:r>
    </w:p>
    <w:p w14:paraId="0A4BE581" w14:textId="77777777" w:rsidR="004A2BBB" w:rsidRPr="00660D39" w:rsidRDefault="00000000">
      <w:pPr>
        <w:keepNext/>
        <w:spacing w:before="200" w:after="120" w:line="300" w:lineRule="auto"/>
        <w:rPr>
          <w:cs/>
          <w:lang w:val="th-TH"/>
        </w:rPr>
      </w:pPr>
      <w:r w:rsidRPr="00660D39">
        <w:rPr>
          <w:b/>
          <w:bCs/>
          <w:sz w:val="36"/>
          <w:szCs w:val="36"/>
        </w:rPr>
        <w:t xml:space="preserve">3.3 </w:t>
      </w:r>
      <w:r w:rsidRPr="00660D39">
        <w:rPr>
          <w:b/>
          <w:bCs/>
          <w:sz w:val="36"/>
          <w:szCs w:val="36"/>
          <w:cs/>
          <w:lang w:val="th-TH"/>
        </w:rPr>
        <w:t>ผลกระทบที่เกิดขึ้น</w:t>
      </w:r>
    </w:p>
    <w:tbl>
      <w:tblPr>
        <w:tblStyle w:val="a0"/>
        <w:tblW w:w="963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438"/>
      </w:tblGrid>
      <w:tr w:rsidR="004A2BBB" w:rsidRPr="00660D39" w14:paraId="0AC4F38D" w14:textId="77777777">
        <w:trPr>
          <w:cantSplit/>
          <w:tblHeader/>
        </w:trPr>
        <w:tc>
          <w:tcPr>
            <w:tcW w:w="2200" w:type="dxa"/>
          </w:tcPr>
          <w:p w14:paraId="1CB0440E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ด้าน</w:t>
            </w:r>
          </w:p>
        </w:tc>
        <w:tc>
          <w:tcPr>
            <w:tcW w:w="7438" w:type="dxa"/>
          </w:tcPr>
          <w:p w14:paraId="312F9DC9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ผลกระทบ</w:t>
            </w:r>
          </w:p>
        </w:tc>
      </w:tr>
      <w:tr w:rsidR="004A2BBB" w:rsidRPr="00660D39" w14:paraId="57DE4E2B" w14:textId="77777777">
        <w:trPr>
          <w:cantSplit/>
        </w:trPr>
        <w:tc>
          <w:tcPr>
            <w:tcW w:w="2200" w:type="dxa"/>
          </w:tcPr>
          <w:p w14:paraId="40C01F4C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ด้านสุขภาพของผู้บริโภค</w:t>
            </w:r>
          </w:p>
        </w:tc>
        <w:tc>
          <w:tcPr>
            <w:tcW w:w="7438" w:type="dxa"/>
          </w:tcPr>
          <w:p w14:paraId="257D6D7E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การได้รับโซเดียมและน้ำตาลเกินเกณฑ์อย่างต่อเนื่องเป็นปัจจัยเสี่ยงของโรคไม่ติดต่อเรื้อรัง ได้แก่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ความดันโลหิตสูง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โรคไต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และโรคเบาหวาน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ซึ่งเป็นภาวะที่ใช้เวลาสะสมหลายปีก่อนแสดงอาการ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ผู้บริโภคจึงไม่รับรู้ผลกระทบในระยะสั้น</w:t>
            </w:r>
          </w:p>
        </w:tc>
      </w:tr>
      <w:tr w:rsidR="004A2BBB" w:rsidRPr="00660D39" w14:paraId="3D63993B" w14:textId="77777777">
        <w:trPr>
          <w:cantSplit/>
        </w:trPr>
        <w:tc>
          <w:tcPr>
            <w:tcW w:w="2200" w:type="dxa"/>
          </w:tcPr>
          <w:p w14:paraId="0669A7D5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ด้านพฤติกรรมการบริโภค</w:t>
            </w:r>
          </w:p>
        </w:tc>
        <w:tc>
          <w:tcPr>
            <w:tcW w:w="7438" w:type="dxa"/>
          </w:tcPr>
          <w:p w14:paraId="1E58528C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เมื่อไม่มีข้อมูลย้อนกลับ ผู้บริโภคไม่สามารถทราบได้ว่าพฤติกรรมการสั่งอาหารของตนเองเป็นอย่างไร จึงไม่เกิดการปรับเปลี่ยน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แม้จะมีความตั้งใจที่จะดูแลสุขภาพก็ตาม</w:t>
            </w:r>
          </w:p>
        </w:tc>
      </w:tr>
      <w:tr w:rsidR="004A2BBB" w:rsidRPr="00660D39" w14:paraId="1DE14E4C" w14:textId="77777777">
        <w:trPr>
          <w:cantSplit/>
        </w:trPr>
        <w:tc>
          <w:tcPr>
            <w:tcW w:w="2200" w:type="dxa"/>
          </w:tcPr>
          <w:p w14:paraId="30FA3424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ด้านเศรษฐกิจส่วนบุคคล</w:t>
            </w:r>
          </w:p>
        </w:tc>
        <w:tc>
          <w:tcPr>
            <w:tcW w:w="7438" w:type="dxa"/>
          </w:tcPr>
          <w:p w14:paraId="09AF1C67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ผู้บริโภคที่ต้องการดูแลสุขภาพมักเข้าใจว่าต้องจ่ายแพงขึ้น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จึงเลิกล้มความตั้งใจ ทั้งที่ในความเป็นจริงมีทางเลือกที่ราคาใกล้เคียงกันและให้สารอาหารดีกว่า</w:t>
            </w:r>
          </w:p>
        </w:tc>
      </w:tr>
      <w:tr w:rsidR="004A2BBB" w:rsidRPr="00660D39" w14:paraId="19932C74" w14:textId="77777777">
        <w:trPr>
          <w:cantSplit/>
        </w:trPr>
        <w:tc>
          <w:tcPr>
            <w:tcW w:w="2200" w:type="dxa"/>
          </w:tcPr>
          <w:p w14:paraId="678579E5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ด้านการใช้ข้อมูลวิชาการ</w:t>
            </w:r>
          </w:p>
        </w:tc>
        <w:tc>
          <w:tcPr>
            <w:tcW w:w="7438" w:type="dxa"/>
          </w:tcPr>
          <w:p w14:paraId="06A2408E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ข้อมูลโภชนาการที่หน่วยงานวิชาการจัดทำขึ้นถูกนำไปใช้ในชีวิตประจำวันน้อยกว่าที่ควร เพราะไม่ได้ถูกแปลงให้อยู่ในรูปแบบที่ผู้บริโภคทั่วไปใช้งานได้</w:t>
            </w:r>
          </w:p>
        </w:tc>
      </w:tr>
    </w:tbl>
    <w:p w14:paraId="3E1D1FB4" w14:textId="77777777" w:rsidR="004A2BBB" w:rsidRPr="00660D39" w:rsidRDefault="004A2BBB">
      <w:pPr>
        <w:spacing w:after="40"/>
      </w:pPr>
    </w:p>
    <w:p w14:paraId="7E5613C1" w14:textId="77777777" w:rsidR="004A2BBB" w:rsidRPr="00660D39" w:rsidRDefault="00000000">
      <w:pPr>
        <w:keepNext/>
        <w:spacing w:before="200" w:after="120" w:line="300" w:lineRule="auto"/>
        <w:rPr>
          <w:cs/>
          <w:lang w:val="th-TH"/>
        </w:rPr>
      </w:pPr>
      <w:r w:rsidRPr="00660D39">
        <w:rPr>
          <w:b/>
          <w:bCs/>
          <w:sz w:val="36"/>
          <w:szCs w:val="36"/>
        </w:rPr>
        <w:t xml:space="preserve">3.4 </w:t>
      </w:r>
      <w:r w:rsidRPr="00660D39">
        <w:rPr>
          <w:b/>
          <w:bCs/>
          <w:sz w:val="36"/>
          <w:szCs w:val="36"/>
          <w:cs/>
          <w:lang w:val="th-TH"/>
        </w:rPr>
        <w:t>เหตุผลที่ควรพัฒนาระบบ</w:t>
      </w:r>
    </w:p>
    <w:p w14:paraId="4740CB60" w14:textId="77777777" w:rsidR="004A2BBB" w:rsidRPr="00660D39" w:rsidRDefault="00000000">
      <w:pPr>
        <w:spacing w:after="120" w:line="300" w:lineRule="auto"/>
        <w:ind w:firstLine="720"/>
        <w:jc w:val="thaiDistribute"/>
        <w:rPr>
          <w:cs/>
          <w:lang w:val="th-TH"/>
        </w:rPr>
      </w:pPr>
      <w:r w:rsidRPr="00660D39">
        <w:rPr>
          <w:cs/>
          <w:lang w:val="th-TH"/>
        </w:rPr>
        <w:t>จากสภาพปัญหาและสาเหตุข้างต้น</w:t>
      </w:r>
      <w:r w:rsidRPr="00660D39">
        <w:t xml:space="preserve"> </w:t>
      </w:r>
      <w:r w:rsidRPr="00660D39">
        <w:rPr>
          <w:cs/>
          <w:lang w:val="th-TH"/>
        </w:rPr>
        <w:t>จะเห็นว่าอุปสรรคสำคัญไม่ใช่การขาดข้อมูลทางโภชนาการ</w:t>
      </w:r>
      <w:r w:rsidRPr="00660D39">
        <w:t xml:space="preserve"> </w:t>
      </w:r>
      <w:r w:rsidRPr="00660D39">
        <w:rPr>
          <w:cs/>
          <w:lang w:val="th-TH"/>
        </w:rPr>
        <w:t>เพราะประเทศไทยมีฐานข้อมูลองค์ประกอบอาหารไทยที่จัดทำโดยสถาบันวิชาการอยู่แล้ว แต่อยู่ที่ข้อมูลดังกล่าวยังไม่ถูกแปลงให้อยู่ในรูปแบบที่ผู้บริโภคใช้ตัดสินใจได้ ณ เวลาที่กำลังจะสั่งอาหาร ระบบที่พัฒนาขึ้นจึงทำหน้าที่เป็นตัวกลางระหว่างข้อมูลวิชาการกับการตัดสินใจจริง ใน</w:t>
      </w:r>
      <w:r w:rsidRPr="00660D39">
        <w:t xml:space="preserve"> 3 </w:t>
      </w:r>
      <w:r w:rsidRPr="00660D39">
        <w:rPr>
          <w:cs/>
          <w:lang w:val="th-TH"/>
        </w:rPr>
        <w:t>ลักษณะ</w:t>
      </w:r>
      <w:r w:rsidRPr="00660D39">
        <w:t xml:space="preserve"> </w:t>
      </w:r>
      <w:r w:rsidRPr="00660D39">
        <w:rPr>
          <w:cs/>
          <w:lang w:val="th-TH"/>
        </w:rPr>
        <w:t>ดังนี้</w:t>
      </w:r>
    </w:p>
    <w:p w14:paraId="1BC6E9E2" w14:textId="77777777" w:rsidR="004A2BBB" w:rsidRPr="00660D39" w:rsidRDefault="00000000">
      <w:pPr>
        <w:numPr>
          <w:ilvl w:val="0"/>
          <w:numId w:val="7"/>
        </w:numPr>
        <w:spacing w:after="60" w:line="288" w:lineRule="auto"/>
        <w:jc w:val="thaiDistribute"/>
        <w:rPr>
          <w:cs/>
          <w:lang w:val="th-TH"/>
        </w:rPr>
      </w:pPr>
      <w:r w:rsidRPr="00660D39">
        <w:rPr>
          <w:b/>
          <w:bCs/>
          <w:cs/>
          <w:lang w:val="th-TH"/>
        </w:rPr>
        <w:t>แปลงข้อมูลให้อยู่ในหน่วยที่ใช้จริง</w:t>
      </w:r>
      <w:r w:rsidRPr="00660D39">
        <w:rPr>
          <w:b/>
          <w:bCs/>
        </w:rPr>
        <w:t xml:space="preserve"> </w:t>
      </w:r>
      <w:r w:rsidRPr="00660D39">
        <w:rPr>
          <w:cs/>
          <w:lang w:val="th-TH"/>
        </w:rPr>
        <w:t>นำค่าทางโภชนาการมาแสดงเป็นค่าต่อหนึ่งจานตามที่สั่งจริง</w:t>
      </w:r>
      <w:r w:rsidRPr="00660D39">
        <w:t xml:space="preserve"> </w:t>
      </w:r>
      <w:r w:rsidRPr="00660D39">
        <w:rPr>
          <w:cs/>
          <w:lang w:val="th-TH"/>
        </w:rPr>
        <w:t>พร้อมเทียบเป็นร้อยละของเกณฑ์ที่แนะนำต่อวัน</w:t>
      </w:r>
      <w:r w:rsidRPr="00660D39">
        <w:t xml:space="preserve"> </w:t>
      </w:r>
      <w:r w:rsidRPr="00660D39">
        <w:rPr>
          <w:cs/>
          <w:lang w:val="th-TH"/>
        </w:rPr>
        <w:t>แทนการแสดงค่าต่อ</w:t>
      </w:r>
      <w:r w:rsidRPr="00660D39">
        <w:t xml:space="preserve"> 100 </w:t>
      </w:r>
      <w:r w:rsidRPr="00660D39">
        <w:rPr>
          <w:cs/>
          <w:lang w:val="th-TH"/>
        </w:rPr>
        <w:t>กรัม</w:t>
      </w:r>
    </w:p>
    <w:p w14:paraId="39074BEF" w14:textId="77777777" w:rsidR="004A2BBB" w:rsidRPr="00660D39" w:rsidRDefault="00000000">
      <w:pPr>
        <w:numPr>
          <w:ilvl w:val="0"/>
          <w:numId w:val="7"/>
        </w:numPr>
        <w:spacing w:after="60" w:line="288" w:lineRule="auto"/>
        <w:jc w:val="thaiDistribute"/>
        <w:rPr>
          <w:cs/>
          <w:lang w:val="th-TH"/>
        </w:rPr>
      </w:pPr>
      <w:r w:rsidRPr="00660D39">
        <w:rPr>
          <w:b/>
          <w:bCs/>
          <w:cs/>
          <w:lang w:val="th-TH"/>
        </w:rPr>
        <w:lastRenderedPageBreak/>
        <w:t>เชื่อมความรู้เข้ากับการตัดสินใจ</w:t>
      </w:r>
      <w:r w:rsidRPr="00660D39">
        <w:rPr>
          <w:b/>
          <w:bCs/>
        </w:rPr>
        <w:t xml:space="preserve"> </w:t>
      </w:r>
      <w:r w:rsidRPr="00660D39">
        <w:rPr>
          <w:cs/>
          <w:lang w:val="th-TH"/>
        </w:rPr>
        <w:t>เมื่อระบบเตือนว่าเมนูใดให้โซเดียมสูง ระบบจะเชื่อมไปยังบทความที่อธิบายเหตุผลและแนะนำทางเลือกอื่นที่ผู้ใช้สั่งได้จริง ความรู้จึงถูกใช้</w:t>
      </w:r>
      <w:r w:rsidRPr="00660D39">
        <w:t xml:space="preserve"> </w:t>
      </w:r>
      <w:r w:rsidRPr="00660D39">
        <w:rPr>
          <w:cs/>
          <w:lang w:val="th-TH"/>
        </w:rPr>
        <w:t>ไม่ใช่เพียงถูกอ่าน</w:t>
      </w:r>
    </w:p>
    <w:p w14:paraId="67F8D894" w14:textId="77777777" w:rsidR="004A2BBB" w:rsidRPr="00660D39" w:rsidRDefault="00000000">
      <w:pPr>
        <w:numPr>
          <w:ilvl w:val="0"/>
          <w:numId w:val="7"/>
        </w:numPr>
        <w:spacing w:after="60" w:line="288" w:lineRule="auto"/>
        <w:jc w:val="thaiDistribute"/>
        <w:rPr>
          <w:cs/>
          <w:lang w:val="th-TH"/>
        </w:rPr>
      </w:pPr>
      <w:r w:rsidRPr="00660D39">
        <w:rPr>
          <w:b/>
          <w:bCs/>
          <w:cs/>
          <w:lang w:val="th-TH"/>
        </w:rPr>
        <w:t>คำนึงถึงข้อจำกัดของผู้ใช้</w:t>
      </w:r>
      <w:r w:rsidRPr="00660D39">
        <w:rPr>
          <w:b/>
          <w:bCs/>
        </w:rPr>
        <w:t xml:space="preserve"> </w:t>
      </w:r>
      <w:r w:rsidRPr="00660D39">
        <w:rPr>
          <w:cs/>
          <w:lang w:val="th-TH"/>
        </w:rPr>
        <w:t>การวางแผนมื้ออาหารของระบบคำนวณภายใต้งบประมาณค่าอาหารต่อวันที่ผู้ใช้กำหนด ทำให้คำแนะนำที่ได้เป็นคำแนะนำที่ผู้ใช้ทำตามได้จริง</w:t>
      </w:r>
    </w:p>
    <w:p w14:paraId="2DE63648" w14:textId="77777777" w:rsidR="004A2BBB" w:rsidRPr="00660D39" w:rsidRDefault="00000000">
      <w:pPr>
        <w:spacing w:after="160" w:line="300" w:lineRule="auto"/>
        <w:ind w:firstLine="720"/>
        <w:jc w:val="thaiDistribute"/>
        <w:rPr>
          <w:cs/>
          <w:lang w:val="th-TH"/>
        </w:rPr>
      </w:pPr>
      <w:r w:rsidRPr="00660D39">
        <w:rPr>
          <w:cs/>
          <w:lang w:val="th-TH"/>
        </w:rPr>
        <w:t>นอกจากนี้</w:t>
      </w:r>
      <w:r w:rsidRPr="00660D39">
        <w:t xml:space="preserve"> </w:t>
      </w:r>
      <w:r w:rsidRPr="00660D39">
        <w:rPr>
          <w:cs/>
          <w:lang w:val="th-TH"/>
        </w:rPr>
        <w:t>โครงงานยังมีคุณค่าในเชิงวิชาการของรายวิชา</w:t>
      </w:r>
      <w:r w:rsidRPr="00660D39">
        <w:t xml:space="preserve"> </w:t>
      </w:r>
      <w:r w:rsidRPr="00660D39">
        <w:rPr>
          <w:cs/>
          <w:lang w:val="th-TH"/>
        </w:rPr>
        <w:t>เนื่องจากข้อมูลทั้งหมดที่ใช้มีแหล่งอ้างอิงที่ตรวจสอบย้อนกลับได้ ผู้พัฒนาจึงได้ฝึกกระบวนการทำงานกับข้อมูลจริงอย่างครบวงจร ตั้งแต่การรวบรวม</w:t>
      </w:r>
      <w:r w:rsidRPr="00660D39">
        <w:t xml:space="preserve"> </w:t>
      </w:r>
      <w:r w:rsidRPr="00660D39">
        <w:rPr>
          <w:cs/>
          <w:lang w:val="th-TH"/>
        </w:rPr>
        <w:t>การกำหนดโครงสร้าง</w:t>
      </w:r>
      <w:r w:rsidRPr="00660D39">
        <w:t xml:space="preserve"> </w:t>
      </w:r>
      <w:r w:rsidRPr="00660D39">
        <w:rPr>
          <w:cs/>
          <w:lang w:val="th-TH"/>
        </w:rPr>
        <w:t>การตรวจสอบความถูกต้อง</w:t>
      </w:r>
      <w:r w:rsidRPr="00660D39">
        <w:t xml:space="preserve"> </w:t>
      </w:r>
      <w:r w:rsidRPr="00660D39">
        <w:rPr>
          <w:cs/>
          <w:lang w:val="th-TH"/>
        </w:rPr>
        <w:t>ไปจนถึงการนำไปใช้ในระบบ</w:t>
      </w:r>
      <w:r w:rsidRPr="00660D39">
        <w:t xml:space="preserve"> </w:t>
      </w:r>
      <w:r w:rsidRPr="00660D39">
        <w:rPr>
          <w:cs/>
          <w:lang w:val="th-TH"/>
        </w:rPr>
        <w:t>ซึ่งเป็นทักษะที่จำเป็นต่อการพัฒนาเว็บแอปพลิเคชันในระดับวิชาชีพ</w:t>
      </w:r>
    </w:p>
    <w:p w14:paraId="73BD2DB0" w14:textId="77777777" w:rsidR="004A2BBB" w:rsidRPr="00660D39" w:rsidRDefault="00000000">
      <w:pPr>
        <w:keepNext/>
        <w:pageBreakBefore/>
        <w:spacing w:after="120" w:line="300" w:lineRule="auto"/>
        <w:rPr>
          <w:sz w:val="36"/>
          <w:szCs w:val="36"/>
          <w:cs/>
          <w:lang w:val="th-TH"/>
        </w:rPr>
      </w:pPr>
      <w:r w:rsidRPr="00660D39">
        <w:rPr>
          <w:b/>
          <w:bCs/>
          <w:sz w:val="36"/>
          <w:szCs w:val="36"/>
        </w:rPr>
        <w:lastRenderedPageBreak/>
        <w:t xml:space="preserve">4. </w:t>
      </w:r>
      <w:r w:rsidRPr="00660D39">
        <w:rPr>
          <w:b/>
          <w:bCs/>
          <w:sz w:val="36"/>
          <w:szCs w:val="36"/>
          <w:cs/>
          <w:lang w:val="th-TH"/>
        </w:rPr>
        <w:t>กลุ่มผู้ใช้เป้าหมาย</w:t>
      </w:r>
      <w:r w:rsidRPr="00660D39">
        <w:rPr>
          <w:b/>
          <w:bCs/>
          <w:sz w:val="36"/>
          <w:szCs w:val="36"/>
        </w:rPr>
        <w:t xml:space="preserve"> (Target Users)</w:t>
      </w:r>
    </w:p>
    <w:p w14:paraId="3B8EA85B" w14:textId="77777777" w:rsidR="004A2BBB" w:rsidRPr="00660D39" w:rsidRDefault="00000000">
      <w:pPr>
        <w:spacing w:after="120" w:line="300" w:lineRule="auto"/>
        <w:ind w:firstLine="720"/>
        <w:jc w:val="thaiDistribute"/>
        <w:rPr>
          <w:cs/>
          <w:lang w:val="th-TH"/>
        </w:rPr>
      </w:pPr>
      <w:r w:rsidRPr="00660D39">
        <w:rPr>
          <w:cs/>
          <w:lang w:val="th-TH"/>
        </w:rPr>
        <w:t>ระบบออกแบบให้รองรับผู้ใช้</w:t>
      </w:r>
      <w:r w:rsidRPr="00660D39">
        <w:t xml:space="preserve"> 3 </w:t>
      </w:r>
      <w:r w:rsidRPr="00660D39">
        <w:rPr>
          <w:cs/>
          <w:lang w:val="th-TH"/>
        </w:rPr>
        <w:t>กลุ่ม</w:t>
      </w:r>
      <w:r w:rsidRPr="00660D39">
        <w:t xml:space="preserve"> </w:t>
      </w:r>
      <w:r w:rsidRPr="00660D39">
        <w:rPr>
          <w:cs/>
          <w:lang w:val="th-TH"/>
        </w:rPr>
        <w:t>โดยแบ่งสิทธิ์การเข้าถึงตามบทบาท</w:t>
      </w:r>
      <w:r w:rsidRPr="00660D39">
        <w:t xml:space="preserve"> (Role-Based Access Control) </w:t>
      </w:r>
      <w:r w:rsidRPr="00660D39">
        <w:rPr>
          <w:cs/>
          <w:lang w:val="th-TH"/>
        </w:rPr>
        <w:t>รายละเอียดแสดงในตารางที่</w:t>
      </w:r>
      <w:r w:rsidRPr="00660D39">
        <w:t xml:space="preserve"> 4.1</w:t>
      </w:r>
    </w:p>
    <w:p w14:paraId="6ADD88CB" w14:textId="77777777" w:rsidR="004A2BBB" w:rsidRPr="00660D39" w:rsidRDefault="00000000">
      <w:pPr>
        <w:keepNext/>
        <w:spacing w:before="120" w:after="80" w:line="300" w:lineRule="auto"/>
        <w:jc w:val="center"/>
        <w:rPr>
          <w:cs/>
          <w:lang w:val="th-TH"/>
        </w:rPr>
      </w:pPr>
      <w:r w:rsidRPr="00660D39">
        <w:rPr>
          <w:b/>
          <w:bCs/>
          <w:sz w:val="36"/>
          <w:szCs w:val="36"/>
          <w:cs/>
          <w:lang w:val="th-TH"/>
        </w:rPr>
        <w:t>ตารางที่</w:t>
      </w:r>
      <w:r w:rsidRPr="00660D39">
        <w:rPr>
          <w:b/>
          <w:bCs/>
          <w:sz w:val="36"/>
          <w:szCs w:val="36"/>
        </w:rPr>
        <w:t xml:space="preserve"> 4.1 </w:t>
      </w:r>
      <w:r w:rsidRPr="00660D39">
        <w:rPr>
          <w:b/>
          <w:bCs/>
          <w:sz w:val="36"/>
          <w:szCs w:val="36"/>
          <w:cs/>
          <w:lang w:val="th-TH"/>
        </w:rPr>
        <w:t>กลุ่มผู้ใช้เป้าหมาย</w:t>
      </w:r>
      <w:r w:rsidRPr="00660D39">
        <w:rPr>
          <w:b/>
          <w:bCs/>
          <w:sz w:val="36"/>
          <w:szCs w:val="36"/>
        </w:rPr>
        <w:t xml:space="preserve"> </w:t>
      </w:r>
      <w:r w:rsidRPr="00660D39">
        <w:rPr>
          <w:b/>
          <w:bCs/>
          <w:sz w:val="36"/>
          <w:szCs w:val="36"/>
          <w:cs/>
          <w:lang w:val="th-TH"/>
        </w:rPr>
        <w:t>บทบาท</w:t>
      </w:r>
      <w:r w:rsidRPr="00660D39">
        <w:rPr>
          <w:b/>
          <w:bCs/>
          <w:sz w:val="36"/>
          <w:szCs w:val="36"/>
        </w:rPr>
        <w:t xml:space="preserve"> </w:t>
      </w:r>
      <w:r w:rsidRPr="00660D39">
        <w:rPr>
          <w:b/>
          <w:bCs/>
          <w:sz w:val="36"/>
          <w:szCs w:val="36"/>
          <w:cs/>
          <w:lang w:val="th-TH"/>
        </w:rPr>
        <w:t>และลักษณะการใช้งาน</w:t>
      </w:r>
    </w:p>
    <w:tbl>
      <w:tblPr>
        <w:tblStyle w:val="a1"/>
        <w:tblW w:w="963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0"/>
        <w:gridCol w:w="4838"/>
        <w:gridCol w:w="2900"/>
      </w:tblGrid>
      <w:tr w:rsidR="004A2BBB" w:rsidRPr="00660D39" w14:paraId="549EEB70" w14:textId="77777777">
        <w:trPr>
          <w:cantSplit/>
          <w:tblHeader/>
        </w:trPr>
        <w:tc>
          <w:tcPr>
            <w:tcW w:w="1900" w:type="dxa"/>
          </w:tcPr>
          <w:p w14:paraId="4FD5B680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กลุ่มผู้ใช้</w:t>
            </w:r>
          </w:p>
        </w:tc>
        <w:tc>
          <w:tcPr>
            <w:tcW w:w="4838" w:type="dxa"/>
          </w:tcPr>
          <w:p w14:paraId="54C735EC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บทบาทและสิทธิ์การใช้งาน</w:t>
            </w:r>
          </w:p>
        </w:tc>
        <w:tc>
          <w:tcPr>
            <w:tcW w:w="2900" w:type="dxa"/>
          </w:tcPr>
          <w:p w14:paraId="796C8E60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ลักษณะการใช้งาน</w:t>
            </w:r>
          </w:p>
        </w:tc>
      </w:tr>
      <w:tr w:rsidR="004A2BBB" w:rsidRPr="00660D39" w14:paraId="32E2C2B0" w14:textId="77777777">
        <w:trPr>
          <w:cantSplit/>
        </w:trPr>
        <w:tc>
          <w:tcPr>
            <w:tcW w:w="1900" w:type="dxa"/>
          </w:tcPr>
          <w:p w14:paraId="6FBB1D8C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สมาชิก</w:t>
            </w:r>
          </w:p>
          <w:p w14:paraId="78697958" w14:textId="77777777" w:rsidR="004A2BBB" w:rsidRPr="00660D39" w:rsidRDefault="00000000">
            <w:pPr>
              <w:spacing w:after="40" w:line="264" w:lineRule="auto"/>
            </w:pPr>
            <w:r w:rsidRPr="00660D39">
              <w:t>(Member)</w:t>
            </w:r>
          </w:p>
          <w:p w14:paraId="01611DFB" w14:textId="77777777" w:rsidR="004A2BBB" w:rsidRPr="00660D39" w:rsidRDefault="00000000">
            <w:pPr>
              <w:spacing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นักศึกษาและคนวัยเริ่มทำงาน</w:t>
            </w:r>
          </w:p>
        </w:tc>
        <w:tc>
          <w:tcPr>
            <w:tcW w:w="4838" w:type="dxa"/>
          </w:tcPr>
          <w:p w14:paraId="05C7E726" w14:textId="77777777" w:rsidR="004A2BBB" w:rsidRPr="00660D39" w:rsidRDefault="00000000">
            <w:pPr>
              <w:numPr>
                <w:ilvl w:val="0"/>
                <w:numId w:val="8"/>
              </w:num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ตั้งค่าโปรไฟล์และคำนวณเป้าหมายพลังงานรายบุคคล</w:t>
            </w:r>
          </w:p>
          <w:p w14:paraId="60FB62CA" w14:textId="77777777" w:rsidR="004A2BBB" w:rsidRPr="00660D39" w:rsidRDefault="00000000">
            <w:pPr>
              <w:numPr>
                <w:ilvl w:val="0"/>
                <w:numId w:val="8"/>
              </w:numPr>
              <w:spacing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ค้นหาและดูข้อมูลโภชนาการของเมนู</w:t>
            </w:r>
          </w:p>
          <w:p w14:paraId="2709B762" w14:textId="77777777" w:rsidR="004A2BBB" w:rsidRPr="00660D39" w:rsidRDefault="00000000">
            <w:pPr>
              <w:numPr>
                <w:ilvl w:val="0"/>
                <w:numId w:val="8"/>
              </w:numPr>
              <w:spacing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บันทึกมื้ออาหารประจำวัน</w:t>
            </w:r>
          </w:p>
          <w:p w14:paraId="3ACCF694" w14:textId="77777777" w:rsidR="004A2BBB" w:rsidRPr="00660D39" w:rsidRDefault="00000000">
            <w:pPr>
              <w:numPr>
                <w:ilvl w:val="0"/>
                <w:numId w:val="8"/>
              </w:numPr>
              <w:spacing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ขอให้ระบบวางแผนมื้ออาหารตามเป้าหมายและงบประมาณ</w:t>
            </w:r>
          </w:p>
          <w:p w14:paraId="641C6CA5" w14:textId="77777777" w:rsidR="004A2BBB" w:rsidRPr="00660D39" w:rsidRDefault="00000000">
            <w:pPr>
              <w:numPr>
                <w:ilvl w:val="0"/>
                <w:numId w:val="8"/>
              </w:numPr>
              <w:spacing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ดูสรุปผลรายวันและรายสัปดาห์</w:t>
            </w:r>
          </w:p>
          <w:p w14:paraId="3180F0D3" w14:textId="77777777" w:rsidR="004A2BBB" w:rsidRPr="00660D39" w:rsidRDefault="00000000">
            <w:pPr>
              <w:numPr>
                <w:ilvl w:val="0"/>
                <w:numId w:val="8"/>
              </w:numPr>
              <w:spacing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อ่านบทความให้ความรู้</w:t>
            </w:r>
          </w:p>
        </w:tc>
        <w:tc>
          <w:tcPr>
            <w:tcW w:w="2900" w:type="dxa"/>
          </w:tcPr>
          <w:p w14:paraId="3AA3A44C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ใช้งานผ่านโทรศัพท์มือถือเป็นหลัก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ใช้ในช่วงเวลาสั้น ๆ ก่อนสั่งอาหารและหลังรับประทานเสร็จ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ต้องการข้อมูลที่อ่านเข้าใจได้ภายในไม่กี่วินาที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และไม่ต้องการกรอกข้อมูลจำนวนมาก</w:t>
            </w:r>
          </w:p>
        </w:tc>
      </w:tr>
      <w:tr w:rsidR="004A2BBB" w:rsidRPr="00660D39" w14:paraId="4DE7AF93" w14:textId="77777777">
        <w:trPr>
          <w:cantSplit/>
        </w:trPr>
        <w:tc>
          <w:tcPr>
            <w:tcW w:w="1900" w:type="dxa"/>
          </w:tcPr>
          <w:p w14:paraId="4053B3ED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ผู้ดูแลข้อมูลโภชนาการ</w:t>
            </w:r>
          </w:p>
          <w:p w14:paraId="662A6AB4" w14:textId="77777777" w:rsidR="004A2BBB" w:rsidRPr="00660D39" w:rsidRDefault="00000000">
            <w:pPr>
              <w:spacing w:after="40" w:line="264" w:lineRule="auto"/>
            </w:pPr>
            <w:r w:rsidRPr="00660D39">
              <w:t>(Content Editor)</w:t>
            </w:r>
          </w:p>
        </w:tc>
        <w:tc>
          <w:tcPr>
            <w:tcW w:w="4838" w:type="dxa"/>
          </w:tcPr>
          <w:p w14:paraId="044C72E8" w14:textId="77777777" w:rsidR="004A2BBB" w:rsidRPr="00660D39" w:rsidRDefault="00000000">
            <w:pPr>
              <w:numPr>
                <w:ilvl w:val="0"/>
                <w:numId w:val="8"/>
              </w:num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เพิ่ม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แก้ไข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และตรวจสอบข้อมูลเมนูและค่าโภชนาการ</w:t>
            </w:r>
          </w:p>
          <w:p w14:paraId="03E0D6E5" w14:textId="77777777" w:rsidR="004A2BBB" w:rsidRPr="00660D39" w:rsidRDefault="00000000">
            <w:pPr>
              <w:numPr>
                <w:ilvl w:val="0"/>
                <w:numId w:val="8"/>
              </w:numPr>
              <w:spacing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บันทึกและตรวจสอบแหล่งอ้างอิงของข้อมูลทุกรายการ</w:t>
            </w:r>
          </w:p>
          <w:p w14:paraId="63A0D3E6" w14:textId="77777777" w:rsidR="004A2BBB" w:rsidRPr="00660D39" w:rsidRDefault="00000000">
            <w:pPr>
              <w:numPr>
                <w:ilvl w:val="0"/>
                <w:numId w:val="8"/>
              </w:numPr>
              <w:spacing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จัดการบทความให้ความรู้และรายการอ้างอิง</w:t>
            </w:r>
          </w:p>
          <w:p w14:paraId="2BEE0E0D" w14:textId="77777777" w:rsidR="004A2BBB" w:rsidRPr="00660D39" w:rsidRDefault="00000000">
            <w:pPr>
              <w:numPr>
                <w:ilvl w:val="0"/>
                <w:numId w:val="8"/>
              </w:numPr>
              <w:spacing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เปลี่ยนสถานะข้อมูลจาก</w:t>
            </w:r>
            <w:r w:rsidRPr="00660D39">
              <w:t xml:space="preserve"> “</w:t>
            </w:r>
            <w:r w:rsidRPr="00660D39">
              <w:rPr>
                <w:cs/>
                <w:lang w:val="th-TH"/>
              </w:rPr>
              <w:t>รอสอบทาน</w:t>
            </w:r>
            <w:r w:rsidRPr="00660D39">
              <w:t xml:space="preserve">” </w:t>
            </w:r>
            <w:r w:rsidRPr="00660D39">
              <w:rPr>
                <w:cs/>
                <w:lang w:val="th-TH"/>
              </w:rPr>
              <w:t>เป็น</w:t>
            </w:r>
            <w:r w:rsidRPr="00660D39">
              <w:t xml:space="preserve"> “</w:t>
            </w:r>
            <w:r w:rsidRPr="00660D39">
              <w:rPr>
                <w:cs/>
                <w:lang w:val="th-TH"/>
              </w:rPr>
              <w:t>สอบทานแล้ว</w:t>
            </w:r>
            <w:r w:rsidRPr="00660D39">
              <w:t>”</w:t>
            </w:r>
          </w:p>
        </w:tc>
        <w:tc>
          <w:tcPr>
            <w:tcW w:w="2900" w:type="dxa"/>
          </w:tcPr>
          <w:p w14:paraId="669DC6FC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ใช้งานผ่านคอมพิวเตอร์ตั้งโต๊ะ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ทำงานกับข้อมูลจำนวนมากพร้อมกัน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ต้องการเครื่องมือค้นหา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กรอง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และตรวจสอบความถูกต้องอัตโนมัติก่อนเผยแพร่ข้อมูล</w:t>
            </w:r>
          </w:p>
        </w:tc>
      </w:tr>
      <w:tr w:rsidR="004A2BBB" w:rsidRPr="00660D39" w14:paraId="6F65D6CC" w14:textId="77777777">
        <w:trPr>
          <w:cantSplit/>
        </w:trPr>
        <w:tc>
          <w:tcPr>
            <w:tcW w:w="1900" w:type="dxa"/>
          </w:tcPr>
          <w:p w14:paraId="4C47882C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ผู้ดูแลระบบ</w:t>
            </w:r>
          </w:p>
          <w:p w14:paraId="6F3FDDCB" w14:textId="77777777" w:rsidR="004A2BBB" w:rsidRPr="00660D39" w:rsidRDefault="00000000">
            <w:pPr>
              <w:spacing w:after="40" w:line="264" w:lineRule="auto"/>
            </w:pPr>
            <w:r w:rsidRPr="00660D39">
              <w:t>(Administrator)</w:t>
            </w:r>
          </w:p>
        </w:tc>
        <w:tc>
          <w:tcPr>
            <w:tcW w:w="4838" w:type="dxa"/>
          </w:tcPr>
          <w:p w14:paraId="002C9E79" w14:textId="77777777" w:rsidR="004A2BBB" w:rsidRPr="00660D39" w:rsidRDefault="00000000">
            <w:pPr>
              <w:numPr>
                <w:ilvl w:val="0"/>
                <w:numId w:val="8"/>
              </w:num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จัดการบัญชีผู้ใช้และกำหนดสิทธิ์</w:t>
            </w:r>
          </w:p>
          <w:p w14:paraId="4AC846D2" w14:textId="77777777" w:rsidR="004A2BBB" w:rsidRPr="00660D39" w:rsidRDefault="00000000">
            <w:pPr>
              <w:numPr>
                <w:ilvl w:val="0"/>
                <w:numId w:val="8"/>
              </w:numPr>
              <w:spacing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เรียกดูรายงานภาพรวมการใช้งาน</w:t>
            </w:r>
          </w:p>
          <w:p w14:paraId="0051CF58" w14:textId="77777777" w:rsidR="004A2BBB" w:rsidRPr="00660D39" w:rsidRDefault="00000000">
            <w:pPr>
              <w:numPr>
                <w:ilvl w:val="0"/>
                <w:numId w:val="8"/>
              </w:numPr>
              <w:spacing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ส่งออกรายงานเป็นไฟล์</w:t>
            </w:r>
            <w:r w:rsidRPr="00660D39">
              <w:t xml:space="preserve"> PDF </w:t>
            </w:r>
            <w:r w:rsidRPr="00660D39">
              <w:rPr>
                <w:cs/>
                <w:lang w:val="th-TH"/>
              </w:rPr>
              <w:t>และ</w:t>
            </w:r>
            <w:r w:rsidRPr="00660D39">
              <w:t xml:space="preserve"> Excel</w:t>
            </w:r>
          </w:p>
          <w:p w14:paraId="5D8C17CB" w14:textId="77777777" w:rsidR="004A2BBB" w:rsidRPr="00660D39" w:rsidRDefault="00000000">
            <w:pPr>
              <w:numPr>
                <w:ilvl w:val="0"/>
                <w:numId w:val="8"/>
              </w:numPr>
              <w:spacing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ดูแลการสำรองข้อมูลและบันทึกการใช้งาน</w:t>
            </w:r>
          </w:p>
        </w:tc>
        <w:tc>
          <w:tcPr>
            <w:tcW w:w="2900" w:type="dxa"/>
          </w:tcPr>
          <w:p w14:paraId="6279A2C2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ใช้งานผ่านคอมพิวเตอร์ตั้งโต๊ะ ใช้งานไม่บ่อย แต่ต้องการมุมมองภาพรวมของระบบและข้อมูลเชิงสถิติเพื่อใช้ปรับปรุงเนื้อหา</w:t>
            </w:r>
          </w:p>
        </w:tc>
      </w:tr>
    </w:tbl>
    <w:p w14:paraId="30EE46A6" w14:textId="77777777" w:rsidR="004A2BBB" w:rsidRPr="00660D39" w:rsidRDefault="004A2BBB">
      <w:pPr>
        <w:spacing w:after="40"/>
      </w:pPr>
    </w:p>
    <w:p w14:paraId="40190F91" w14:textId="77777777" w:rsidR="004A2BBB" w:rsidRPr="00660D39" w:rsidRDefault="00000000">
      <w:pPr>
        <w:spacing w:after="160" w:line="300" w:lineRule="auto"/>
        <w:ind w:firstLine="720"/>
        <w:jc w:val="thaiDistribute"/>
        <w:rPr>
          <w:cs/>
          <w:lang w:val="th-TH"/>
        </w:rPr>
      </w:pPr>
      <w:r w:rsidRPr="00660D39">
        <w:rPr>
          <w:cs/>
          <w:lang w:val="th-TH"/>
        </w:rPr>
        <w:lastRenderedPageBreak/>
        <w:t>ผู้ใช้ที่ยังไม่ได้เข้าสู่ระบบ</w:t>
      </w:r>
      <w:r w:rsidRPr="00660D39">
        <w:t xml:space="preserve"> (Guest) </w:t>
      </w:r>
      <w:r w:rsidRPr="00660D39">
        <w:rPr>
          <w:cs/>
          <w:lang w:val="th-TH"/>
        </w:rPr>
        <w:t>สามารถค้นหาและดูข้อมูลโภชนาการของเมนู</w:t>
      </w:r>
      <w:r w:rsidRPr="00660D39">
        <w:t xml:space="preserve"> </w:t>
      </w:r>
      <w:r w:rsidRPr="00660D39">
        <w:rPr>
          <w:cs/>
          <w:lang w:val="th-TH"/>
        </w:rPr>
        <w:t>รวมถึงอ่านบทความได้ แต่ไม่สามารถบันทึกมื้ออาหาร ตั้งเป้าหมาย หรือใช้ฟังก์ชันวางแผนมื้ออาหารได้ เนื่องจากฟังก์ชันเหล่านี้ต้องใช้ข้อมูลส่วนบุคคล</w:t>
      </w:r>
    </w:p>
    <w:p w14:paraId="1E9BB6CA" w14:textId="77777777" w:rsidR="004A2BBB" w:rsidRPr="00660D39" w:rsidRDefault="00000000">
      <w:pPr>
        <w:keepNext/>
        <w:pageBreakBefore/>
        <w:spacing w:after="120" w:line="300" w:lineRule="auto"/>
        <w:rPr>
          <w:sz w:val="36"/>
          <w:szCs w:val="36"/>
          <w:cs/>
          <w:lang w:val="th-TH"/>
        </w:rPr>
      </w:pPr>
      <w:r w:rsidRPr="00660D39">
        <w:rPr>
          <w:b/>
          <w:bCs/>
          <w:sz w:val="36"/>
          <w:szCs w:val="36"/>
        </w:rPr>
        <w:lastRenderedPageBreak/>
        <w:t xml:space="preserve">5. </w:t>
      </w:r>
      <w:r w:rsidRPr="00660D39">
        <w:rPr>
          <w:b/>
          <w:bCs/>
          <w:sz w:val="36"/>
          <w:szCs w:val="36"/>
          <w:cs/>
          <w:lang w:val="th-TH"/>
        </w:rPr>
        <w:t>วัตถุประสงค์ของโครงงาน</w:t>
      </w:r>
      <w:r w:rsidRPr="00660D39">
        <w:rPr>
          <w:b/>
          <w:bCs/>
          <w:sz w:val="36"/>
          <w:szCs w:val="36"/>
        </w:rPr>
        <w:t xml:space="preserve"> (Project Objectives)</w:t>
      </w:r>
    </w:p>
    <w:p w14:paraId="56C029D0" w14:textId="77777777" w:rsidR="004A2BBB" w:rsidRPr="00660D39" w:rsidRDefault="00000000">
      <w:pPr>
        <w:spacing w:after="120" w:line="300" w:lineRule="auto"/>
        <w:ind w:firstLine="567"/>
        <w:jc w:val="thaiDistribute"/>
        <w:rPr>
          <w:cs/>
          <w:lang w:val="th-TH"/>
        </w:rPr>
      </w:pPr>
      <w:r w:rsidRPr="00660D39">
        <w:rPr>
          <w:cs/>
          <w:lang w:val="th-TH"/>
        </w:rPr>
        <w:t>โครงงานนี้กำหนดวัตถุประสงค์ไว้ 4 ข้อ โดยวัตถุประสงค์ข้อที่ 2 ถึง 4 เป็นวัตถุประสงค์ที่สามารถวัดผลได้ด้วยเครื่องมือและกลุ่มตัวอย่างที่ระบุไว้อย่างชัดเจน ดังรายละเอียดต่อไปนี้</w:t>
      </w:r>
    </w:p>
    <w:p w14:paraId="251106E0" w14:textId="77777777" w:rsidR="004A2BBB" w:rsidRPr="00660D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rPr>
          <w:b/>
          <w:bCs/>
          <w:color w:val="000000"/>
          <w:cs/>
          <w:lang w:val="th-TH"/>
        </w:rPr>
      </w:pPr>
      <w:r w:rsidRPr="00660D39">
        <w:rPr>
          <w:b/>
          <w:bCs/>
          <w:color w:val="000000"/>
          <w:cs/>
          <w:lang w:val="th-TH"/>
        </w:rPr>
        <w:t>เพื่อพัฒนาระบบให้ความรู้ด้านโภชนาการและวางแผนมื้ออาหารในรูปแบบเว็บแอปพลิเคชัน</w:t>
      </w:r>
    </w:p>
    <w:p w14:paraId="194191F3" w14:textId="77777777" w:rsidR="004A2BBB" w:rsidRPr="00660D3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927"/>
        <w:jc w:val="thaiDistribute"/>
        <w:rPr>
          <w:color w:val="000000"/>
          <w:cs/>
          <w:lang w:val="th-TH"/>
        </w:rPr>
      </w:pPr>
      <w:r w:rsidRPr="00660D39">
        <w:rPr>
          <w:color w:val="000000"/>
          <w:cs/>
          <w:lang w:val="th-TH"/>
        </w:rPr>
        <w:t>ที่สามารถแสดงค่าทางโภชนาการของอาหารจานเดียวและอาหารตามสั่งของไทยต่อหนึ่งหน่วยบริโภค คำนวณเป้าหมายพลังงานรายบุคคล บันทึกมื้ออาหาร จัดชุดมื้ออาหารภายใต้เป้าหมายพลังงานและงบประมาณที่กำหนด และเผยแพร่บทความให้ความรู้ที่มีแหล่งอ้างอิงกำกับ</w:t>
      </w:r>
    </w:p>
    <w:p w14:paraId="0388D133" w14:textId="77777777" w:rsidR="004A2BBB" w:rsidRPr="00660D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thaiDistribute"/>
        <w:rPr>
          <w:b/>
          <w:bCs/>
          <w:color w:val="000000"/>
          <w:cs/>
          <w:lang w:val="th-TH"/>
        </w:rPr>
      </w:pPr>
      <w:r w:rsidRPr="00660D39">
        <w:rPr>
          <w:b/>
          <w:bCs/>
          <w:color w:val="000000"/>
          <w:cs/>
          <w:lang w:val="th-TH"/>
        </w:rPr>
        <w:t>เพื่อประเมินความสามารถในการใช้งาน</w:t>
      </w:r>
      <w:r w:rsidRPr="00660D39">
        <w:rPr>
          <w:b/>
          <w:bCs/>
          <w:color w:val="000000"/>
        </w:rPr>
        <w:t xml:space="preserve"> (Usability) </w:t>
      </w:r>
      <w:r w:rsidRPr="00660D39">
        <w:rPr>
          <w:b/>
          <w:bCs/>
          <w:color w:val="000000"/>
          <w:cs/>
          <w:lang w:val="th-TH"/>
        </w:rPr>
        <w:t>ของระบบที่พัฒนาขึ้น</w:t>
      </w:r>
    </w:p>
    <w:p w14:paraId="32CE54AA" w14:textId="77777777" w:rsidR="004A2BBB" w:rsidRPr="00660D3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927"/>
        <w:jc w:val="thaiDistribute"/>
        <w:rPr>
          <w:color w:val="000000"/>
          <w:cs/>
          <w:lang w:val="th-TH"/>
        </w:rPr>
      </w:pPr>
      <w:r w:rsidRPr="00660D39">
        <w:rPr>
          <w:color w:val="000000"/>
          <w:cs/>
          <w:lang w:val="th-TH"/>
        </w:rPr>
        <w:t>โดยใช้แบบประเมินมาตรฐาน</w:t>
      </w:r>
      <w:r w:rsidRPr="00660D39">
        <w:rPr>
          <w:color w:val="000000"/>
        </w:rPr>
        <w:t xml:space="preserve"> System Usability Scale (SUS) </w:t>
      </w:r>
      <w:r w:rsidRPr="00660D39">
        <w:rPr>
          <w:color w:val="000000"/>
          <w:cs/>
          <w:lang w:val="th-TH"/>
        </w:rPr>
        <w:t>ร่วมกับการทดสอบการใช้งานตามสถานการณ์จำลองกับผู้ใช้กลุ่มตัวแทนจำนวนไม่น้อยกว่า</w:t>
      </w:r>
      <w:r w:rsidRPr="00660D39">
        <w:rPr>
          <w:color w:val="000000"/>
        </w:rPr>
        <w:t xml:space="preserve"> 20 </w:t>
      </w:r>
      <w:r w:rsidRPr="00660D39">
        <w:rPr>
          <w:color w:val="000000"/>
          <w:cs/>
          <w:lang w:val="th-TH"/>
        </w:rPr>
        <w:t>คน</w:t>
      </w:r>
      <w:r w:rsidRPr="00660D39">
        <w:rPr>
          <w:color w:val="000000"/>
        </w:rPr>
        <w:t xml:space="preserve"> </w:t>
      </w:r>
      <w:r w:rsidRPr="00660D39">
        <w:rPr>
          <w:color w:val="000000"/>
          <w:cs/>
          <w:lang w:val="th-TH"/>
        </w:rPr>
        <w:t>ครอบคลุมทั้งกลุ่มสมาชิกและกลุ่มผู้ดูแลข้อมูล</w:t>
      </w:r>
    </w:p>
    <w:p w14:paraId="3092CE02" w14:textId="77777777" w:rsidR="004A2BBB" w:rsidRPr="00660D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thaiDistribute"/>
        <w:rPr>
          <w:b/>
          <w:bCs/>
          <w:color w:val="000000"/>
          <w:cs/>
          <w:lang w:val="th-TH"/>
        </w:rPr>
      </w:pPr>
      <w:r w:rsidRPr="00660D39">
        <w:rPr>
          <w:b/>
          <w:bCs/>
          <w:color w:val="000000"/>
          <w:cs/>
          <w:lang w:val="th-TH"/>
        </w:rPr>
        <w:t>เพื่อประเมินความพึงพอใจของผู้ใช้ที่มีต่อระบบ</w:t>
      </w:r>
    </w:p>
    <w:p w14:paraId="0AF5EAD0" w14:textId="77777777" w:rsidR="004A2BBB" w:rsidRPr="00660D3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927"/>
        <w:jc w:val="thaiDistribute"/>
        <w:rPr>
          <w:color w:val="000000"/>
          <w:cs/>
          <w:lang w:val="th-TH"/>
        </w:rPr>
      </w:pPr>
      <w:r w:rsidRPr="00660D39">
        <w:rPr>
          <w:color w:val="000000"/>
          <w:cs/>
          <w:lang w:val="th-TH"/>
        </w:rPr>
        <w:t>ในด้านความง่ายในการใช้งาน</w:t>
      </w:r>
      <w:r w:rsidRPr="00660D39">
        <w:rPr>
          <w:color w:val="000000"/>
        </w:rPr>
        <w:t xml:space="preserve"> </w:t>
      </w:r>
      <w:r w:rsidRPr="00660D39">
        <w:rPr>
          <w:color w:val="000000"/>
          <w:cs/>
          <w:lang w:val="th-TH"/>
        </w:rPr>
        <w:t>ความถูกต้องและความน่าเชื่อถือของข้อมูล</w:t>
      </w:r>
      <w:r w:rsidRPr="00660D39">
        <w:rPr>
          <w:color w:val="000000"/>
        </w:rPr>
        <w:t xml:space="preserve"> </w:t>
      </w:r>
      <w:r w:rsidRPr="00660D39">
        <w:rPr>
          <w:color w:val="000000"/>
          <w:cs/>
          <w:lang w:val="th-TH"/>
        </w:rPr>
        <w:t>ความเร็วในการตอบสนอง</w:t>
      </w:r>
      <w:r w:rsidRPr="00660D39">
        <w:rPr>
          <w:color w:val="000000"/>
        </w:rPr>
        <w:t xml:space="preserve"> </w:t>
      </w:r>
      <w:r w:rsidRPr="00660D39">
        <w:rPr>
          <w:color w:val="000000"/>
          <w:cs/>
          <w:lang w:val="th-TH"/>
        </w:rPr>
        <w:t>และประโยชน์ที่ได้รับ</w:t>
      </w:r>
      <w:r w:rsidRPr="00660D39">
        <w:rPr>
          <w:color w:val="000000"/>
        </w:rPr>
        <w:t xml:space="preserve"> </w:t>
      </w:r>
      <w:r w:rsidRPr="00660D39">
        <w:rPr>
          <w:color w:val="000000"/>
          <w:cs/>
          <w:lang w:val="th-TH"/>
        </w:rPr>
        <w:t>โดยใช้แบบสอบถามมาตราส่วนประมาณค่า</w:t>
      </w:r>
      <w:r w:rsidRPr="00660D39">
        <w:rPr>
          <w:color w:val="000000"/>
        </w:rPr>
        <w:t xml:space="preserve"> 5 </w:t>
      </w:r>
      <w:r w:rsidRPr="00660D39">
        <w:rPr>
          <w:color w:val="000000"/>
          <w:cs/>
          <w:lang w:val="th-TH"/>
        </w:rPr>
        <w:t>ระดับ</w:t>
      </w:r>
    </w:p>
    <w:p w14:paraId="173DD700" w14:textId="77777777" w:rsidR="004A2BBB" w:rsidRPr="00660D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thaiDistribute"/>
        <w:rPr>
          <w:b/>
          <w:bCs/>
          <w:color w:val="000000"/>
          <w:cs/>
          <w:lang w:val="th-TH"/>
        </w:rPr>
      </w:pPr>
      <w:r w:rsidRPr="00660D39">
        <w:rPr>
          <w:b/>
          <w:bCs/>
          <w:color w:val="000000"/>
          <w:cs/>
          <w:lang w:val="th-TH"/>
        </w:rPr>
        <w:t>เพื่อศึกษาผลกระทบของการใช้ระบบที่มีต่อความรู้ด้านโภชนาการของผู้ใช้</w:t>
      </w:r>
    </w:p>
    <w:p w14:paraId="3A6DDFA3" w14:textId="77777777" w:rsidR="004A2BBB" w:rsidRPr="00660D39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300" w:lineRule="auto"/>
        <w:ind w:left="927"/>
        <w:jc w:val="thaiDistribute"/>
        <w:rPr>
          <w:color w:val="000000"/>
          <w:cs/>
          <w:lang w:val="th-TH"/>
        </w:rPr>
      </w:pPr>
      <w:r w:rsidRPr="00660D39">
        <w:rPr>
          <w:color w:val="000000"/>
          <w:cs/>
          <w:lang w:val="th-TH"/>
        </w:rPr>
        <w:t>โดยให้ผู้ใช้ประมาณค่าพลังงานและปริมาณโซเดียมของเมนูตัวอย่างจำนวน 10 เมนู ก่อนใช้ระบบและหลังใช้ระบบต่อเนื่อง</w:t>
      </w:r>
      <w:r w:rsidRPr="00660D39">
        <w:rPr>
          <w:color w:val="000000"/>
        </w:rPr>
        <w:t xml:space="preserve"> 2 </w:t>
      </w:r>
      <w:r w:rsidRPr="00660D39">
        <w:rPr>
          <w:color w:val="000000"/>
          <w:cs/>
          <w:lang w:val="th-TH"/>
        </w:rPr>
        <w:t xml:space="preserve">สัปดาห์ แล้วเปรียบเทียบค่าความคลาดเคลื่อนสัมบูรณ์เฉลี่ยระหว่างสองช่วงเวลาด้วยสถิติ </w:t>
      </w:r>
      <w:proofErr w:type="spellStart"/>
      <w:r w:rsidRPr="00660D39">
        <w:rPr>
          <w:color w:val="000000"/>
          <w:cs/>
          <w:lang w:val="th-TH"/>
        </w:rPr>
        <w:t>paired</w:t>
      </w:r>
      <w:proofErr w:type="spellEnd"/>
      <w:r w:rsidRPr="00660D39">
        <w:rPr>
          <w:color w:val="000000"/>
          <w:cs/>
          <w:lang w:val="th-TH"/>
        </w:rPr>
        <w:t xml:space="preserve"> t-</w:t>
      </w:r>
      <w:proofErr w:type="spellStart"/>
      <w:r w:rsidRPr="00660D39">
        <w:rPr>
          <w:color w:val="000000"/>
          <w:cs/>
          <w:lang w:val="th-TH"/>
        </w:rPr>
        <w:t>test</w:t>
      </w:r>
      <w:proofErr w:type="spellEnd"/>
    </w:p>
    <w:p w14:paraId="24293261" w14:textId="77777777" w:rsidR="004A2BBB" w:rsidRPr="00660D39" w:rsidRDefault="00000000">
      <w:pPr>
        <w:spacing w:after="160" w:line="300" w:lineRule="auto"/>
        <w:ind w:firstLine="720"/>
        <w:jc w:val="thaiDistribute"/>
        <w:rPr>
          <w:cs/>
          <w:lang w:val="th-TH"/>
        </w:rPr>
      </w:pPr>
      <w:r w:rsidRPr="00660D39">
        <w:rPr>
          <w:i/>
          <w:iCs/>
          <w:color w:val="595959"/>
          <w:cs/>
          <w:lang w:val="th-TH"/>
        </w:rPr>
        <w:t>หมายเหตุ</w:t>
      </w:r>
      <w:r w:rsidRPr="00660D39">
        <w:rPr>
          <w:color w:val="595959"/>
        </w:rPr>
        <w:t xml:space="preserve"> </w:t>
      </w:r>
      <w:r w:rsidRPr="00660D39">
        <w:rPr>
          <w:i/>
          <w:iCs/>
          <w:color w:val="595959"/>
          <w:cs/>
          <w:lang w:val="th-TH"/>
        </w:rPr>
        <w:t>วัตถุประสงค์ข้อที่</w:t>
      </w:r>
      <w:r w:rsidRPr="00660D39">
        <w:rPr>
          <w:color w:val="595959"/>
        </w:rPr>
        <w:t xml:space="preserve"> 4 </w:t>
      </w:r>
      <w:r w:rsidRPr="00660D39">
        <w:rPr>
          <w:i/>
          <w:iCs/>
          <w:color w:val="595959"/>
          <w:cs/>
          <w:lang w:val="th-TH"/>
        </w:rPr>
        <w:t>เป็นการวัดผลกระทบด้านความรู้</w:t>
      </w:r>
      <w:r w:rsidRPr="00660D39">
        <w:rPr>
          <w:color w:val="595959"/>
        </w:rPr>
        <w:t xml:space="preserve"> </w:t>
      </w:r>
      <w:r w:rsidRPr="00660D39">
        <w:rPr>
          <w:i/>
          <w:iCs/>
          <w:color w:val="595959"/>
          <w:cs/>
          <w:lang w:val="th-TH"/>
        </w:rPr>
        <w:t>ซึ่งเป็นผลลัพธ์โดยตรงของระบบประเภทให้ความรู้</w:t>
      </w:r>
      <w:r w:rsidRPr="00660D39">
        <w:rPr>
          <w:color w:val="595959"/>
        </w:rPr>
        <w:t xml:space="preserve"> </w:t>
      </w:r>
      <w:r w:rsidRPr="00660D39">
        <w:rPr>
          <w:i/>
          <w:iCs/>
          <w:color w:val="595959"/>
          <w:cs/>
          <w:lang w:val="th-TH"/>
        </w:rPr>
        <w:t>และเป็นการวัดที่ผู้พัฒนาสามารถดำเนินการได้เองภายในระยะเวลาของรายวิชา</w:t>
      </w:r>
      <w:r w:rsidRPr="00660D39">
        <w:rPr>
          <w:color w:val="595959"/>
        </w:rPr>
        <w:t xml:space="preserve"> </w:t>
      </w:r>
      <w:r w:rsidRPr="00660D39">
        <w:rPr>
          <w:i/>
          <w:iCs/>
          <w:color w:val="595959"/>
          <w:cs/>
          <w:lang w:val="th-TH"/>
        </w:rPr>
        <w:t>โดยไม่ต้องรอผลลัพธ์ด้านสุขภาพซึ่งต้องใช้เวลาสะสมหลายเดือน</w:t>
      </w:r>
    </w:p>
    <w:p w14:paraId="5B7E75A0" w14:textId="77777777" w:rsidR="004A2BBB" w:rsidRPr="00660D39" w:rsidRDefault="00000000">
      <w:pPr>
        <w:keepNext/>
        <w:pageBreakBefore/>
        <w:spacing w:after="120" w:line="300" w:lineRule="auto"/>
        <w:rPr>
          <w:cs/>
          <w:lang w:val="th-TH"/>
        </w:rPr>
      </w:pPr>
      <w:r w:rsidRPr="00660D39">
        <w:rPr>
          <w:b/>
          <w:bCs/>
          <w:sz w:val="36"/>
          <w:szCs w:val="36"/>
        </w:rPr>
        <w:lastRenderedPageBreak/>
        <w:t xml:space="preserve">6. </w:t>
      </w:r>
      <w:r w:rsidRPr="00660D39">
        <w:rPr>
          <w:b/>
          <w:bCs/>
          <w:sz w:val="36"/>
          <w:szCs w:val="36"/>
          <w:cs/>
          <w:lang w:val="th-TH"/>
        </w:rPr>
        <w:t>ขอบเขตของระบบ</w:t>
      </w:r>
      <w:r w:rsidRPr="00660D39">
        <w:rPr>
          <w:b/>
          <w:bCs/>
          <w:sz w:val="36"/>
          <w:szCs w:val="36"/>
        </w:rPr>
        <w:t xml:space="preserve"> (Project Scope)</w:t>
      </w:r>
    </w:p>
    <w:p w14:paraId="1D73526B" w14:textId="77777777" w:rsidR="004A2BBB" w:rsidRPr="00660D39" w:rsidRDefault="00000000">
      <w:pPr>
        <w:keepNext/>
        <w:spacing w:before="200" w:after="120" w:line="300" w:lineRule="auto"/>
        <w:rPr>
          <w:cs/>
          <w:lang w:val="th-TH"/>
        </w:rPr>
      </w:pPr>
      <w:r w:rsidRPr="00660D39">
        <w:rPr>
          <w:b/>
          <w:bCs/>
          <w:sz w:val="36"/>
          <w:szCs w:val="36"/>
        </w:rPr>
        <w:t xml:space="preserve">6.1 </w:t>
      </w:r>
      <w:r w:rsidRPr="00660D39">
        <w:rPr>
          <w:b/>
          <w:bCs/>
          <w:sz w:val="36"/>
          <w:szCs w:val="36"/>
          <w:cs/>
          <w:lang w:val="th-TH"/>
        </w:rPr>
        <w:t>ขอบเขตด้านหน้าที่ของระบบ</w:t>
      </w:r>
      <w:r w:rsidRPr="00660D39">
        <w:rPr>
          <w:b/>
          <w:bCs/>
          <w:sz w:val="36"/>
          <w:szCs w:val="36"/>
        </w:rPr>
        <w:t xml:space="preserve"> (Functional Scope)</w:t>
      </w:r>
    </w:p>
    <w:p w14:paraId="6C2D9DCC" w14:textId="77777777" w:rsidR="004A2BBB" w:rsidRPr="00660D39" w:rsidRDefault="00000000">
      <w:pPr>
        <w:keepNext/>
        <w:spacing w:before="120" w:after="80" w:line="300" w:lineRule="auto"/>
        <w:jc w:val="center"/>
        <w:rPr>
          <w:cs/>
          <w:lang w:val="th-TH"/>
        </w:rPr>
      </w:pPr>
      <w:r w:rsidRPr="00660D39">
        <w:rPr>
          <w:b/>
          <w:bCs/>
          <w:sz w:val="36"/>
          <w:szCs w:val="36"/>
          <w:cs/>
          <w:lang w:val="th-TH"/>
        </w:rPr>
        <w:t>ตารางที่</w:t>
      </w:r>
      <w:r w:rsidRPr="00660D39">
        <w:rPr>
          <w:b/>
          <w:bCs/>
          <w:sz w:val="36"/>
          <w:szCs w:val="36"/>
        </w:rPr>
        <w:t xml:space="preserve"> 6.1 </w:t>
      </w:r>
      <w:r w:rsidRPr="00660D39">
        <w:rPr>
          <w:b/>
          <w:bCs/>
          <w:sz w:val="36"/>
          <w:szCs w:val="36"/>
          <w:cs/>
          <w:lang w:val="th-TH"/>
        </w:rPr>
        <w:t>ขอบเขตด้านหน้าที่ของระบบ</w:t>
      </w:r>
      <w:r w:rsidRPr="00660D39">
        <w:rPr>
          <w:b/>
          <w:bCs/>
          <w:sz w:val="36"/>
          <w:szCs w:val="36"/>
        </w:rPr>
        <w:t xml:space="preserve"> </w:t>
      </w:r>
      <w:r w:rsidRPr="00660D39">
        <w:rPr>
          <w:b/>
          <w:bCs/>
          <w:sz w:val="36"/>
          <w:szCs w:val="36"/>
          <w:cs/>
          <w:lang w:val="th-TH"/>
        </w:rPr>
        <w:t>จำแนกตามกลุ่มผู้ใช้</w:t>
      </w:r>
    </w:p>
    <w:tbl>
      <w:tblPr>
        <w:tblStyle w:val="a2"/>
        <w:tblW w:w="963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438"/>
      </w:tblGrid>
      <w:tr w:rsidR="004A2BBB" w:rsidRPr="00660D39" w14:paraId="73B252AC" w14:textId="77777777">
        <w:trPr>
          <w:tblHeader/>
        </w:trPr>
        <w:tc>
          <w:tcPr>
            <w:tcW w:w="2200" w:type="dxa"/>
          </w:tcPr>
          <w:p w14:paraId="2D0B8D87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กลุ่มผู้ใช้</w:t>
            </w:r>
          </w:p>
        </w:tc>
        <w:tc>
          <w:tcPr>
            <w:tcW w:w="7438" w:type="dxa"/>
          </w:tcPr>
          <w:p w14:paraId="2F41359B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ความสามารถของระบบ</w:t>
            </w:r>
          </w:p>
        </w:tc>
      </w:tr>
      <w:tr w:rsidR="004A2BBB" w:rsidRPr="00660D39" w14:paraId="23EE618D" w14:textId="77777777">
        <w:tc>
          <w:tcPr>
            <w:tcW w:w="2200" w:type="dxa"/>
          </w:tcPr>
          <w:p w14:paraId="1B1A88BF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ผู้ใช้ทุกกลุ่ม</w:t>
            </w:r>
          </w:p>
        </w:tc>
        <w:tc>
          <w:tcPr>
            <w:tcW w:w="7438" w:type="dxa"/>
          </w:tcPr>
          <w:p w14:paraId="63FCCF64" w14:textId="77777777" w:rsidR="004A2BBB" w:rsidRPr="00660D39" w:rsidRDefault="00000000">
            <w:pPr>
              <w:numPr>
                <w:ilvl w:val="0"/>
                <w:numId w:val="8"/>
              </w:num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สมัครสมาชิกและเข้าสู่ระบบด้วยอีเมลและรหัสผ่านผ่าน</w:t>
            </w:r>
            <w:r w:rsidRPr="00660D39">
              <w:t xml:space="preserve"> Firebase Authentication</w:t>
            </w:r>
          </w:p>
          <w:p w14:paraId="74AD1E85" w14:textId="77777777" w:rsidR="004A2BBB" w:rsidRPr="00660D39" w:rsidRDefault="00000000">
            <w:pPr>
              <w:numPr>
                <w:ilvl w:val="0"/>
                <w:numId w:val="8"/>
              </w:numPr>
              <w:spacing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ออกจากระบบ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และกู้คืนรหัสผ่านด้วยอีเมลสำหรับตั้งรหัสผ่านใหม่</w:t>
            </w:r>
          </w:p>
          <w:p w14:paraId="3078C370" w14:textId="77777777" w:rsidR="004A2BBB" w:rsidRPr="00660D39" w:rsidRDefault="00000000">
            <w:pPr>
              <w:numPr>
                <w:ilvl w:val="0"/>
                <w:numId w:val="8"/>
              </w:numPr>
              <w:spacing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แก้ไขข้อมูลส่วนตัวและเปลี่ยนรหัสผ่าน</w:t>
            </w:r>
          </w:p>
        </w:tc>
      </w:tr>
      <w:tr w:rsidR="004A2BBB" w:rsidRPr="00660D39" w14:paraId="4E0D6501" w14:textId="77777777">
        <w:tc>
          <w:tcPr>
            <w:tcW w:w="2200" w:type="dxa"/>
          </w:tcPr>
          <w:p w14:paraId="0B212B1A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ผู้ใช้ทั่วไปที่ยังไม่เข้าสู่ระบบ</w:t>
            </w:r>
          </w:p>
          <w:p w14:paraId="127F45DC" w14:textId="77777777" w:rsidR="004A2BBB" w:rsidRPr="00660D39" w:rsidRDefault="00000000">
            <w:pPr>
              <w:spacing w:after="40" w:line="264" w:lineRule="auto"/>
            </w:pPr>
            <w:r w:rsidRPr="00660D39">
              <w:t>(Guest)</w:t>
            </w:r>
          </w:p>
        </w:tc>
        <w:tc>
          <w:tcPr>
            <w:tcW w:w="7438" w:type="dxa"/>
          </w:tcPr>
          <w:p w14:paraId="37A7D25A" w14:textId="77777777" w:rsidR="004A2BBB" w:rsidRPr="00660D39" w:rsidRDefault="00000000">
            <w:pPr>
              <w:numPr>
                <w:ilvl w:val="0"/>
                <w:numId w:val="8"/>
              </w:num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ค้นหาเมนูตามชื่อ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หมวดอาหาร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และช่วงพลังงาน</w:t>
            </w:r>
          </w:p>
          <w:p w14:paraId="3C3DA0D6" w14:textId="77777777" w:rsidR="004A2BBB" w:rsidRPr="00660D39" w:rsidRDefault="00000000">
            <w:pPr>
              <w:numPr>
                <w:ilvl w:val="0"/>
                <w:numId w:val="8"/>
              </w:numPr>
              <w:spacing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ดูรายละเอียดค่าโภชนาการของเมนูพร้อมแหล่งอ้างอิง</w:t>
            </w:r>
          </w:p>
          <w:p w14:paraId="234FF8ED" w14:textId="77777777" w:rsidR="004A2BBB" w:rsidRPr="00660D39" w:rsidRDefault="00000000">
            <w:pPr>
              <w:numPr>
                <w:ilvl w:val="0"/>
                <w:numId w:val="8"/>
              </w:numPr>
              <w:spacing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อ่านบทความให้ความรู้</w:t>
            </w:r>
          </w:p>
        </w:tc>
      </w:tr>
      <w:tr w:rsidR="004A2BBB" w:rsidRPr="00660D39" w14:paraId="1E535651" w14:textId="77777777">
        <w:tc>
          <w:tcPr>
            <w:tcW w:w="2200" w:type="dxa"/>
          </w:tcPr>
          <w:p w14:paraId="72E8A716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สมาชิก</w:t>
            </w:r>
          </w:p>
        </w:tc>
        <w:tc>
          <w:tcPr>
            <w:tcW w:w="7438" w:type="dxa"/>
          </w:tcPr>
          <w:p w14:paraId="625EDB05" w14:textId="77777777" w:rsidR="004A2BBB" w:rsidRPr="00660D39" w:rsidRDefault="00000000">
            <w:pPr>
              <w:numPr>
                <w:ilvl w:val="0"/>
                <w:numId w:val="8"/>
              </w:num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บันทึกเพศ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อายุ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น้ำหนัก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ส่วนสูง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ระดับกิจกรรม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เป้าหมายสุขภาพ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และงบประมาณค่าอาหารต่อวัน</w:t>
            </w:r>
          </w:p>
          <w:p w14:paraId="6C053B89" w14:textId="77777777" w:rsidR="004A2BBB" w:rsidRPr="00660D39" w:rsidRDefault="00000000">
            <w:pPr>
              <w:numPr>
                <w:ilvl w:val="0"/>
                <w:numId w:val="8"/>
              </w:numPr>
              <w:spacing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คำนวณค่า</w:t>
            </w:r>
            <w:r w:rsidRPr="00660D39">
              <w:t xml:space="preserve"> BMR </w:t>
            </w:r>
            <w:r w:rsidRPr="00660D39">
              <w:rPr>
                <w:cs/>
                <w:lang w:val="th-TH"/>
              </w:rPr>
              <w:t>และ</w:t>
            </w:r>
            <w:r w:rsidRPr="00660D39">
              <w:t xml:space="preserve"> TDEE </w:t>
            </w:r>
            <w:r w:rsidRPr="00660D39">
              <w:rPr>
                <w:cs/>
                <w:lang w:val="th-TH"/>
              </w:rPr>
              <w:t>ด้วยสมการ</w:t>
            </w:r>
            <w:r w:rsidRPr="00660D39">
              <w:t xml:space="preserve"> Mifflin-St Jeor </w:t>
            </w:r>
            <w:r w:rsidRPr="00660D39">
              <w:rPr>
                <w:cs/>
                <w:lang w:val="th-TH"/>
              </w:rPr>
              <w:t>และกำหนดเป้าหมายพลังงานต่อวัน</w:t>
            </w:r>
          </w:p>
          <w:p w14:paraId="1FC9E61E" w14:textId="77777777" w:rsidR="004A2BBB" w:rsidRPr="00660D39" w:rsidRDefault="00000000">
            <w:pPr>
              <w:numPr>
                <w:ilvl w:val="0"/>
                <w:numId w:val="8"/>
              </w:numPr>
              <w:spacing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บันทึกมื้ออาหารประจำวันโดยเลือกจากเมนูในระบบ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พร้อมระบุประเภทมื้อและจำนวนหน่วยบริโภค</w:t>
            </w:r>
          </w:p>
          <w:p w14:paraId="1F8DBD61" w14:textId="77777777" w:rsidR="004A2BBB" w:rsidRPr="00660D39" w:rsidRDefault="00000000">
            <w:pPr>
              <w:numPr>
                <w:ilvl w:val="0"/>
                <w:numId w:val="8"/>
              </w:numPr>
              <w:spacing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ให้ระบบจัดชุดมื้ออาหาร</w:t>
            </w:r>
            <w:r w:rsidRPr="00660D39">
              <w:t xml:space="preserve"> 3 </w:t>
            </w:r>
            <w:r w:rsidRPr="00660D39">
              <w:rPr>
                <w:cs/>
                <w:lang w:val="th-TH"/>
              </w:rPr>
              <w:t>ทางเลือกที่ค่าใช้จ่ายรวมไม่เกินงบประมาณที่กำหนด</w:t>
            </w:r>
            <w:r w:rsidRPr="00660D39">
              <w:t xml:space="preserve"> (</w:t>
            </w:r>
            <w:r w:rsidRPr="00660D39">
              <w:rPr>
                <w:cs/>
                <w:lang w:val="th-TH"/>
              </w:rPr>
              <w:t>เงื่อนไขบังคับ</w:t>
            </w:r>
            <w:r w:rsidRPr="00660D39">
              <w:t xml:space="preserve">) </w:t>
            </w:r>
            <w:r w:rsidRPr="00660D39">
              <w:rPr>
                <w:cs/>
                <w:lang w:val="th-TH"/>
              </w:rPr>
              <w:t>ให้พลังงานใกล้เคียงเป้าหมาย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โปรตีนไม่ต่ำกว่าเกณฑ์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และโซเดียมต่ำที่สุดเท่าที่ทำได้โดยเทียบกับเกณฑ์</w:t>
            </w:r>
            <w:r w:rsidRPr="00660D39">
              <w:t xml:space="preserve"> 2,000 </w:t>
            </w:r>
            <w:r w:rsidRPr="00660D39">
              <w:rPr>
                <w:cs/>
                <w:lang w:val="th-TH"/>
              </w:rPr>
              <w:t>มิลลิกรัม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หากไม่มีชุดใดผ่านเกณฑ์โซเดียม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ระบบต้องแจ้งให้ผู้ใช้ทราบพร้อมคำแนะนำ</w:t>
            </w:r>
          </w:p>
          <w:p w14:paraId="1BA6F9B9" w14:textId="77777777" w:rsidR="004A2BBB" w:rsidRPr="00660D39" w:rsidRDefault="00000000">
            <w:pPr>
              <w:numPr>
                <w:ilvl w:val="0"/>
                <w:numId w:val="8"/>
              </w:numPr>
              <w:spacing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ดูสรุปพลังงานและสารอาหารรายวัน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พร้อมคำเตือนเมื่อค่าใดเกินหรือต่ำกว่าเกณฑ์</w:t>
            </w:r>
          </w:p>
          <w:p w14:paraId="6FC6EC9F" w14:textId="77777777" w:rsidR="004A2BBB" w:rsidRPr="00660D39" w:rsidRDefault="00000000">
            <w:pPr>
              <w:numPr>
                <w:ilvl w:val="0"/>
                <w:numId w:val="8"/>
              </w:numPr>
              <w:spacing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ดูสรุปรายสัปดาห์ในรูปแบบกราฟแท่ง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และจำนวนวันที่ได้รับสารอาหารตามเกณฑ์</w:t>
            </w:r>
          </w:p>
          <w:p w14:paraId="3D70755D" w14:textId="77777777" w:rsidR="004A2BBB" w:rsidRPr="00660D39" w:rsidRDefault="00000000">
            <w:pPr>
              <w:numPr>
                <w:ilvl w:val="0"/>
                <w:numId w:val="8"/>
              </w:numPr>
              <w:spacing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ได้รับบทความแนะนำที่สัมพันธ์กับคำเตือนที่ระบบตรวจพบ</w:t>
            </w:r>
          </w:p>
        </w:tc>
      </w:tr>
      <w:tr w:rsidR="004A2BBB" w:rsidRPr="00660D39" w14:paraId="17A8BA2C" w14:textId="77777777">
        <w:tc>
          <w:tcPr>
            <w:tcW w:w="2200" w:type="dxa"/>
          </w:tcPr>
          <w:p w14:paraId="7E23199E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lastRenderedPageBreak/>
              <w:t>ผู้ดูแลข้อมูลโภชนาการ</w:t>
            </w:r>
          </w:p>
        </w:tc>
        <w:tc>
          <w:tcPr>
            <w:tcW w:w="7438" w:type="dxa"/>
          </w:tcPr>
          <w:p w14:paraId="239ACB72" w14:textId="77777777" w:rsidR="004A2BBB" w:rsidRPr="00660D39" w:rsidRDefault="00000000">
            <w:pPr>
              <w:numPr>
                <w:ilvl w:val="0"/>
                <w:numId w:val="8"/>
              </w:num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เพิ่ม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แก้ไข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ลบ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และค้นหาข้อมูลเมนู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หมวดอาหาร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และข้อมูลอ้างอิง</w:t>
            </w:r>
          </w:p>
          <w:p w14:paraId="047B9070" w14:textId="77777777" w:rsidR="004A2BBB" w:rsidRPr="00660D39" w:rsidRDefault="00000000">
            <w:pPr>
              <w:numPr>
                <w:ilvl w:val="0"/>
                <w:numId w:val="8"/>
              </w:numPr>
              <w:spacing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บันทึกรหัสแหล่งที่มาของข้อมูลทุกรายการ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และเปลี่ยนสถานะการสอบทานข้อมูล</w:t>
            </w:r>
          </w:p>
          <w:p w14:paraId="1360B8C3" w14:textId="77777777" w:rsidR="004A2BBB" w:rsidRPr="00660D39" w:rsidRDefault="00000000">
            <w:pPr>
              <w:numPr>
                <w:ilvl w:val="0"/>
                <w:numId w:val="8"/>
              </w:numPr>
              <w:spacing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ระบบตรวจสอบความถูกต้องอัตโนมัติก่อนเผยแพร่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เช่น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พลังงานต้องสอดคล้องกับปริมาณสารอาหารหลัก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และต้องมีไฟล์ภาพครบทั้งสองขนาด</w:t>
            </w:r>
          </w:p>
          <w:p w14:paraId="009CBA6E" w14:textId="77777777" w:rsidR="004A2BBB" w:rsidRPr="00660D39" w:rsidRDefault="00000000">
            <w:pPr>
              <w:numPr>
                <w:ilvl w:val="0"/>
                <w:numId w:val="8"/>
              </w:numPr>
              <w:spacing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จัดการบทความให้ความรู้และรายการอ้างอิงตามรูปแบบ</w:t>
            </w:r>
            <w:r w:rsidRPr="00660D39">
              <w:t xml:space="preserve"> APA</w:t>
            </w:r>
          </w:p>
        </w:tc>
      </w:tr>
      <w:tr w:rsidR="004A2BBB" w:rsidRPr="00660D39" w14:paraId="3124D1F3" w14:textId="77777777">
        <w:tc>
          <w:tcPr>
            <w:tcW w:w="2200" w:type="dxa"/>
          </w:tcPr>
          <w:p w14:paraId="3EFAE3E8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ผู้ดูแลระบบ</w:t>
            </w:r>
          </w:p>
        </w:tc>
        <w:tc>
          <w:tcPr>
            <w:tcW w:w="7438" w:type="dxa"/>
          </w:tcPr>
          <w:p w14:paraId="3A0609EB" w14:textId="77777777" w:rsidR="004A2BBB" w:rsidRPr="00660D39" w:rsidRDefault="00000000">
            <w:pPr>
              <w:numPr>
                <w:ilvl w:val="0"/>
                <w:numId w:val="8"/>
              </w:num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เพิ่ม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แก้ไข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ระงับ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และค้นหาบัญชีผู้ใช้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พร้อมกำหนดบทบาท</w:t>
            </w:r>
          </w:p>
          <w:p w14:paraId="14B75B3C" w14:textId="77777777" w:rsidR="004A2BBB" w:rsidRPr="00660D39" w:rsidRDefault="00000000">
            <w:pPr>
              <w:numPr>
                <w:ilvl w:val="0"/>
                <w:numId w:val="8"/>
              </w:numPr>
              <w:spacing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เรียกดูรายงานภาพรวม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เช่น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จำนวนผู้ใช้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จำนวนบันทึกมื้ออาหาร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เมนูที่ถูกบันทึกบ่อยที่สุด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และสัดส่วนวันที่ผู้ใช้ได้รับสารอาหารตามเกณฑ์</w:t>
            </w:r>
          </w:p>
          <w:p w14:paraId="5933BE9F" w14:textId="77777777" w:rsidR="004A2BBB" w:rsidRPr="00660D39" w:rsidRDefault="00000000">
            <w:pPr>
              <w:numPr>
                <w:ilvl w:val="0"/>
                <w:numId w:val="8"/>
              </w:numPr>
              <w:spacing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ส่งออกรายงานในรูปแบบไฟล์</w:t>
            </w:r>
            <w:r w:rsidRPr="00660D39">
              <w:t xml:space="preserve"> PDF </w:t>
            </w:r>
            <w:r w:rsidRPr="00660D39">
              <w:rPr>
                <w:cs/>
                <w:lang w:val="th-TH"/>
              </w:rPr>
              <w:t>และ</w:t>
            </w:r>
            <w:r w:rsidRPr="00660D39">
              <w:t xml:space="preserve"> Excel</w:t>
            </w:r>
          </w:p>
        </w:tc>
      </w:tr>
    </w:tbl>
    <w:p w14:paraId="6C97183D" w14:textId="77777777" w:rsidR="004A2BBB" w:rsidRPr="00660D39" w:rsidRDefault="004A2BBB">
      <w:pPr>
        <w:spacing w:after="40"/>
      </w:pPr>
    </w:p>
    <w:p w14:paraId="7B89C881" w14:textId="77777777" w:rsidR="004A2BBB" w:rsidRPr="00660D39" w:rsidRDefault="00000000">
      <w:pPr>
        <w:spacing w:after="160" w:line="300" w:lineRule="auto"/>
        <w:ind w:firstLine="720"/>
        <w:jc w:val="thaiDistribute"/>
        <w:rPr>
          <w:cs/>
          <w:lang w:val="th-TH"/>
        </w:rPr>
      </w:pPr>
      <w:r w:rsidRPr="00660D39">
        <w:rPr>
          <w:cs/>
          <w:lang w:val="th-TH"/>
        </w:rPr>
        <w:t>สิ่งที่อยู่นอกขอบเขตของโครงงานนี้</w:t>
      </w:r>
      <w:r w:rsidRPr="00660D39">
        <w:t xml:space="preserve"> </w:t>
      </w:r>
      <w:r w:rsidRPr="00660D39">
        <w:rPr>
          <w:cs/>
          <w:lang w:val="th-TH"/>
        </w:rPr>
        <w:t>ได้แก่</w:t>
      </w:r>
      <w:r w:rsidRPr="00660D39">
        <w:t xml:space="preserve"> </w:t>
      </w:r>
      <w:r w:rsidRPr="00660D39">
        <w:rPr>
          <w:cs/>
          <w:lang w:val="th-TH"/>
        </w:rPr>
        <w:t>การให้คำแนะนำทางการแพทย์เฉพาะบุคคล</w:t>
      </w:r>
      <w:r w:rsidRPr="00660D39">
        <w:t xml:space="preserve"> </w:t>
      </w:r>
      <w:r w:rsidRPr="00660D39">
        <w:rPr>
          <w:cs/>
          <w:lang w:val="th-TH"/>
        </w:rPr>
        <w:t>การใช้งานกับผู้ป่วยที่ต้องควบคุมอาหารเฉพาะโรค</w:t>
      </w:r>
      <w:r w:rsidRPr="00660D39">
        <w:t xml:space="preserve"> </w:t>
      </w:r>
      <w:r w:rsidRPr="00660D39">
        <w:rPr>
          <w:cs/>
          <w:lang w:val="th-TH"/>
        </w:rPr>
        <w:t>การเชื่อมต่อกับร้านค้าเพื่อสั่งซื้ออาหาร</w:t>
      </w:r>
      <w:r w:rsidRPr="00660D39">
        <w:t xml:space="preserve"> </w:t>
      </w:r>
      <w:r w:rsidRPr="00660D39">
        <w:rPr>
          <w:cs/>
          <w:lang w:val="th-TH"/>
        </w:rPr>
        <w:t>และการวิเคราะห์ภาพถ่ายอาหารด้วยปัญญาประดิษฐ์ ทั้งนี้ระบบจะแสดงข้อความกำกับไว้อย่างชัดเจนว่าเป็นเครื่องมือให้ความรู้ มิใช่คำแนะนำทางการแพทย์</w:t>
      </w:r>
    </w:p>
    <w:p w14:paraId="6FDDEFE0" w14:textId="77777777" w:rsidR="004A2BBB" w:rsidRPr="00660D39" w:rsidRDefault="00000000">
      <w:pPr>
        <w:keepNext/>
        <w:spacing w:after="120" w:line="300" w:lineRule="auto"/>
        <w:rPr>
          <w:cs/>
          <w:lang w:val="th-TH"/>
        </w:rPr>
      </w:pPr>
      <w:r w:rsidRPr="00660D39">
        <w:rPr>
          <w:b/>
          <w:bCs/>
          <w:sz w:val="36"/>
          <w:szCs w:val="36"/>
        </w:rPr>
        <w:t xml:space="preserve">6.2 </w:t>
      </w:r>
      <w:r w:rsidRPr="00660D39">
        <w:rPr>
          <w:b/>
          <w:bCs/>
          <w:sz w:val="36"/>
          <w:szCs w:val="36"/>
          <w:cs/>
          <w:lang w:val="th-TH"/>
        </w:rPr>
        <w:t>ขอบเขตด้านคุณภาพของระบบ</w:t>
      </w:r>
      <w:r w:rsidRPr="00660D39">
        <w:rPr>
          <w:b/>
          <w:bCs/>
          <w:sz w:val="36"/>
          <w:szCs w:val="36"/>
        </w:rPr>
        <w:t xml:space="preserve"> (Non-functional Scope)</w:t>
      </w:r>
    </w:p>
    <w:p w14:paraId="30485DAF" w14:textId="77777777" w:rsidR="004A2BBB" w:rsidRPr="00660D39" w:rsidRDefault="00000000">
      <w:pPr>
        <w:keepNext/>
        <w:spacing w:before="120" w:after="80" w:line="300" w:lineRule="auto"/>
        <w:jc w:val="center"/>
        <w:rPr>
          <w:cs/>
          <w:lang w:val="th-TH"/>
        </w:rPr>
      </w:pPr>
      <w:r w:rsidRPr="00660D39">
        <w:rPr>
          <w:b/>
          <w:bCs/>
          <w:sz w:val="36"/>
          <w:szCs w:val="36"/>
          <w:cs/>
          <w:lang w:val="th-TH"/>
        </w:rPr>
        <w:t>ตารางที่</w:t>
      </w:r>
      <w:r w:rsidRPr="00660D39">
        <w:rPr>
          <w:b/>
          <w:bCs/>
          <w:sz w:val="36"/>
          <w:szCs w:val="36"/>
        </w:rPr>
        <w:t xml:space="preserve"> 6.2 </w:t>
      </w:r>
      <w:r w:rsidRPr="00660D39">
        <w:rPr>
          <w:b/>
          <w:bCs/>
          <w:sz w:val="36"/>
          <w:szCs w:val="36"/>
          <w:cs/>
          <w:lang w:val="th-TH"/>
        </w:rPr>
        <w:t>ขอบเขตด้านคุณภาพของระบบ</w:t>
      </w:r>
    </w:p>
    <w:tbl>
      <w:tblPr>
        <w:tblStyle w:val="a3"/>
        <w:tblW w:w="963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7238"/>
      </w:tblGrid>
      <w:tr w:rsidR="004A2BBB" w:rsidRPr="00660D39" w14:paraId="6B0069BA" w14:textId="77777777">
        <w:trPr>
          <w:tblHeader/>
        </w:trPr>
        <w:tc>
          <w:tcPr>
            <w:tcW w:w="2400" w:type="dxa"/>
          </w:tcPr>
          <w:p w14:paraId="633EDF69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ด้านคุณภาพ</w:t>
            </w:r>
          </w:p>
        </w:tc>
        <w:tc>
          <w:tcPr>
            <w:tcW w:w="7238" w:type="dxa"/>
          </w:tcPr>
          <w:p w14:paraId="7E0D9B01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ข้อกำหนดของระบบ</w:t>
            </w:r>
          </w:p>
        </w:tc>
      </w:tr>
      <w:tr w:rsidR="004A2BBB" w:rsidRPr="00660D39" w14:paraId="17EF6EDF" w14:textId="77777777">
        <w:tc>
          <w:tcPr>
            <w:tcW w:w="2400" w:type="dxa"/>
          </w:tcPr>
          <w:p w14:paraId="09E4E1DC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การแสดงผลแบบตอบสนอง</w:t>
            </w:r>
          </w:p>
          <w:p w14:paraId="2CB96DF2" w14:textId="77777777" w:rsidR="004A2BBB" w:rsidRPr="00660D39" w:rsidRDefault="00000000">
            <w:pPr>
              <w:spacing w:after="40" w:line="264" w:lineRule="auto"/>
            </w:pPr>
            <w:r w:rsidRPr="00660D39">
              <w:t>(Responsive Web Design)</w:t>
            </w:r>
          </w:p>
        </w:tc>
        <w:tc>
          <w:tcPr>
            <w:tcW w:w="7238" w:type="dxa"/>
          </w:tcPr>
          <w:p w14:paraId="60BB9928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แสดงผลได้เหมาะสมบนหน้าจอกว้างตั้งแต่</w:t>
            </w:r>
            <w:r w:rsidRPr="00660D39">
              <w:t xml:space="preserve"> 360 </w:t>
            </w:r>
            <w:r w:rsidRPr="00660D39">
              <w:rPr>
                <w:cs/>
                <w:lang w:val="th-TH"/>
              </w:rPr>
              <w:t>ถึง</w:t>
            </w:r>
            <w:r w:rsidRPr="00660D39">
              <w:t xml:space="preserve"> 1920 </w:t>
            </w:r>
            <w:proofErr w:type="spellStart"/>
            <w:r w:rsidRPr="00660D39">
              <w:rPr>
                <w:cs/>
                <w:lang w:val="th-TH"/>
              </w:rPr>
              <w:t>พิกเซล</w:t>
            </w:r>
            <w:proofErr w:type="spellEnd"/>
            <w:r w:rsidRPr="00660D39">
              <w:t xml:space="preserve"> </w:t>
            </w:r>
            <w:r w:rsidRPr="00660D39">
              <w:rPr>
                <w:cs/>
                <w:lang w:val="th-TH"/>
              </w:rPr>
              <w:t xml:space="preserve">ออกแบบด้วยหลัก </w:t>
            </w:r>
            <w:proofErr w:type="spellStart"/>
            <w:r w:rsidRPr="00660D39">
              <w:rPr>
                <w:cs/>
                <w:lang w:val="th-TH"/>
              </w:rPr>
              <w:t>Mobile</w:t>
            </w:r>
            <w:proofErr w:type="spellEnd"/>
            <w:r w:rsidRPr="00660D39">
              <w:rPr>
                <w:cs/>
                <w:lang w:val="th-TH"/>
              </w:rPr>
              <w:t xml:space="preserve"> First เนื่องจากผู้ใช้กลุ่มหลักใช้งานผ่านโทรศัพท์มือถือขณะอยู่หน้าร้านอาหาร</w:t>
            </w:r>
          </w:p>
        </w:tc>
      </w:tr>
      <w:tr w:rsidR="004A2BBB" w:rsidRPr="00660D39" w14:paraId="368FDA83" w14:textId="77777777">
        <w:tc>
          <w:tcPr>
            <w:tcW w:w="2400" w:type="dxa"/>
          </w:tcPr>
          <w:p w14:paraId="577D2499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ความถูกต้องและความน่าเชื่อถือของข้อมูล</w:t>
            </w:r>
          </w:p>
        </w:tc>
        <w:tc>
          <w:tcPr>
            <w:tcW w:w="7238" w:type="dxa"/>
          </w:tcPr>
          <w:p w14:paraId="76F1D546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ข้อมูลโภชนาการทุกรายการต้องมีรหัสแหล่งที่มากำกับและต้องผ่านการสอบทานก่อนเผยแพร่ ระบบต้องแสดงแหล่งอ้างอิงและวันที่ปรับปรุงข้อมูลบนหน้ารายละเอียดเมนูทุกครั้ง</w:t>
            </w:r>
          </w:p>
        </w:tc>
      </w:tr>
      <w:tr w:rsidR="004A2BBB" w:rsidRPr="00660D39" w14:paraId="2F0BE99D" w14:textId="77777777">
        <w:tc>
          <w:tcPr>
            <w:tcW w:w="2400" w:type="dxa"/>
          </w:tcPr>
          <w:p w14:paraId="47BEA5A3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lastRenderedPageBreak/>
              <w:t>ความมั่นคงปลอดภัยของข้อมูล</w:t>
            </w:r>
          </w:p>
        </w:tc>
        <w:tc>
          <w:tcPr>
            <w:tcW w:w="7238" w:type="dxa"/>
          </w:tcPr>
          <w:p w14:paraId="77E53414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 xml:space="preserve">ยืนยันตัวตนด้วย </w:t>
            </w:r>
            <w:proofErr w:type="spellStart"/>
            <w:r w:rsidRPr="00660D39">
              <w:rPr>
                <w:cs/>
                <w:lang w:val="th-TH"/>
              </w:rPr>
              <w:t>Firebase</w:t>
            </w:r>
            <w:proofErr w:type="spellEnd"/>
            <w:r w:rsidRPr="00660D39">
              <w:rPr>
                <w:cs/>
                <w:lang w:val="th-TH"/>
              </w:rPr>
              <w:t xml:space="preserve"> </w:t>
            </w:r>
            <w:proofErr w:type="spellStart"/>
            <w:r w:rsidRPr="00660D39">
              <w:rPr>
                <w:cs/>
                <w:lang w:val="th-TH"/>
              </w:rPr>
              <w:t>Authentication</w:t>
            </w:r>
            <w:proofErr w:type="spellEnd"/>
            <w:r w:rsidRPr="00660D39">
              <w:rPr>
                <w:cs/>
                <w:lang w:val="th-TH"/>
              </w:rPr>
              <w:t xml:space="preserve"> ซึ่งจัดเก็บรหัสผ่านเป็นค่าแฮชโดยผู้พัฒนาไม่ต้องจัดเก็บหรือเข้าถึงรหัสผ่านเอง กำหนดสิทธิ์การอ่านและเขียนทุกเส้นทางข้อมูลด้วย</w:t>
            </w:r>
            <w:r w:rsidRPr="00660D39">
              <w:t xml:space="preserve"> Firebase Security Rules </w:t>
            </w:r>
            <w:r w:rsidRPr="00660D39">
              <w:rPr>
                <w:cs/>
                <w:lang w:val="th-TH"/>
              </w:rPr>
              <w:t>ตามบทบาทและรหัสผู้ใช้</w:t>
            </w:r>
            <w:r w:rsidRPr="00660D39">
              <w:t xml:space="preserve"> (</w:t>
            </w:r>
            <w:proofErr w:type="spellStart"/>
            <w:r w:rsidRPr="00660D39">
              <w:t>uid</w:t>
            </w:r>
            <w:proofErr w:type="spellEnd"/>
            <w:r w:rsidRPr="00660D39">
              <w:t xml:space="preserve">) </w:t>
            </w:r>
            <w:r w:rsidRPr="00660D39">
              <w:rPr>
                <w:cs/>
                <w:lang w:val="th-TH"/>
              </w:rPr>
              <w:t>ตรวจสอบข้อมูลนำเข้าทั้งในหน้าจอและด้วยกฎ</w:t>
            </w:r>
            <w:r w:rsidRPr="00660D39">
              <w:t xml:space="preserve"> .validate </w:t>
            </w:r>
            <w:r w:rsidRPr="00660D39">
              <w:rPr>
                <w:cs/>
                <w:lang w:val="th-TH"/>
              </w:rPr>
              <w:t>ฝั่งฐานข้อมูล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ไม่เก็บค่าตั้งค่าหรือคีย์ที่เป็นความลับไว้ในซอร์สโค้ด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และป้องกันช่องโหว่พื้นฐานตามแนวทาง</w:t>
            </w:r>
            <w:r w:rsidRPr="00660D39">
              <w:t xml:space="preserve"> OWASP Top 10 (2025)</w:t>
            </w:r>
          </w:p>
        </w:tc>
      </w:tr>
      <w:tr w:rsidR="004A2BBB" w:rsidRPr="00660D39" w14:paraId="23BE8777" w14:textId="77777777">
        <w:tc>
          <w:tcPr>
            <w:tcW w:w="2400" w:type="dxa"/>
          </w:tcPr>
          <w:p w14:paraId="770DF9BC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การคุ้มครองข้อมูลส่วนบุคคล</w:t>
            </w:r>
          </w:p>
        </w:tc>
        <w:tc>
          <w:tcPr>
            <w:tcW w:w="7238" w:type="dxa"/>
          </w:tcPr>
          <w:p w14:paraId="6E3288FF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ข้อมูลน้ำหนัก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ส่วนสูง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และบันทึกมื้ออาหารถือเป็นข้อมูลส่วนบุคคล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ระบบต้องขอความยินยอมก่อนจัดเก็บ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ต้องให้ผู้ใช้ส่งออกและลบข้อมูลของตนเองได้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และต้องไม่แสดงข้อมูลรายบุคคลในรายงานภาพรวม</w:t>
            </w:r>
          </w:p>
        </w:tc>
      </w:tr>
      <w:tr w:rsidR="004A2BBB" w:rsidRPr="00660D39" w14:paraId="5D77F86D" w14:textId="77777777">
        <w:tc>
          <w:tcPr>
            <w:tcW w:w="2400" w:type="dxa"/>
          </w:tcPr>
          <w:p w14:paraId="5F5F9833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ความรวดเร็วในการตอบสนอง</w:t>
            </w:r>
          </w:p>
        </w:tc>
        <w:tc>
          <w:tcPr>
            <w:tcW w:w="7238" w:type="dxa"/>
          </w:tcPr>
          <w:p w14:paraId="715ED0AA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หน้าจอหลักแสดงผลภายใน</w:t>
            </w:r>
            <w:r w:rsidRPr="00660D39">
              <w:t xml:space="preserve"> 3 </w:t>
            </w:r>
            <w:r w:rsidRPr="00660D39">
              <w:rPr>
                <w:cs/>
                <w:lang w:val="th-TH"/>
              </w:rPr>
              <w:t>วินาที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การค้นหาเมนูตอบกลับภายใน</w:t>
            </w:r>
            <w:r w:rsidRPr="00660D39">
              <w:t xml:space="preserve"> 1 </w:t>
            </w:r>
            <w:r w:rsidRPr="00660D39">
              <w:rPr>
                <w:cs/>
                <w:lang w:val="th-TH"/>
              </w:rPr>
              <w:t>วินาที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และการจัดชุดมื้ออาหารตอบกลับภายใน</w:t>
            </w:r>
            <w:r w:rsidRPr="00660D39">
              <w:t xml:space="preserve"> 3 </w:t>
            </w:r>
            <w:r w:rsidRPr="00660D39">
              <w:rPr>
                <w:cs/>
                <w:lang w:val="th-TH"/>
              </w:rPr>
              <w:t>วินาที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เมื่อทดสอบด้วยข้อมูลเมนูจริง</w:t>
            </w:r>
            <w:r w:rsidRPr="00660D39">
              <w:t xml:space="preserve"> 49 </w:t>
            </w:r>
            <w:r w:rsidRPr="00660D39">
              <w:rPr>
                <w:cs/>
                <w:lang w:val="th-TH"/>
              </w:rPr>
              <w:t>รายการ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และบันทึกมื้ออาหารจำลองไม่น้อยกว่า</w:t>
            </w:r>
            <w:r w:rsidRPr="00660D39">
              <w:t xml:space="preserve"> 1,000 </w:t>
            </w:r>
            <w:r w:rsidRPr="00660D39">
              <w:rPr>
                <w:cs/>
                <w:lang w:val="th-TH"/>
              </w:rPr>
              <w:t>รายการ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ทั้งนี้จะทดสอบเพิ่มเติมกับชุดข้อมูลเมนูจำลอง</w:t>
            </w:r>
            <w:r w:rsidRPr="00660D39">
              <w:t xml:space="preserve"> 300 </w:t>
            </w:r>
            <w:r w:rsidRPr="00660D39">
              <w:rPr>
                <w:cs/>
                <w:lang w:val="th-TH"/>
              </w:rPr>
              <w:t>รายการ เพื่อยืนยันว่าอัลกอริทึมยังตอบกลับได้ภายในเวลาที่กำหนดเมื่อฐานข้อมูลขยาย</w:t>
            </w:r>
          </w:p>
        </w:tc>
      </w:tr>
      <w:tr w:rsidR="004A2BBB" w:rsidRPr="00660D39" w14:paraId="1994B7DA" w14:textId="77777777">
        <w:tc>
          <w:tcPr>
            <w:tcW w:w="2400" w:type="dxa"/>
          </w:tcPr>
          <w:p w14:paraId="5E825260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ความสามารถในการรองรับผู้ใช้</w:t>
            </w:r>
          </w:p>
        </w:tc>
        <w:tc>
          <w:tcPr>
            <w:tcW w:w="7238" w:type="dxa"/>
          </w:tcPr>
          <w:p w14:paraId="489F127A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รองรับผู้ใช้งานพร้อมกันได้ไม่น้อยกว่า</w:t>
            </w:r>
            <w:r w:rsidRPr="00660D39">
              <w:t xml:space="preserve"> 50 </w:t>
            </w:r>
            <w:r w:rsidRPr="00660D39">
              <w:rPr>
                <w:cs/>
                <w:lang w:val="th-TH"/>
              </w:rPr>
              <w:t>คน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ซึ่งอยู่ภายในขีดจำกัด</w:t>
            </w:r>
            <w:r w:rsidRPr="00660D39">
              <w:t xml:space="preserve"> 100 </w:t>
            </w:r>
            <w:r w:rsidRPr="00660D39">
              <w:rPr>
                <w:cs/>
                <w:lang w:val="th-TH"/>
              </w:rPr>
              <w:t>การเชื่อมต่อพร้อมกันของ</w:t>
            </w:r>
            <w:r w:rsidRPr="00660D39">
              <w:t xml:space="preserve"> Firebase Realtime Database </w:t>
            </w:r>
            <w:r w:rsidRPr="00660D39">
              <w:rPr>
                <w:cs/>
                <w:lang w:val="th-TH"/>
              </w:rPr>
              <w:t>แผน</w:t>
            </w:r>
            <w:r w:rsidRPr="00660D39">
              <w:t xml:space="preserve"> Spark </w:t>
            </w:r>
            <w:r w:rsidRPr="00660D39">
              <w:rPr>
                <w:cs/>
                <w:lang w:val="th-TH"/>
              </w:rPr>
              <w:t>ที่ใช้ในการพัฒนา</w:t>
            </w:r>
          </w:p>
        </w:tc>
      </w:tr>
      <w:tr w:rsidR="004A2BBB" w:rsidRPr="00660D39" w14:paraId="50E0801B" w14:textId="77777777">
        <w:tc>
          <w:tcPr>
            <w:tcW w:w="2400" w:type="dxa"/>
          </w:tcPr>
          <w:p w14:paraId="795DDE63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การรองรับอุปกรณ์และ</w:t>
            </w:r>
            <w:proofErr w:type="spellStart"/>
            <w:r w:rsidRPr="00660D39">
              <w:rPr>
                <w:cs/>
                <w:lang w:val="th-TH"/>
              </w:rPr>
              <w:t>เบ</w:t>
            </w:r>
            <w:proofErr w:type="spellEnd"/>
            <w:r w:rsidRPr="00660D39">
              <w:rPr>
                <w:cs/>
                <w:lang w:val="th-TH"/>
              </w:rPr>
              <w:t>ราว์เซอร์</w:t>
            </w:r>
          </w:p>
        </w:tc>
        <w:tc>
          <w:tcPr>
            <w:tcW w:w="7238" w:type="dxa"/>
          </w:tcPr>
          <w:p w14:paraId="21298503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รองรับ</w:t>
            </w:r>
            <w:r w:rsidRPr="00660D39">
              <w:t xml:space="preserve"> Google Chrome, Microsoft Edge </w:t>
            </w:r>
            <w:r w:rsidRPr="00660D39">
              <w:rPr>
                <w:cs/>
                <w:lang w:val="th-TH"/>
              </w:rPr>
              <w:t>และ</w:t>
            </w:r>
            <w:r w:rsidRPr="00660D39">
              <w:t xml:space="preserve"> Safari </w:t>
            </w:r>
            <w:r w:rsidRPr="00660D39">
              <w:rPr>
                <w:cs/>
                <w:lang w:val="th-TH"/>
              </w:rPr>
              <w:t>รุ่นล่าสุด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บนระบบปฏิบัติการ</w:t>
            </w:r>
            <w:r w:rsidRPr="00660D39">
              <w:t xml:space="preserve"> Windows, Android </w:t>
            </w:r>
            <w:r w:rsidRPr="00660D39">
              <w:rPr>
                <w:cs/>
                <w:lang w:val="th-TH"/>
              </w:rPr>
              <w:t>และ</w:t>
            </w:r>
            <w:r w:rsidRPr="00660D39">
              <w:t xml:space="preserve"> iOS</w:t>
            </w:r>
          </w:p>
        </w:tc>
      </w:tr>
      <w:tr w:rsidR="004A2BBB" w:rsidRPr="00660D39" w14:paraId="1877908D" w14:textId="77777777">
        <w:tc>
          <w:tcPr>
            <w:tcW w:w="2400" w:type="dxa"/>
          </w:tcPr>
          <w:p w14:paraId="4F9F789B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ความง่ายในการใช้งานและการเข้าถึง</w:t>
            </w:r>
          </w:p>
        </w:tc>
        <w:tc>
          <w:tcPr>
            <w:tcW w:w="7238" w:type="dxa"/>
          </w:tcPr>
          <w:p w14:paraId="33E2A242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ใช้ภาษาไทยเป็นภาษาหลัก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ผู้ใช้ใหม่ต้องบันทึกมื้ออาหารสำเร็จได้ภายใน</w:t>
            </w:r>
            <w:r w:rsidRPr="00660D39">
              <w:t xml:space="preserve"> 2 </w:t>
            </w:r>
            <w:r w:rsidRPr="00660D39">
              <w:rPr>
                <w:cs/>
                <w:lang w:val="th-TH"/>
              </w:rPr>
              <w:t>นาทีโดยไม่ต้องอ่านคู่มือ การสื่อความหมายของคำเตือนต้องไม่พึ่งสีเพียงอย่างเดียวแต่ต้องมีข้อความและไอคอนประกอบ และค่าความต่างของสีต้องผ่านเกณฑ์</w:t>
            </w:r>
            <w:r w:rsidRPr="00660D39">
              <w:t xml:space="preserve"> WCAG 2.2 </w:t>
            </w:r>
            <w:r w:rsidRPr="00660D39">
              <w:rPr>
                <w:cs/>
                <w:lang w:val="th-TH"/>
              </w:rPr>
              <w:t>ระดับ</w:t>
            </w:r>
            <w:r w:rsidRPr="00660D39">
              <w:t xml:space="preserve"> AA</w:t>
            </w:r>
          </w:p>
        </w:tc>
      </w:tr>
      <w:tr w:rsidR="004A2BBB" w:rsidRPr="00660D39" w14:paraId="6C771703" w14:textId="77777777">
        <w:tc>
          <w:tcPr>
            <w:tcW w:w="2400" w:type="dxa"/>
          </w:tcPr>
          <w:p w14:paraId="3DF12B25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ความถูกต้องและการสำรองข้อมูล</w:t>
            </w:r>
          </w:p>
        </w:tc>
        <w:tc>
          <w:tcPr>
            <w:tcW w:w="7238" w:type="dxa"/>
          </w:tcPr>
          <w:p w14:paraId="6810ED93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ใช้การเขียนข้อมูลหลายเส้นทางพร้อมกัน</w:t>
            </w:r>
            <w:r w:rsidRPr="00660D39">
              <w:t xml:space="preserve"> (multi-path update) </w:t>
            </w:r>
            <w:r w:rsidRPr="00660D39">
              <w:rPr>
                <w:cs/>
                <w:lang w:val="th-TH"/>
              </w:rPr>
              <w:t>หรือ</w:t>
            </w:r>
            <w:r w:rsidRPr="00660D39">
              <w:t xml:space="preserve"> transaction </w:t>
            </w:r>
            <w:r w:rsidRPr="00660D39">
              <w:rPr>
                <w:cs/>
                <w:lang w:val="th-TH"/>
              </w:rPr>
              <w:t>ของ</w:t>
            </w:r>
            <w:r w:rsidRPr="00660D39">
              <w:t xml:space="preserve"> Firebase </w:t>
            </w:r>
            <w:r w:rsidRPr="00660D39">
              <w:rPr>
                <w:cs/>
                <w:lang w:val="th-TH"/>
              </w:rPr>
              <w:t>เมื่อต้องปรับข้อมูลที่เกี่ยวข้องกันหลายตำแหน่ง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เพื่อไม่ให้ข้อมูลสำเร็จเพียงบางส่วน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ส่งออกข้อมูลเป็นไฟล์</w:t>
            </w:r>
            <w:r w:rsidRPr="00660D39">
              <w:t xml:space="preserve"> JSON </w:t>
            </w:r>
            <w:r w:rsidRPr="00660D39">
              <w:rPr>
                <w:cs/>
                <w:lang w:val="th-TH"/>
              </w:rPr>
              <w:t>จาก</w:t>
            </w:r>
            <w:r w:rsidRPr="00660D39">
              <w:t xml:space="preserve"> Firebase Console </w:t>
            </w:r>
            <w:r w:rsidRPr="00660D39">
              <w:rPr>
                <w:cs/>
                <w:lang w:val="th-TH"/>
              </w:rPr>
              <w:t>เพื่อ</w:t>
            </w:r>
            <w:r w:rsidRPr="00660D39">
              <w:rPr>
                <w:cs/>
                <w:lang w:val="th-TH"/>
              </w:rPr>
              <w:lastRenderedPageBreak/>
              <w:t>สำรองทุกสัปดาห์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และเก็บไฟล์ข้อมูลตั้งต้นไว้ใน</w:t>
            </w:r>
            <w:r w:rsidRPr="00660D39">
              <w:t xml:space="preserve"> Git </w:t>
            </w:r>
            <w:r w:rsidRPr="00660D39">
              <w:rPr>
                <w:cs/>
                <w:lang w:val="th-TH"/>
              </w:rPr>
              <w:t>ทั้งนี้หากเปลี่ยนเป็นแผน</w:t>
            </w:r>
            <w:r w:rsidRPr="00660D39">
              <w:t xml:space="preserve"> Blaze </w:t>
            </w:r>
            <w:r w:rsidRPr="00660D39">
              <w:rPr>
                <w:cs/>
                <w:lang w:val="th-TH"/>
              </w:rPr>
              <w:t>สามารถเปิดการสำรองข้อมูลอัตโนมัติรายวันได้</w:t>
            </w:r>
          </w:p>
        </w:tc>
      </w:tr>
    </w:tbl>
    <w:p w14:paraId="2FBABC89" w14:textId="77777777" w:rsidR="004A2BBB" w:rsidRPr="00660D39" w:rsidRDefault="00000000">
      <w:pPr>
        <w:keepNext/>
        <w:pageBreakBefore/>
        <w:spacing w:after="120" w:line="300" w:lineRule="auto"/>
        <w:rPr>
          <w:cs/>
          <w:lang w:val="th-TH"/>
        </w:rPr>
      </w:pPr>
      <w:r w:rsidRPr="00660D39">
        <w:rPr>
          <w:b/>
          <w:bCs/>
          <w:sz w:val="36"/>
          <w:szCs w:val="36"/>
        </w:rPr>
        <w:lastRenderedPageBreak/>
        <w:t xml:space="preserve">7. </w:t>
      </w:r>
      <w:r w:rsidRPr="00660D39">
        <w:rPr>
          <w:b/>
          <w:bCs/>
          <w:sz w:val="36"/>
          <w:szCs w:val="36"/>
          <w:cs/>
          <w:lang w:val="th-TH"/>
        </w:rPr>
        <w:t>การวิเคราะห์หัวข้อโครงงานตามหลัก</w:t>
      </w:r>
      <w:r w:rsidRPr="00660D39">
        <w:rPr>
          <w:b/>
          <w:bCs/>
          <w:sz w:val="36"/>
          <w:szCs w:val="36"/>
        </w:rPr>
        <w:t xml:space="preserve"> 5 </w:t>
      </w:r>
      <w:r w:rsidRPr="00660D39">
        <w:rPr>
          <w:b/>
          <w:bCs/>
          <w:sz w:val="36"/>
          <w:szCs w:val="36"/>
          <w:cs/>
          <w:lang w:val="th-TH"/>
        </w:rPr>
        <w:t>มิติ</w:t>
      </w:r>
      <w:r w:rsidRPr="00660D39">
        <w:rPr>
          <w:b/>
          <w:bCs/>
          <w:sz w:val="36"/>
          <w:szCs w:val="36"/>
        </w:rPr>
        <w:t xml:space="preserve"> (Project Topic Evaluation)</w:t>
      </w:r>
    </w:p>
    <w:p w14:paraId="29DFA3B8" w14:textId="77777777" w:rsidR="004A2BBB" w:rsidRPr="00660D39" w:rsidRDefault="00000000">
      <w:pPr>
        <w:spacing w:after="120" w:line="300" w:lineRule="auto"/>
        <w:ind w:firstLine="720"/>
        <w:jc w:val="thaiDistribute"/>
        <w:rPr>
          <w:cs/>
          <w:lang w:val="th-TH"/>
        </w:rPr>
      </w:pPr>
      <w:r w:rsidRPr="00660D39">
        <w:rPr>
          <w:cs/>
          <w:lang w:val="th-TH"/>
        </w:rPr>
        <w:t>การพิจารณาความเหมาะสมของหัวข้อโครงงานดำเนินการตามกรอบการวิเคราะห์ 5 มิติ</w:t>
      </w:r>
      <w:r w:rsidRPr="00660D39">
        <w:t xml:space="preserve"> </w:t>
      </w:r>
      <w:r w:rsidRPr="00660D39">
        <w:rPr>
          <w:cs/>
          <w:lang w:val="th-TH"/>
        </w:rPr>
        <w:t>สรุปผลในตารางที่</w:t>
      </w:r>
      <w:r w:rsidRPr="00660D39">
        <w:t xml:space="preserve"> 7.1 </w:t>
      </w:r>
      <w:r w:rsidRPr="00660D39">
        <w:rPr>
          <w:cs/>
          <w:lang w:val="th-TH"/>
        </w:rPr>
        <w:t>และอธิบายรายละเอียดในหัวข้อย่อยที่</w:t>
      </w:r>
      <w:r w:rsidRPr="00660D39">
        <w:t xml:space="preserve"> 7.1 </w:t>
      </w:r>
      <w:r w:rsidRPr="00660D39">
        <w:rPr>
          <w:cs/>
          <w:lang w:val="th-TH"/>
        </w:rPr>
        <w:t>ถึง</w:t>
      </w:r>
      <w:r w:rsidRPr="00660D39">
        <w:t xml:space="preserve"> 7.5</w:t>
      </w:r>
    </w:p>
    <w:p w14:paraId="03989C6B" w14:textId="77777777" w:rsidR="004A2BBB" w:rsidRPr="00660D39" w:rsidRDefault="00000000">
      <w:pPr>
        <w:keepNext/>
        <w:spacing w:before="120" w:after="80" w:line="300" w:lineRule="auto"/>
        <w:jc w:val="center"/>
        <w:rPr>
          <w:cs/>
          <w:lang w:val="th-TH"/>
        </w:rPr>
      </w:pPr>
      <w:r w:rsidRPr="00660D39">
        <w:rPr>
          <w:b/>
          <w:bCs/>
          <w:sz w:val="36"/>
          <w:szCs w:val="36"/>
          <w:cs/>
          <w:lang w:val="th-TH"/>
        </w:rPr>
        <w:t>ตารางที่</w:t>
      </w:r>
      <w:r w:rsidRPr="00660D39">
        <w:rPr>
          <w:b/>
          <w:bCs/>
          <w:sz w:val="36"/>
          <w:szCs w:val="36"/>
        </w:rPr>
        <w:t xml:space="preserve"> 7.1 </w:t>
      </w:r>
      <w:r w:rsidRPr="00660D39">
        <w:rPr>
          <w:b/>
          <w:bCs/>
          <w:sz w:val="36"/>
          <w:szCs w:val="36"/>
          <w:cs/>
          <w:lang w:val="th-TH"/>
        </w:rPr>
        <w:t>สรุปผลการวิเคราะห์หัวข้อโครงงานตามหลัก</w:t>
      </w:r>
      <w:r w:rsidRPr="00660D39">
        <w:rPr>
          <w:b/>
          <w:bCs/>
          <w:sz w:val="36"/>
          <w:szCs w:val="36"/>
        </w:rPr>
        <w:t xml:space="preserve"> 5 </w:t>
      </w:r>
      <w:r w:rsidRPr="00660D39">
        <w:rPr>
          <w:b/>
          <w:bCs/>
          <w:sz w:val="36"/>
          <w:szCs w:val="36"/>
          <w:cs/>
          <w:lang w:val="th-TH"/>
        </w:rPr>
        <w:t>มิติ</w:t>
      </w:r>
    </w:p>
    <w:tbl>
      <w:tblPr>
        <w:tblStyle w:val="a4"/>
        <w:tblW w:w="963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7138"/>
      </w:tblGrid>
      <w:tr w:rsidR="004A2BBB" w:rsidRPr="00660D39" w14:paraId="055BC25B" w14:textId="77777777">
        <w:trPr>
          <w:cantSplit/>
          <w:tblHeader/>
        </w:trPr>
        <w:tc>
          <w:tcPr>
            <w:tcW w:w="2500" w:type="dxa"/>
          </w:tcPr>
          <w:p w14:paraId="10B56ECB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มิติการพิจารณา</w:t>
            </w:r>
          </w:p>
        </w:tc>
        <w:tc>
          <w:tcPr>
            <w:tcW w:w="7138" w:type="dxa"/>
          </w:tcPr>
          <w:p w14:paraId="1B6824E2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ผลการวิเคราะห์ของโครงงานนี้</w:t>
            </w:r>
          </w:p>
        </w:tc>
      </w:tr>
      <w:tr w:rsidR="004A2BBB" w:rsidRPr="00660D39" w14:paraId="65C7655A" w14:textId="77777777">
        <w:trPr>
          <w:cantSplit/>
        </w:trPr>
        <w:tc>
          <w:tcPr>
            <w:tcW w:w="2500" w:type="dxa"/>
          </w:tcPr>
          <w:p w14:paraId="2C3BBEC7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t xml:space="preserve">1. </w:t>
            </w:r>
            <w:r w:rsidRPr="00660D39">
              <w:rPr>
                <w:cs/>
                <w:lang w:val="th-TH"/>
              </w:rPr>
              <w:t>ด้านปัญหาและผู้ใช้</w:t>
            </w:r>
          </w:p>
        </w:tc>
        <w:tc>
          <w:tcPr>
            <w:tcW w:w="7138" w:type="dxa"/>
          </w:tcPr>
          <w:p w14:paraId="0B12A818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ปัญหามีหลักฐานระดับประเทศรองรับ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คือคนไทยได้รับโซเดียมเฉลี่ยเกือบสองเท่าของเกณฑ์ที่แนะนำ ผู้ใช้เป้าหมายระบุตัวได้ชัดเจนและเข้าถึงได้จริงเพื่อเก็บความต้องการและทดสอบระบบ</w:t>
            </w:r>
          </w:p>
        </w:tc>
      </w:tr>
      <w:tr w:rsidR="004A2BBB" w:rsidRPr="00660D39" w14:paraId="3D52AF03" w14:textId="77777777">
        <w:trPr>
          <w:cantSplit/>
        </w:trPr>
        <w:tc>
          <w:tcPr>
            <w:tcW w:w="2500" w:type="dxa"/>
          </w:tcPr>
          <w:p w14:paraId="2D881639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t xml:space="preserve">2. </w:t>
            </w:r>
            <w:r w:rsidRPr="00660D39">
              <w:rPr>
                <w:cs/>
                <w:lang w:val="th-TH"/>
              </w:rPr>
              <w:t>ด้านความทันสมัยและนวัตกรรม</w:t>
            </w:r>
          </w:p>
        </w:tc>
        <w:tc>
          <w:tcPr>
            <w:tcW w:w="7138" w:type="dxa"/>
          </w:tcPr>
          <w:p w14:paraId="58C94B18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สอดคล้องกับนโยบายลดการบริโภคโซเดียมและแนวโน้มการดูแลสุขภาพเชิงป้องกัน นวัตกรรมอยู่ที่การนำข้อมูลวิชาการมาแปลงเป็นค่าต่อหนึ่งจาน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และการวางแผนมื้ออาหารภายใต้เงื่อนไขงบประมาณ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ซึ่งแตกต่างจากแอปพลิเคชันบันทึกพลังงานทั่วไป</w:t>
            </w:r>
          </w:p>
        </w:tc>
      </w:tr>
      <w:tr w:rsidR="004A2BBB" w:rsidRPr="00660D39" w14:paraId="403CC480" w14:textId="77777777">
        <w:trPr>
          <w:cantSplit/>
        </w:trPr>
        <w:tc>
          <w:tcPr>
            <w:tcW w:w="2500" w:type="dxa"/>
          </w:tcPr>
          <w:p w14:paraId="2810D105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t xml:space="preserve">3. </w:t>
            </w:r>
            <w:r w:rsidRPr="00660D39">
              <w:rPr>
                <w:cs/>
                <w:lang w:val="th-TH"/>
              </w:rPr>
              <w:t>ด้านความเป็นไปได้ในการพัฒนา</w:t>
            </w:r>
          </w:p>
        </w:tc>
        <w:tc>
          <w:tcPr>
            <w:tcW w:w="7138" w:type="dxa"/>
          </w:tcPr>
          <w:p w14:paraId="282F78DF" w14:textId="52130956" w:rsidR="004A2BBB" w:rsidRPr="00660D39" w:rsidRDefault="00000000" w:rsidP="00F2650A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ขอบเขตพัฒนาได้จริงภายใน</w:t>
            </w:r>
            <w:r w:rsidRPr="00660D39">
              <w:t xml:space="preserve"> 16 </w:t>
            </w:r>
            <w:r w:rsidRPr="00660D39">
              <w:rPr>
                <w:cs/>
                <w:lang w:val="th-TH"/>
              </w:rPr>
              <w:t>สัปดาห์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ใช้เทคโนโลยีที่ผู้พัฒนามีพื้นฐานอยู่แล้ว</w:t>
            </w:r>
            <w:r w:rsidRPr="00660D39">
              <w:t xml:space="preserve"> </w:t>
            </w:r>
            <w:r w:rsidR="00F2650A" w:rsidRPr="00F2650A">
              <w:rPr>
                <w:cs/>
                <w:lang w:val="th-TH"/>
              </w:rPr>
              <w:t>ข้อมูลตั้งต้นเข้าถึงได้จากแหล่งสาธารณะ เก็บข้อมูลราคาได้ด้วยตนเอง และใช้ภาพเมนูจากคลังภาพที่มีสัญญาอนุญาตเปิดพร้อมระบุเครดิต</w:t>
            </w:r>
          </w:p>
        </w:tc>
      </w:tr>
      <w:tr w:rsidR="004A2BBB" w:rsidRPr="00660D39" w14:paraId="33B409F6" w14:textId="77777777">
        <w:trPr>
          <w:cantSplit/>
        </w:trPr>
        <w:tc>
          <w:tcPr>
            <w:tcW w:w="2500" w:type="dxa"/>
          </w:tcPr>
          <w:p w14:paraId="764B32E5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t xml:space="preserve">4. </w:t>
            </w:r>
            <w:r w:rsidRPr="00660D39">
              <w:rPr>
                <w:cs/>
                <w:lang w:val="th-TH"/>
              </w:rPr>
              <w:t>ด้านวิชาการและเทคโนโลยี</w:t>
            </w:r>
          </w:p>
        </w:tc>
        <w:tc>
          <w:tcPr>
            <w:tcW w:w="7138" w:type="dxa"/>
          </w:tcPr>
          <w:p w14:paraId="3DEC7793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มีหลักการทางวิชาการรองรับหลายด้าน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ทั้งสมการคำนวณพลังงาน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เกณฑ์สารอาหารอ้างอิง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ปัญหาการจัดชุดภายใต้ข้อจำกัด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การออกแบบโครงสร้างข้อมูลแบบ</w:t>
            </w:r>
            <w:r w:rsidRPr="00660D39">
              <w:t xml:space="preserve"> JSON Tree </w:t>
            </w:r>
            <w:r w:rsidRPr="00660D39">
              <w:rPr>
                <w:cs/>
                <w:lang w:val="th-TH"/>
              </w:rPr>
              <w:t>สำหรับฐานข้อมูล</w:t>
            </w:r>
            <w:r w:rsidRPr="00660D39">
              <w:t xml:space="preserve"> NoSQL </w:t>
            </w:r>
            <w:r w:rsidRPr="00660D39">
              <w:rPr>
                <w:cs/>
                <w:lang w:val="th-TH"/>
              </w:rPr>
              <w:t>และแนวทางการเข้าถึงเว็บ</w:t>
            </w:r>
          </w:p>
        </w:tc>
      </w:tr>
      <w:tr w:rsidR="004A2BBB" w:rsidRPr="00660D39" w14:paraId="191FC757" w14:textId="77777777">
        <w:trPr>
          <w:cantSplit/>
        </w:trPr>
        <w:tc>
          <w:tcPr>
            <w:tcW w:w="2500" w:type="dxa"/>
          </w:tcPr>
          <w:p w14:paraId="1CEEE7C1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t xml:space="preserve">5. </w:t>
            </w:r>
            <w:r w:rsidRPr="00660D39">
              <w:rPr>
                <w:cs/>
                <w:lang w:val="th-TH"/>
              </w:rPr>
              <w:t>ด้านศักยภาพในอนาคต</w:t>
            </w:r>
          </w:p>
        </w:tc>
        <w:tc>
          <w:tcPr>
            <w:tcW w:w="7138" w:type="dxa"/>
          </w:tcPr>
          <w:p w14:paraId="143D923C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ต่อยอดได้ทั้งการขยายฐานข้อมูลเมนู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การเพิ่มการแพ้อาหารและโรคประจำตัว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การพัฒนาเป็น</w:t>
            </w:r>
            <w:r w:rsidRPr="00660D39">
              <w:t xml:space="preserve"> Progressive Web App </w:t>
            </w:r>
            <w:r w:rsidRPr="00660D39">
              <w:rPr>
                <w:cs/>
                <w:lang w:val="th-TH"/>
              </w:rPr>
              <w:t>และการเชื่อมต่อกับร้านค้าหรืออุปกรณ์สวมใส่</w:t>
            </w:r>
          </w:p>
        </w:tc>
      </w:tr>
    </w:tbl>
    <w:p w14:paraId="732F0947" w14:textId="77777777" w:rsidR="004A2BBB" w:rsidRPr="00660D39" w:rsidRDefault="004A2BBB">
      <w:pPr>
        <w:spacing w:after="40"/>
      </w:pPr>
    </w:p>
    <w:p w14:paraId="6E83DD3B" w14:textId="77777777" w:rsidR="004A2BBB" w:rsidRPr="00660D39" w:rsidRDefault="00000000">
      <w:pPr>
        <w:keepNext/>
        <w:spacing w:before="200" w:after="120" w:line="300" w:lineRule="auto"/>
        <w:rPr>
          <w:cs/>
          <w:lang w:val="th-TH"/>
        </w:rPr>
      </w:pPr>
      <w:r w:rsidRPr="00660D39">
        <w:rPr>
          <w:b/>
          <w:bCs/>
          <w:sz w:val="36"/>
          <w:szCs w:val="36"/>
        </w:rPr>
        <w:t xml:space="preserve">7.1 </w:t>
      </w:r>
      <w:r w:rsidRPr="00660D39">
        <w:rPr>
          <w:b/>
          <w:bCs/>
          <w:sz w:val="36"/>
          <w:szCs w:val="36"/>
          <w:cs/>
          <w:lang w:val="th-TH"/>
        </w:rPr>
        <w:t>ด้านปัญหาและผู้ใช้</w:t>
      </w:r>
      <w:r w:rsidRPr="00660D39">
        <w:rPr>
          <w:b/>
          <w:bCs/>
          <w:sz w:val="36"/>
          <w:szCs w:val="36"/>
        </w:rPr>
        <w:t xml:space="preserve"> (Problem and User Domain)</w:t>
      </w:r>
    </w:p>
    <w:p w14:paraId="53CB04C3" w14:textId="77777777" w:rsidR="004A2BBB" w:rsidRPr="00660D39" w:rsidRDefault="00000000">
      <w:pPr>
        <w:spacing w:after="120" w:line="300" w:lineRule="auto"/>
        <w:ind w:firstLine="720"/>
        <w:jc w:val="thaiDistribute"/>
        <w:rPr>
          <w:cs/>
          <w:lang w:val="th-TH"/>
        </w:rPr>
      </w:pPr>
      <w:r w:rsidRPr="00660D39">
        <w:rPr>
          <w:cs/>
          <w:lang w:val="th-TH"/>
        </w:rPr>
        <w:t>โครงงานนี้เริ่มต้นจากปัญหา</w:t>
      </w:r>
      <w:r w:rsidRPr="00660D39">
        <w:t xml:space="preserve"> </w:t>
      </w:r>
      <w:r w:rsidRPr="00660D39">
        <w:rPr>
          <w:cs/>
          <w:lang w:val="th-TH"/>
        </w:rPr>
        <w:t>มิได้เริ่มจากเทคโนโลยี</w:t>
      </w:r>
      <w:r w:rsidRPr="00660D39">
        <w:t xml:space="preserve"> </w:t>
      </w:r>
      <w:r w:rsidRPr="00660D39">
        <w:rPr>
          <w:cs/>
          <w:lang w:val="th-TH"/>
        </w:rPr>
        <w:t>ปัญหาที่ระบุมีหลักฐานเชิงปริมาณจากหน่วยงานภาครัฐรองรับ</w:t>
      </w:r>
      <w:r w:rsidRPr="00660D39">
        <w:t xml:space="preserve"> </w:t>
      </w:r>
      <w:r w:rsidRPr="00660D39">
        <w:rPr>
          <w:cs/>
          <w:lang w:val="th-TH"/>
        </w:rPr>
        <w:t>คือรายงานของกรมอนามัยที่ระบุว่าคนไทยได้รับโซเดียมเฉลี่ย</w:t>
      </w:r>
      <w:r w:rsidRPr="00660D39">
        <w:t xml:space="preserve"> 3,636 </w:t>
      </w:r>
      <w:r w:rsidRPr="00660D39">
        <w:rPr>
          <w:cs/>
          <w:lang w:val="th-TH"/>
        </w:rPr>
        <w:t>มิลลิกรัมต่อคนต่อวัน</w:t>
      </w:r>
      <w:r w:rsidRPr="00660D39">
        <w:t xml:space="preserve"> </w:t>
      </w:r>
      <w:r w:rsidRPr="00660D39">
        <w:rPr>
          <w:cs/>
          <w:lang w:val="th-TH"/>
        </w:rPr>
        <w:t>เทียบ</w:t>
      </w:r>
      <w:r w:rsidRPr="00660D39">
        <w:rPr>
          <w:cs/>
          <w:lang w:val="th-TH"/>
        </w:rPr>
        <w:lastRenderedPageBreak/>
        <w:t>กับเกณฑ์ที่แนะนำไม่เกิน</w:t>
      </w:r>
      <w:r w:rsidRPr="00660D39">
        <w:t xml:space="preserve"> 2,000 </w:t>
      </w:r>
      <w:r w:rsidRPr="00660D39">
        <w:rPr>
          <w:cs/>
          <w:lang w:val="th-TH"/>
        </w:rPr>
        <w:t>มิลลิกรัมต่อวัน</w:t>
      </w:r>
      <w:r w:rsidRPr="00660D39">
        <w:t xml:space="preserve"> </w:t>
      </w:r>
      <w:r w:rsidRPr="00660D39">
        <w:rPr>
          <w:cs/>
          <w:lang w:val="th-TH"/>
        </w:rPr>
        <w:t>ซึ่งแสดงว่าปัญหามีอยู่จริงในระดับประชากร</w:t>
      </w:r>
      <w:r w:rsidRPr="00660D39">
        <w:t xml:space="preserve"> </w:t>
      </w:r>
      <w:r w:rsidRPr="00660D39">
        <w:rPr>
          <w:cs/>
          <w:lang w:val="th-TH"/>
        </w:rPr>
        <w:t>ไม่ใช่ข้อสันนิษฐานของผู้พัฒนา</w:t>
      </w:r>
    </w:p>
    <w:p w14:paraId="2E828F12" w14:textId="77777777" w:rsidR="004A2BBB" w:rsidRPr="00660D39" w:rsidRDefault="00000000">
      <w:pPr>
        <w:spacing w:after="120" w:line="300" w:lineRule="auto"/>
        <w:ind w:firstLine="720"/>
        <w:jc w:val="thaiDistribute"/>
        <w:rPr>
          <w:cs/>
          <w:lang w:val="th-TH"/>
        </w:rPr>
      </w:pPr>
      <w:r w:rsidRPr="00660D39">
        <w:rPr>
          <w:cs/>
          <w:lang w:val="th-TH"/>
        </w:rPr>
        <w:t>ผู้ได้รับผลกระทบที่โครงงานนี้มุ่งเป้าคือนักศึกษาและคนวัยเริ่มทำงานที่รับประทานอาหารนอกบ้านเป็นประจำ ซึ่งเป็นกลุ่มที่ผู้พัฒนาเข้าถึงได้โดยตรงเพื่อเก็บความต้องการ</w:t>
      </w:r>
      <w:r w:rsidRPr="00660D39">
        <w:t xml:space="preserve"> </w:t>
      </w:r>
      <w:r w:rsidRPr="00660D39">
        <w:rPr>
          <w:cs/>
          <w:lang w:val="th-TH"/>
        </w:rPr>
        <w:t>ทดสอบการใช้งาน</w:t>
      </w:r>
      <w:r w:rsidRPr="00660D39">
        <w:t xml:space="preserve"> </w:t>
      </w:r>
      <w:r w:rsidRPr="00660D39">
        <w:rPr>
          <w:cs/>
          <w:lang w:val="th-TH"/>
        </w:rPr>
        <w:t>และวัดผลกระทบตามวัตถุประสงค์ข้อที่ 4 ผู้พัฒนาจะดำเนินการสำรวจเบื้องต้นด้วยแบบสอบถามกับกลุ่มตัวอย่างไม่น้อยกว่า 30 คนในสัปดาห์ที่</w:t>
      </w:r>
      <w:r w:rsidRPr="00660D39">
        <w:t xml:space="preserve"> 2 </w:t>
      </w:r>
      <w:r w:rsidRPr="00660D39">
        <w:rPr>
          <w:cs/>
          <w:lang w:val="th-TH"/>
        </w:rPr>
        <w:t>ของแผนการดำเนินงาน</w:t>
      </w:r>
      <w:r w:rsidRPr="00660D39">
        <w:t xml:space="preserve"> </w:t>
      </w:r>
      <w:r w:rsidRPr="00660D39">
        <w:rPr>
          <w:cs/>
          <w:lang w:val="th-TH"/>
        </w:rPr>
        <w:t>โดยเก็บข้อมูล</w:t>
      </w:r>
      <w:r w:rsidRPr="00660D39">
        <w:t xml:space="preserve"> 3 </w:t>
      </w:r>
      <w:r w:rsidRPr="00660D39">
        <w:rPr>
          <w:cs/>
          <w:lang w:val="th-TH"/>
        </w:rPr>
        <w:t>ประเด็น</w:t>
      </w:r>
      <w:r w:rsidRPr="00660D39">
        <w:t xml:space="preserve"> </w:t>
      </w:r>
      <w:r w:rsidRPr="00660D39">
        <w:rPr>
          <w:cs/>
          <w:lang w:val="th-TH"/>
        </w:rPr>
        <w:t>ได้แก่</w:t>
      </w:r>
      <w:r w:rsidRPr="00660D39">
        <w:t xml:space="preserve"> </w:t>
      </w:r>
      <w:r w:rsidRPr="00660D39">
        <w:rPr>
          <w:cs/>
          <w:lang w:val="th-TH"/>
        </w:rPr>
        <w:t>ความถี่ในการรับประทานอาหารนอกบ้าน</w:t>
      </w:r>
      <w:r w:rsidRPr="00660D39">
        <w:t xml:space="preserve"> </w:t>
      </w:r>
      <w:r w:rsidRPr="00660D39">
        <w:rPr>
          <w:cs/>
          <w:lang w:val="th-TH"/>
        </w:rPr>
        <w:t>งบประมาณค่าอาหารต่อวัน และความแม่นยำในการประมาณพลังงานและโซเดียมของเมนูที่รับประทานเป็นประจำ ผลการสำรวจจะถูกนำมาใช้ยืนยันขนาดของปัญหา</w:t>
      </w:r>
      <w:r w:rsidRPr="00660D39">
        <w:t xml:space="preserve"> </w:t>
      </w:r>
      <w:r w:rsidRPr="00660D39">
        <w:rPr>
          <w:cs/>
          <w:lang w:val="th-TH"/>
        </w:rPr>
        <w:t>และใช้เป็นค่าตั้งต้น</w:t>
      </w:r>
      <w:r w:rsidRPr="00660D39">
        <w:t xml:space="preserve"> (baseline) </w:t>
      </w:r>
      <w:r w:rsidRPr="00660D39">
        <w:rPr>
          <w:cs/>
          <w:lang w:val="th-TH"/>
        </w:rPr>
        <w:t>สำหรับการวัดผลกระทบในภายหลัง</w:t>
      </w:r>
    </w:p>
    <w:p w14:paraId="61B78466" w14:textId="77777777" w:rsidR="004A2BBB" w:rsidRPr="00660D39" w:rsidRDefault="00000000">
      <w:pPr>
        <w:spacing w:after="120" w:line="300" w:lineRule="auto"/>
        <w:ind w:firstLine="720"/>
        <w:jc w:val="thaiDistribute"/>
        <w:rPr>
          <w:cs/>
          <w:lang w:val="th-TH"/>
        </w:rPr>
      </w:pPr>
      <w:r w:rsidRPr="00660D39">
        <w:rPr>
          <w:cs/>
          <w:lang w:val="th-TH"/>
        </w:rPr>
        <w:t>คุณค่าที่ระบบสร้างขึ้นสามารถวัดได้ในเชิงรูปธรรม</w:t>
      </w:r>
      <w:r w:rsidRPr="00660D39">
        <w:t xml:space="preserve"> </w:t>
      </w:r>
      <w:r w:rsidRPr="00660D39">
        <w:rPr>
          <w:cs/>
          <w:lang w:val="th-TH"/>
        </w:rPr>
        <w:t>ได้แก่</w:t>
      </w:r>
      <w:r w:rsidRPr="00660D39">
        <w:t xml:space="preserve"> </w:t>
      </w:r>
      <w:r w:rsidRPr="00660D39">
        <w:rPr>
          <w:cs/>
          <w:lang w:val="th-TH"/>
        </w:rPr>
        <w:t>ความคลาดเคลื่อนในการประมาณค่าพลังงานและโซเดียมของผู้ใช้ที่ลดลง</w:t>
      </w:r>
      <w:r w:rsidRPr="00660D39">
        <w:t xml:space="preserve"> </w:t>
      </w:r>
      <w:r w:rsidRPr="00660D39">
        <w:rPr>
          <w:cs/>
          <w:lang w:val="th-TH"/>
        </w:rPr>
        <w:t>จำนวนวันที่ผู้ใช้ได้รับสารอาหารอยู่ในเกณฑ์ที่เพิ่มขึ้น และการที่ผู้ใช้สามารถเลือกเมนูที่เหมาะสมกว่าได้ภายใต้งบประมาณเท่าเดิม</w:t>
      </w:r>
    </w:p>
    <w:p w14:paraId="585F153E" w14:textId="77777777" w:rsidR="004A2BBB" w:rsidRPr="00660D39" w:rsidRDefault="00000000">
      <w:pPr>
        <w:keepNext/>
        <w:spacing w:before="200" w:after="120" w:line="300" w:lineRule="auto"/>
        <w:rPr>
          <w:cs/>
          <w:lang w:val="th-TH"/>
        </w:rPr>
      </w:pPr>
      <w:r w:rsidRPr="00660D39">
        <w:rPr>
          <w:b/>
          <w:bCs/>
          <w:sz w:val="36"/>
          <w:szCs w:val="36"/>
        </w:rPr>
        <w:t xml:space="preserve">7.2 </w:t>
      </w:r>
      <w:r w:rsidRPr="00660D39">
        <w:rPr>
          <w:b/>
          <w:bCs/>
          <w:sz w:val="36"/>
          <w:szCs w:val="36"/>
          <w:cs/>
          <w:lang w:val="th-TH"/>
        </w:rPr>
        <w:t>ด้านความทันสมัยและนวัตกรรม</w:t>
      </w:r>
      <w:r w:rsidRPr="00660D39">
        <w:rPr>
          <w:b/>
          <w:bCs/>
          <w:sz w:val="36"/>
          <w:szCs w:val="36"/>
        </w:rPr>
        <w:t xml:space="preserve"> (Current Relevance and Innovation)</w:t>
      </w:r>
    </w:p>
    <w:p w14:paraId="52BEE3B5" w14:textId="77777777" w:rsidR="004A2BBB" w:rsidRPr="00660D39" w:rsidRDefault="00000000">
      <w:pPr>
        <w:spacing w:after="120" w:line="300" w:lineRule="auto"/>
        <w:ind w:firstLine="720"/>
        <w:jc w:val="thaiDistribute"/>
        <w:rPr>
          <w:cs/>
          <w:lang w:val="th-TH"/>
        </w:rPr>
      </w:pPr>
      <w:r w:rsidRPr="00660D39">
        <w:rPr>
          <w:cs/>
          <w:lang w:val="th-TH"/>
        </w:rPr>
        <w:t>หัวข้อนี้สอดคล้องกับสถานการณ์ปัจจุบัน ทั้งนโยบายลดการบริโภคโซเดียมของภาครัฐและแนวโน้มการดูแลสุขภาพเชิงป้องกัน อย่างไรก็ตาม ความทันสมัยของโครงงานไม่ได้อยู่ที่การเลือกใช้เทคโนโลยีใหม่ที่สุด แต่อยู่ที่การเลือกวิธีแก้ปัญหาที่เหมาะสม</w:t>
      </w:r>
    </w:p>
    <w:p w14:paraId="00327E16" w14:textId="77777777" w:rsidR="004A2BBB" w:rsidRPr="00660D39" w:rsidRDefault="00000000">
      <w:pPr>
        <w:spacing w:after="120" w:line="300" w:lineRule="auto"/>
        <w:ind w:firstLine="720"/>
        <w:jc w:val="thaiDistribute"/>
        <w:rPr>
          <w:cs/>
          <w:lang w:val="th-TH"/>
        </w:rPr>
      </w:pPr>
      <w:r w:rsidRPr="00660D39">
        <w:rPr>
          <w:cs/>
          <w:lang w:val="th-TH"/>
        </w:rPr>
        <w:t>ผู้พัฒนาตระหนักว่ามีแอปพลิเคชันบันทึกพลังงานอยู่แล้วจำนวนมาก</w:t>
      </w:r>
      <w:r w:rsidRPr="00660D39">
        <w:t xml:space="preserve"> </w:t>
      </w:r>
      <w:r w:rsidRPr="00660D39">
        <w:rPr>
          <w:cs/>
          <w:lang w:val="th-TH"/>
        </w:rPr>
        <w:t>จึงได้วิเคราะห์ความแตกต่างของระบบที่พัฒนาขึ้นไว้อย่างชัดเจน</w:t>
      </w:r>
      <w:r w:rsidRPr="00660D39">
        <w:t xml:space="preserve"> </w:t>
      </w:r>
      <w:r w:rsidRPr="00660D39">
        <w:rPr>
          <w:cs/>
          <w:lang w:val="th-TH"/>
        </w:rPr>
        <w:t>ดังตารางที่ 7.2 ซึ่งแสดงให้เห็นว่านวัตกรรมของโครงงานเป็นนวัตกรรมเชิงการประยุกต์ใช้ในบริบทใหม่ (</w:t>
      </w:r>
      <w:proofErr w:type="spellStart"/>
      <w:r w:rsidRPr="00660D39">
        <w:rPr>
          <w:cs/>
          <w:lang w:val="th-TH"/>
        </w:rPr>
        <w:t>Contextual</w:t>
      </w:r>
      <w:proofErr w:type="spellEnd"/>
      <w:r w:rsidRPr="00660D39">
        <w:rPr>
          <w:cs/>
          <w:lang w:val="th-TH"/>
        </w:rPr>
        <w:t xml:space="preserve"> </w:t>
      </w:r>
      <w:proofErr w:type="spellStart"/>
      <w:r w:rsidRPr="00660D39">
        <w:rPr>
          <w:cs/>
          <w:lang w:val="th-TH"/>
        </w:rPr>
        <w:t>Innovation</w:t>
      </w:r>
      <w:proofErr w:type="spellEnd"/>
      <w:r w:rsidRPr="00660D39">
        <w:rPr>
          <w:cs/>
          <w:lang w:val="th-TH"/>
        </w:rPr>
        <w:t>) มิใช่การสร้างสิ่งที่ไม่เคยมีมาก่อน</w:t>
      </w:r>
    </w:p>
    <w:p w14:paraId="2C1BB19D" w14:textId="77777777" w:rsidR="004A2BBB" w:rsidRPr="00660D39" w:rsidRDefault="004A2BBB">
      <w:pPr>
        <w:spacing w:after="120" w:line="300" w:lineRule="auto"/>
        <w:ind w:firstLine="720"/>
      </w:pPr>
    </w:p>
    <w:p w14:paraId="3D79A08A" w14:textId="77777777" w:rsidR="004A2BBB" w:rsidRPr="00660D39" w:rsidRDefault="00000000">
      <w:pPr>
        <w:keepNext/>
        <w:spacing w:before="120" w:after="80" w:line="300" w:lineRule="auto"/>
        <w:jc w:val="center"/>
        <w:rPr>
          <w:cs/>
          <w:lang w:val="th-TH"/>
        </w:rPr>
      </w:pPr>
      <w:r w:rsidRPr="00660D39">
        <w:rPr>
          <w:b/>
          <w:bCs/>
          <w:sz w:val="36"/>
          <w:szCs w:val="36"/>
          <w:cs/>
          <w:lang w:val="th-TH"/>
        </w:rPr>
        <w:lastRenderedPageBreak/>
        <w:t>ตารางที่</w:t>
      </w:r>
      <w:r w:rsidRPr="00660D39">
        <w:rPr>
          <w:b/>
          <w:bCs/>
          <w:sz w:val="36"/>
          <w:szCs w:val="36"/>
        </w:rPr>
        <w:t xml:space="preserve"> 7.2 </w:t>
      </w:r>
      <w:r w:rsidRPr="00660D39">
        <w:rPr>
          <w:b/>
          <w:bCs/>
          <w:sz w:val="36"/>
          <w:szCs w:val="36"/>
          <w:cs/>
          <w:lang w:val="th-TH"/>
        </w:rPr>
        <w:t>การเปรียบเทียบระบบที่พัฒนาขึ้นกับเครื่องมือที่มีอยู่ในปัจจุบัน</w:t>
      </w:r>
    </w:p>
    <w:tbl>
      <w:tblPr>
        <w:tblStyle w:val="a5"/>
        <w:tblW w:w="963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0"/>
        <w:gridCol w:w="3869"/>
        <w:gridCol w:w="3869"/>
      </w:tblGrid>
      <w:tr w:rsidR="004A2BBB" w:rsidRPr="00660D39" w14:paraId="4F09A9B1" w14:textId="77777777">
        <w:trPr>
          <w:cantSplit/>
          <w:tblHeader/>
        </w:trPr>
        <w:tc>
          <w:tcPr>
            <w:tcW w:w="1900" w:type="dxa"/>
          </w:tcPr>
          <w:p w14:paraId="7E10A173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ประเด็น</w:t>
            </w:r>
          </w:p>
        </w:tc>
        <w:tc>
          <w:tcPr>
            <w:tcW w:w="3869" w:type="dxa"/>
          </w:tcPr>
          <w:p w14:paraId="5F0EB861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แอปพลิเคชันบันทึกพลังงานทั่วไป</w:t>
            </w:r>
          </w:p>
        </w:tc>
        <w:tc>
          <w:tcPr>
            <w:tcW w:w="3869" w:type="dxa"/>
          </w:tcPr>
          <w:p w14:paraId="52C447F7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ระบบที่พัฒนาขึ้น</w:t>
            </w:r>
          </w:p>
        </w:tc>
      </w:tr>
      <w:tr w:rsidR="004A2BBB" w:rsidRPr="00660D39" w14:paraId="78B64A6D" w14:textId="77777777">
        <w:trPr>
          <w:cantSplit/>
        </w:trPr>
        <w:tc>
          <w:tcPr>
            <w:tcW w:w="1900" w:type="dxa"/>
          </w:tcPr>
          <w:p w14:paraId="40BFD8C5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ที่มาของข้อมูลโภชนาการ</w:t>
            </w:r>
          </w:p>
        </w:tc>
        <w:tc>
          <w:tcPr>
            <w:tcW w:w="3869" w:type="dxa"/>
          </w:tcPr>
          <w:p w14:paraId="1AEBE5DF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ส่วนใหญ่ผู้ใช้กรอกเอง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ไม่ระบุแหล่งที่มา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ตรวจสอบย้อนกลับไม่ได้</w:t>
            </w:r>
          </w:p>
        </w:tc>
        <w:tc>
          <w:tcPr>
            <w:tcW w:w="3869" w:type="dxa"/>
          </w:tcPr>
          <w:p w14:paraId="66DE497E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อ้างอิงฐานข้อมูลองค์ประกอบอาหารไทยของสถาบันวิชาการ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บันทึกรหัสแหล่งที่มารายรายการ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และแสดงแหล่งอ้างอิงบนหน้าจอ</w:t>
            </w:r>
          </w:p>
        </w:tc>
      </w:tr>
      <w:tr w:rsidR="004A2BBB" w:rsidRPr="00660D39" w14:paraId="6DD2D91A" w14:textId="77777777">
        <w:trPr>
          <w:cantSplit/>
        </w:trPr>
        <w:tc>
          <w:tcPr>
            <w:tcW w:w="1900" w:type="dxa"/>
          </w:tcPr>
          <w:p w14:paraId="045227C5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ความครอบคลุมของอาหารไทย</w:t>
            </w:r>
          </w:p>
        </w:tc>
        <w:tc>
          <w:tcPr>
            <w:tcW w:w="3869" w:type="dxa"/>
          </w:tcPr>
          <w:p w14:paraId="5ECC60E5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มีอาหารไทยปรุงสำเร็จไม่ครบ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และมักเป็นค่าต่อวัตถุดิบ</w:t>
            </w:r>
          </w:p>
        </w:tc>
        <w:tc>
          <w:tcPr>
            <w:tcW w:w="3869" w:type="dxa"/>
          </w:tcPr>
          <w:p w14:paraId="61AE1119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จัดทำข้อมูลเป็นค่าต่อหนึ่งจานตามที่สั่งจริง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พร้อมระบุปริมาณต่อหน่วยบริโภค</w:t>
            </w:r>
          </w:p>
        </w:tc>
      </w:tr>
      <w:tr w:rsidR="004A2BBB" w:rsidRPr="00660D39" w14:paraId="67EE0A9D" w14:textId="77777777">
        <w:trPr>
          <w:cantSplit/>
        </w:trPr>
        <w:tc>
          <w:tcPr>
            <w:tcW w:w="1900" w:type="dxa"/>
          </w:tcPr>
          <w:p w14:paraId="4CDF9F4C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มิติด้านราคา</w:t>
            </w:r>
          </w:p>
        </w:tc>
        <w:tc>
          <w:tcPr>
            <w:tcW w:w="3869" w:type="dxa"/>
          </w:tcPr>
          <w:p w14:paraId="39EF1355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ไม่มี</w:t>
            </w:r>
          </w:p>
        </w:tc>
        <w:tc>
          <w:tcPr>
            <w:tcW w:w="3869" w:type="dxa"/>
          </w:tcPr>
          <w:p w14:paraId="23C56CDC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บันทึกราคาต่อจาน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และใช้เป็นเงื่อนไขในการวางแผนมื้ออาหาร</w:t>
            </w:r>
          </w:p>
        </w:tc>
      </w:tr>
      <w:tr w:rsidR="004A2BBB" w:rsidRPr="00660D39" w14:paraId="0CB3AA67" w14:textId="77777777">
        <w:trPr>
          <w:cantSplit/>
        </w:trPr>
        <w:tc>
          <w:tcPr>
            <w:tcW w:w="1900" w:type="dxa"/>
          </w:tcPr>
          <w:p w14:paraId="321A08F2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การให้ความรู้</w:t>
            </w:r>
          </w:p>
        </w:tc>
        <w:tc>
          <w:tcPr>
            <w:tcW w:w="3869" w:type="dxa"/>
          </w:tcPr>
          <w:p w14:paraId="2BD5F293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แสดงตัวเลขเพียงอย่างเดียว</w:t>
            </w:r>
          </w:p>
        </w:tc>
        <w:tc>
          <w:tcPr>
            <w:tcW w:w="3869" w:type="dxa"/>
          </w:tcPr>
          <w:p w14:paraId="49C7AFE4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เชื่อมคำเตือนที่ตรวจพบเข้ากับบทความที่อธิบายเหตุผลและทางเลือกที่ทำได้จริง</w:t>
            </w:r>
          </w:p>
        </w:tc>
      </w:tr>
      <w:tr w:rsidR="004A2BBB" w:rsidRPr="00660D39" w14:paraId="0CEB408E" w14:textId="77777777">
        <w:trPr>
          <w:cantSplit/>
        </w:trPr>
        <w:tc>
          <w:tcPr>
            <w:tcW w:w="1900" w:type="dxa"/>
          </w:tcPr>
          <w:p w14:paraId="639CEC76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การวางแผนล่วงหน้า</w:t>
            </w:r>
          </w:p>
        </w:tc>
        <w:tc>
          <w:tcPr>
            <w:tcW w:w="3869" w:type="dxa"/>
          </w:tcPr>
          <w:p w14:paraId="162849CE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ส่วนใหญ่บันทึกย้อนหลังเท่านั้น</w:t>
            </w:r>
          </w:p>
        </w:tc>
        <w:tc>
          <w:tcPr>
            <w:tcW w:w="3869" w:type="dxa"/>
          </w:tcPr>
          <w:p w14:paraId="22A41CA2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จัดชุดมื้ออาหารให้ล่วงหน้าภายใต้เป้าหมายพลังงาน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เกณฑ์โซเดียม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และงบประมาณพร้อมกัน</w:t>
            </w:r>
          </w:p>
        </w:tc>
      </w:tr>
    </w:tbl>
    <w:p w14:paraId="381848ED" w14:textId="77777777" w:rsidR="004A2BBB" w:rsidRPr="00660D39" w:rsidRDefault="00000000">
      <w:pPr>
        <w:keepNext/>
        <w:spacing w:after="120" w:line="300" w:lineRule="auto"/>
        <w:rPr>
          <w:cs/>
          <w:lang w:val="th-TH"/>
        </w:rPr>
      </w:pPr>
      <w:r w:rsidRPr="00660D39">
        <w:rPr>
          <w:b/>
          <w:bCs/>
          <w:sz w:val="36"/>
          <w:szCs w:val="36"/>
        </w:rPr>
        <w:t xml:space="preserve">7.3 </w:t>
      </w:r>
      <w:r w:rsidRPr="00660D39">
        <w:rPr>
          <w:b/>
          <w:bCs/>
          <w:sz w:val="36"/>
          <w:szCs w:val="36"/>
          <w:cs/>
          <w:lang w:val="th-TH"/>
        </w:rPr>
        <w:t>ด้านความเป็นไปได้ในการพัฒนา</w:t>
      </w:r>
      <w:r w:rsidRPr="00660D39">
        <w:rPr>
          <w:b/>
          <w:bCs/>
          <w:sz w:val="36"/>
          <w:szCs w:val="36"/>
        </w:rPr>
        <w:t xml:space="preserve"> (Development Feasibility)</w:t>
      </w:r>
    </w:p>
    <w:p w14:paraId="16B26E90" w14:textId="77777777" w:rsidR="004A2BBB" w:rsidRPr="00660D39" w:rsidRDefault="00000000">
      <w:pPr>
        <w:keepNext/>
        <w:spacing w:before="120" w:after="80" w:line="300" w:lineRule="auto"/>
        <w:jc w:val="center"/>
        <w:rPr>
          <w:cs/>
          <w:lang w:val="th-TH"/>
        </w:rPr>
      </w:pPr>
      <w:r w:rsidRPr="00660D39">
        <w:rPr>
          <w:b/>
          <w:bCs/>
          <w:sz w:val="36"/>
          <w:szCs w:val="36"/>
          <w:cs/>
          <w:lang w:val="th-TH"/>
        </w:rPr>
        <w:t>ตารางที่</w:t>
      </w:r>
      <w:r w:rsidRPr="00660D39">
        <w:rPr>
          <w:b/>
          <w:bCs/>
          <w:sz w:val="36"/>
          <w:szCs w:val="36"/>
        </w:rPr>
        <w:t xml:space="preserve"> 7.3 </w:t>
      </w:r>
      <w:r w:rsidRPr="00660D39">
        <w:rPr>
          <w:b/>
          <w:bCs/>
          <w:sz w:val="36"/>
          <w:szCs w:val="36"/>
          <w:cs/>
          <w:lang w:val="th-TH"/>
        </w:rPr>
        <w:t>การประเมินความเป็นไปได้ในการพัฒนา</w:t>
      </w:r>
    </w:p>
    <w:tbl>
      <w:tblPr>
        <w:tblStyle w:val="a6"/>
        <w:tblW w:w="963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7138"/>
      </w:tblGrid>
      <w:tr w:rsidR="004A2BBB" w:rsidRPr="00660D39" w14:paraId="601B9A06" w14:textId="77777777">
        <w:trPr>
          <w:cantSplit/>
          <w:tblHeader/>
        </w:trPr>
        <w:tc>
          <w:tcPr>
            <w:tcW w:w="2500" w:type="dxa"/>
          </w:tcPr>
          <w:p w14:paraId="56484235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ปัจจัย</w:t>
            </w:r>
          </w:p>
        </w:tc>
        <w:tc>
          <w:tcPr>
            <w:tcW w:w="7138" w:type="dxa"/>
          </w:tcPr>
          <w:p w14:paraId="2D20D86D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การประเมิน</w:t>
            </w:r>
          </w:p>
        </w:tc>
      </w:tr>
      <w:tr w:rsidR="004A2BBB" w:rsidRPr="00660D39" w14:paraId="447AEC7E" w14:textId="77777777">
        <w:trPr>
          <w:cantSplit/>
        </w:trPr>
        <w:tc>
          <w:tcPr>
            <w:tcW w:w="2500" w:type="dxa"/>
          </w:tcPr>
          <w:p w14:paraId="1DF0BC83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ระยะเวลา</w:t>
            </w:r>
          </w:p>
        </w:tc>
        <w:tc>
          <w:tcPr>
            <w:tcW w:w="7138" w:type="dxa"/>
          </w:tcPr>
          <w:p w14:paraId="377CA962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ระยะเวลาดำเนินงาน</w:t>
            </w:r>
            <w:r w:rsidRPr="00660D39">
              <w:t xml:space="preserve"> 16 </w:t>
            </w:r>
            <w:r w:rsidRPr="00660D39">
              <w:rPr>
                <w:cs/>
                <w:lang w:val="th-TH"/>
              </w:rPr>
              <w:t>สัปดาห์ตามแผนในหัวข้อที่</w:t>
            </w:r>
            <w:r w:rsidRPr="00660D39">
              <w:t xml:space="preserve"> 11 </w:t>
            </w:r>
            <w:r w:rsidRPr="00660D39">
              <w:rPr>
                <w:cs/>
                <w:lang w:val="th-TH"/>
              </w:rPr>
              <w:t>ซึ่งเพียงพอสำหรับขอบเขตที่กำหนดไว้ในหัวข้อที่</w:t>
            </w:r>
            <w:r w:rsidRPr="00660D39">
              <w:t xml:space="preserve"> 6</w:t>
            </w:r>
          </w:p>
        </w:tc>
      </w:tr>
      <w:tr w:rsidR="004A2BBB" w:rsidRPr="00660D39" w14:paraId="343F0689" w14:textId="77777777">
        <w:trPr>
          <w:cantSplit/>
        </w:trPr>
        <w:tc>
          <w:tcPr>
            <w:tcW w:w="2500" w:type="dxa"/>
          </w:tcPr>
          <w:p w14:paraId="3ACF7A16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ความรู้ของผู้พัฒนา</w:t>
            </w:r>
          </w:p>
        </w:tc>
        <w:tc>
          <w:tcPr>
            <w:tcW w:w="7138" w:type="dxa"/>
          </w:tcPr>
          <w:p w14:paraId="448B6F70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ผู้พัฒนามีพื้นฐานด้าน</w:t>
            </w:r>
            <w:r w:rsidRPr="00660D39">
              <w:t xml:space="preserve"> HTML, CSS, JavaScript </w:t>
            </w:r>
            <w:r w:rsidRPr="00660D39">
              <w:rPr>
                <w:cs/>
                <w:lang w:val="th-TH"/>
              </w:rPr>
              <w:t>และการออกแบบฐานข้อมูลจากรายวิชาที่ผ่านมา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ส่วน</w:t>
            </w:r>
            <w:r w:rsidRPr="00660D39">
              <w:t xml:space="preserve"> React </w:t>
            </w:r>
            <w:r w:rsidRPr="00660D39">
              <w:rPr>
                <w:cs/>
                <w:lang w:val="th-TH"/>
              </w:rPr>
              <w:t>และ</w:t>
            </w:r>
            <w:r w:rsidRPr="00660D39">
              <w:t xml:space="preserve"> Firebase </w:t>
            </w:r>
            <w:r w:rsidRPr="00660D39">
              <w:rPr>
                <w:cs/>
                <w:lang w:val="th-TH"/>
              </w:rPr>
              <w:t>เป็นเทคโนโลยีที่รายวิชากำหนดและมีเอกสารทางการครบถ้วน อัลกอริทึมการจัดชุดมื้ออาหารใช้การค้นหาแบบครบทุกชุดร่วมกับการกรองเมนูตามช่องมื้อก่อนค้นหา ซึ่งอยู่ในระดับที่ผู้พัฒนาดำเนินการได้</w:t>
            </w:r>
          </w:p>
        </w:tc>
      </w:tr>
      <w:tr w:rsidR="004A2BBB" w:rsidRPr="00660D39" w14:paraId="2A299D44" w14:textId="77777777">
        <w:trPr>
          <w:cantSplit/>
        </w:trPr>
        <w:tc>
          <w:tcPr>
            <w:tcW w:w="2500" w:type="dxa"/>
          </w:tcPr>
          <w:p w14:paraId="70EA905B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lastRenderedPageBreak/>
              <w:t>งบประมาณและทรัพยากร</w:t>
            </w:r>
          </w:p>
        </w:tc>
        <w:tc>
          <w:tcPr>
            <w:tcW w:w="7138" w:type="dxa"/>
          </w:tcPr>
          <w:p w14:paraId="71B0E40C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ใช้</w:t>
            </w:r>
            <w:r w:rsidRPr="00660D39">
              <w:t xml:space="preserve"> Firebase </w:t>
            </w:r>
            <w:r w:rsidRPr="00660D39">
              <w:rPr>
                <w:cs/>
                <w:lang w:val="th-TH"/>
              </w:rPr>
              <w:t>แผน</w:t>
            </w:r>
            <w:r w:rsidRPr="00660D39">
              <w:t xml:space="preserve"> Spark </w:t>
            </w:r>
            <w:r w:rsidRPr="00660D39">
              <w:rPr>
                <w:cs/>
                <w:lang w:val="th-TH"/>
              </w:rPr>
              <w:t>ซึ่งไม่มีค่าใช้จ่ายและเพียงพอต่อจำนวนผู้ใช้ทดสอบ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ใช้ซอฟต์แวร์โอเพนซอร์สเป็นหลัก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และทดสอบ</w:t>
            </w:r>
            <w:r w:rsidRPr="00660D39">
              <w:t xml:space="preserve"> Security Rules </w:t>
            </w:r>
            <w:r w:rsidRPr="00660D39">
              <w:rPr>
                <w:cs/>
                <w:lang w:val="th-TH"/>
              </w:rPr>
              <w:t>กับ</w:t>
            </w:r>
            <w:r w:rsidRPr="00660D39">
              <w:t xml:space="preserve"> Firebase Emulator Suite </w:t>
            </w:r>
            <w:r w:rsidRPr="00660D39">
              <w:rPr>
                <w:cs/>
                <w:lang w:val="th-TH"/>
              </w:rPr>
              <w:t>บนเครื่องคอมพิวเตอร์ส่วนตัวก่อนนำขึ้นระบบจริง</w:t>
            </w:r>
          </w:p>
        </w:tc>
      </w:tr>
      <w:tr w:rsidR="004A2BBB" w:rsidRPr="00660D39" w14:paraId="22467F62" w14:textId="77777777">
        <w:trPr>
          <w:cantSplit/>
        </w:trPr>
        <w:tc>
          <w:tcPr>
            <w:tcW w:w="2500" w:type="dxa"/>
          </w:tcPr>
          <w:p w14:paraId="19830BC1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ความพร้อมของข้อมูล</w:t>
            </w:r>
          </w:p>
        </w:tc>
        <w:tc>
          <w:tcPr>
            <w:tcW w:w="7138" w:type="dxa"/>
          </w:tcPr>
          <w:p w14:paraId="53669A9E" w14:textId="39E2C83B" w:rsidR="004A2BBB" w:rsidRPr="00660D39" w:rsidRDefault="00F2650A" w:rsidP="00F2650A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F2650A">
              <w:rPr>
                <w:cs/>
                <w:lang w:val="th-TH"/>
              </w:rPr>
              <w:t xml:space="preserve">ค่าทางโภชนาการอ้างอิงจากฐานข้อมูลองค์ประกอบอาหารไทยที่เผยแพร่ต่อสาธารณะ ราคาและปริมาณต่อจานผู้พัฒนาสำรวจด้วยตนเองจากร้านอาหารตามสั่งและโรงอาหาร ส่วนภาพเมนูใช้ภาพจากคลังภาพที่มีสัญญาอนุญาตเปิด เช่น </w:t>
            </w:r>
            <w:r w:rsidRPr="00F2650A">
              <w:t xml:space="preserve">Wikimedia Commons </w:t>
            </w:r>
            <w:r w:rsidRPr="00F2650A">
              <w:rPr>
                <w:cs/>
                <w:lang w:val="th-TH"/>
              </w:rPr>
              <w:t>ซึ่งอนุญาตให้นำมาดัดแปลงได้ โดยบันทึกผู้สร้าง ลิงก์ต้นฉบับ และสัญญาอนุญาตของทุกภาพ และแสดงเครดิตในระบบ ทั้งนี้สามารถแทนที่ด้วยภาพถ่ายจริงภายหลังได้โดยใช้ชื่อไฟล์เดิม</w:t>
            </w:r>
          </w:p>
        </w:tc>
      </w:tr>
      <w:tr w:rsidR="004A2BBB" w:rsidRPr="00660D39" w14:paraId="67FDF26B" w14:textId="77777777">
        <w:trPr>
          <w:cantSplit/>
        </w:trPr>
        <w:tc>
          <w:tcPr>
            <w:tcW w:w="2500" w:type="dxa"/>
          </w:tcPr>
          <w:p w14:paraId="0591A03B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ความเสี่ยงด้านข้อมูลและวิธีลดความเสี่ยง</w:t>
            </w:r>
          </w:p>
        </w:tc>
        <w:tc>
          <w:tcPr>
            <w:tcW w:w="7138" w:type="dxa"/>
          </w:tcPr>
          <w:p w14:paraId="3EBCB1CE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ค่าทางโภชนาการของอาหารปรุงสำเร็จมีความแปรปรวนตามสูตรและปริมาณของแต่ละร้าน ผู้พัฒนาจึงกำหนดให้ทุกรายการระบุปริมาณต่อหน่วยบริโภค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ระบุสถานะการสอบทาน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และแสดงข้อความกำกับว่าเป็นค่าประมาณ</w:t>
            </w:r>
          </w:p>
        </w:tc>
      </w:tr>
      <w:tr w:rsidR="004A2BBB" w:rsidRPr="00660D39" w14:paraId="4C8CFBDE" w14:textId="77777777">
        <w:trPr>
          <w:cantSplit/>
        </w:trPr>
        <w:tc>
          <w:tcPr>
            <w:tcW w:w="2500" w:type="dxa"/>
          </w:tcPr>
          <w:p w14:paraId="1449D0C2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ผู้ใช้สำหรับทดสอบ</w:t>
            </w:r>
          </w:p>
        </w:tc>
        <w:tc>
          <w:tcPr>
            <w:tcW w:w="7138" w:type="dxa"/>
          </w:tcPr>
          <w:p w14:paraId="6EDA6CCE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สามารถเชิญผู้ใช้กลุ่มเป้าหมายเข้าร่วมทดสอบและตอบแบบสอบถามได้ไม่น้อยกว่า 20 คน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และเก็บข้อมูลก่อนและหลังใช้ระบบได้ภายในระยะเวลาของรายวิชา</w:t>
            </w:r>
          </w:p>
        </w:tc>
      </w:tr>
    </w:tbl>
    <w:p w14:paraId="57A7562E" w14:textId="77777777" w:rsidR="004A2BBB" w:rsidRPr="00660D39" w:rsidRDefault="004A2BBB">
      <w:pPr>
        <w:spacing w:after="40"/>
      </w:pPr>
    </w:p>
    <w:p w14:paraId="49A1F714" w14:textId="77777777" w:rsidR="004A2BBB" w:rsidRPr="00660D39" w:rsidRDefault="00000000">
      <w:pPr>
        <w:keepNext/>
        <w:spacing w:before="200" w:after="120" w:line="300" w:lineRule="auto"/>
        <w:rPr>
          <w:cs/>
          <w:lang w:val="th-TH"/>
        </w:rPr>
      </w:pPr>
      <w:r w:rsidRPr="00660D39">
        <w:rPr>
          <w:b/>
          <w:bCs/>
          <w:sz w:val="36"/>
          <w:szCs w:val="36"/>
        </w:rPr>
        <w:t xml:space="preserve">7.4 </w:t>
      </w:r>
      <w:r w:rsidRPr="00660D39">
        <w:rPr>
          <w:b/>
          <w:bCs/>
          <w:sz w:val="36"/>
          <w:szCs w:val="36"/>
          <w:cs/>
          <w:lang w:val="th-TH"/>
        </w:rPr>
        <w:t>ด้านวิชาการและเทคโนโลยี</w:t>
      </w:r>
      <w:r w:rsidRPr="00660D39">
        <w:rPr>
          <w:b/>
          <w:bCs/>
          <w:sz w:val="36"/>
          <w:szCs w:val="36"/>
        </w:rPr>
        <w:t xml:space="preserve"> (Academic and Technology Foundation)</w:t>
      </w:r>
    </w:p>
    <w:p w14:paraId="6590A855" w14:textId="77777777" w:rsidR="004A2BBB" w:rsidRPr="00660D39" w:rsidRDefault="00000000">
      <w:pPr>
        <w:spacing w:after="120" w:line="300" w:lineRule="auto"/>
        <w:ind w:firstLine="720"/>
        <w:jc w:val="thaiDistribute"/>
        <w:rPr>
          <w:cs/>
          <w:lang w:val="th-TH"/>
        </w:rPr>
      </w:pPr>
      <w:r w:rsidRPr="00660D39">
        <w:rPr>
          <w:cs/>
          <w:lang w:val="th-TH"/>
        </w:rPr>
        <w:t>โครงงานนี้มีหลักการทางวิชาการรองรับหลายด้าน</w:t>
      </w:r>
      <w:r w:rsidRPr="00660D39">
        <w:t xml:space="preserve"> </w:t>
      </w:r>
      <w:r w:rsidRPr="00660D39">
        <w:rPr>
          <w:cs/>
          <w:lang w:val="th-TH"/>
        </w:rPr>
        <w:t>ได้แก่</w:t>
      </w:r>
      <w:r w:rsidRPr="00660D39">
        <w:t xml:space="preserve"> </w:t>
      </w:r>
      <w:r w:rsidRPr="00660D39">
        <w:rPr>
          <w:cs/>
          <w:lang w:val="th-TH"/>
        </w:rPr>
        <w:t>การคำนวณอัตราการเผาผลาญพลังงานขณะพักและพลังงานที่ใช้ทั้งวัน</w:t>
      </w:r>
      <w:r w:rsidRPr="00660D39">
        <w:t xml:space="preserve"> </w:t>
      </w:r>
      <w:r w:rsidRPr="00660D39">
        <w:rPr>
          <w:cs/>
          <w:lang w:val="th-TH"/>
        </w:rPr>
        <w:t>ด้วยสมการ</w:t>
      </w:r>
      <w:r w:rsidRPr="00660D39">
        <w:t xml:space="preserve"> Mifflin-St Jeor </w:t>
      </w:r>
      <w:r w:rsidRPr="00660D39">
        <w:rPr>
          <w:cs/>
          <w:lang w:val="th-TH"/>
        </w:rPr>
        <w:t>ซึ่งเป็นสมการที่ได้รับการยอมรับในงานวิจัยด้านโภชนาการ</w:t>
      </w:r>
      <w:r w:rsidRPr="00660D39">
        <w:t xml:space="preserve"> </w:t>
      </w:r>
      <w:r w:rsidRPr="00660D39">
        <w:rPr>
          <w:cs/>
          <w:lang w:val="th-TH"/>
        </w:rPr>
        <w:t>เกณฑ์ปริมาณสารอาหารอ้างอิงสำหรับคนไทย</w:t>
      </w:r>
      <w:r w:rsidRPr="00660D39">
        <w:t xml:space="preserve"> </w:t>
      </w:r>
      <w:r w:rsidRPr="00660D39">
        <w:rPr>
          <w:cs/>
          <w:lang w:val="th-TH"/>
        </w:rPr>
        <w:t>และแนวทางขององค์การอนามัยโลกสำหรับโซเดียมและน้ำตาล</w:t>
      </w:r>
      <w:r w:rsidRPr="00660D39">
        <w:t xml:space="preserve"> </w:t>
      </w:r>
      <w:r w:rsidRPr="00660D39">
        <w:rPr>
          <w:cs/>
          <w:lang w:val="th-TH"/>
        </w:rPr>
        <w:t>ซึ่งใช้เป็นเกณฑ์เตือนของระบบ</w:t>
      </w:r>
      <w:r w:rsidRPr="00660D39">
        <w:t xml:space="preserve"> </w:t>
      </w:r>
      <w:r w:rsidRPr="00660D39">
        <w:rPr>
          <w:cs/>
          <w:lang w:val="th-TH"/>
        </w:rPr>
        <w:t>หลักการออกแบบโครงสร้างข้อมูลสำหรับฐานข้อมูล</w:t>
      </w:r>
      <w:r w:rsidRPr="00660D39">
        <w:t xml:space="preserve"> NoSQL </w:t>
      </w:r>
      <w:r w:rsidRPr="00660D39">
        <w:rPr>
          <w:cs/>
          <w:lang w:val="th-TH"/>
        </w:rPr>
        <w:t>แบบ</w:t>
      </w:r>
      <w:r w:rsidRPr="00660D39">
        <w:t xml:space="preserve"> JSON Tree </w:t>
      </w:r>
      <w:r w:rsidRPr="00660D39">
        <w:rPr>
          <w:cs/>
          <w:lang w:val="th-TH"/>
        </w:rPr>
        <w:t>เช่น</w:t>
      </w:r>
      <w:r w:rsidRPr="00660D39">
        <w:t xml:space="preserve"> </w:t>
      </w:r>
      <w:r w:rsidRPr="00660D39">
        <w:rPr>
          <w:cs/>
          <w:lang w:val="th-TH"/>
        </w:rPr>
        <w:t>การทำโครงสร้างให้แบน</w:t>
      </w:r>
      <w:r w:rsidRPr="00660D39">
        <w:t xml:space="preserve"> </w:t>
      </w:r>
      <w:r w:rsidRPr="00660D39">
        <w:rPr>
          <w:cs/>
          <w:lang w:val="th-TH"/>
        </w:rPr>
        <w:t>การทำสำเนาข้อมูลอย่างมีเหตุผล</w:t>
      </w:r>
      <w:r w:rsidRPr="00660D39">
        <w:t xml:space="preserve"> </w:t>
      </w:r>
      <w:r w:rsidRPr="00660D39">
        <w:rPr>
          <w:cs/>
          <w:lang w:val="th-TH"/>
        </w:rPr>
        <w:t>และการควบคุมสิทธิ์ตามเส้นทางข้อมูล</w:t>
      </w:r>
      <w:r w:rsidRPr="00660D39">
        <w:t xml:space="preserve"> </w:t>
      </w:r>
      <w:r w:rsidRPr="00660D39">
        <w:rPr>
          <w:cs/>
          <w:lang w:val="th-TH"/>
        </w:rPr>
        <w:t>หลักการออกแบบเว็บแบบตอบสนองและแนวทางการเข้าถึงตาม</w:t>
      </w:r>
      <w:r w:rsidRPr="00660D39">
        <w:t xml:space="preserve"> WCAG 2.2 </w:t>
      </w:r>
      <w:r w:rsidRPr="00660D39">
        <w:rPr>
          <w:cs/>
          <w:lang w:val="th-TH"/>
        </w:rPr>
        <w:t>ซึ่งใช้ในการออกแบบส่วนติดต่อผู้ใช้</w:t>
      </w:r>
      <w:r w:rsidRPr="00660D39">
        <w:t xml:space="preserve"> </w:t>
      </w:r>
      <w:r w:rsidRPr="00660D39">
        <w:rPr>
          <w:cs/>
          <w:lang w:val="th-TH"/>
        </w:rPr>
        <w:t>และแนวทางความมั่นคงปลอดภัยตาม</w:t>
      </w:r>
      <w:r w:rsidRPr="00660D39">
        <w:t xml:space="preserve"> OWASP Top 10</w:t>
      </w:r>
    </w:p>
    <w:p w14:paraId="7996BE8F" w14:textId="77777777" w:rsidR="004A2BBB" w:rsidRPr="00660D39" w:rsidRDefault="00000000">
      <w:pPr>
        <w:spacing w:after="120" w:line="300" w:lineRule="auto"/>
        <w:ind w:firstLine="720"/>
        <w:jc w:val="thaiDistribute"/>
        <w:rPr>
          <w:cs/>
          <w:lang w:val="th-TH"/>
        </w:rPr>
      </w:pPr>
      <w:r w:rsidRPr="00660D39">
        <w:rPr>
          <w:cs/>
          <w:lang w:val="th-TH"/>
        </w:rPr>
        <w:t>ในเชิงวิทยาการคอมพิวเตอร์ ฟังก์ชันการจัดชุดมื้ออาหารของระบบเป็นปัญหาการเลือกชุดย่อยภายใต้ข้อจำกัดหลายด้านพร้อมกัน (พลังงาน</w:t>
      </w:r>
      <w:r w:rsidRPr="00660D39">
        <w:t xml:space="preserve"> </w:t>
      </w:r>
      <w:r w:rsidRPr="00660D39">
        <w:rPr>
          <w:cs/>
          <w:lang w:val="th-TH"/>
        </w:rPr>
        <w:t>โปรตีน</w:t>
      </w:r>
      <w:r w:rsidRPr="00660D39">
        <w:t xml:space="preserve"> </w:t>
      </w:r>
      <w:r w:rsidRPr="00660D39">
        <w:rPr>
          <w:cs/>
          <w:lang w:val="th-TH"/>
        </w:rPr>
        <w:t>โซเดียม</w:t>
      </w:r>
      <w:r w:rsidRPr="00660D39">
        <w:t xml:space="preserve"> </w:t>
      </w:r>
      <w:r w:rsidRPr="00660D39">
        <w:rPr>
          <w:cs/>
          <w:lang w:val="th-TH"/>
        </w:rPr>
        <w:t>และงบประมาณ</w:t>
      </w:r>
      <w:r w:rsidRPr="00660D39">
        <w:t xml:space="preserve">) </w:t>
      </w:r>
      <w:r w:rsidRPr="00660D39">
        <w:rPr>
          <w:cs/>
          <w:lang w:val="th-TH"/>
        </w:rPr>
        <w:t>ซึ่งมีลักษณะใกล้เคียงกับปัญหาเป้</w:t>
      </w:r>
      <w:r w:rsidRPr="00660D39">
        <w:rPr>
          <w:cs/>
          <w:lang w:val="th-TH"/>
        </w:rPr>
        <w:lastRenderedPageBreak/>
        <w:t>สะพายหลังหลายมิติ</w:t>
      </w:r>
      <w:r w:rsidRPr="00660D39">
        <w:t xml:space="preserve"> (Multi-dimensional Knapsack Problem) </w:t>
      </w:r>
      <w:r w:rsidRPr="00660D39">
        <w:rPr>
          <w:cs/>
          <w:lang w:val="th-TH"/>
        </w:rPr>
        <w:t>ผู้พัฒนาจึงลดขนาดปัญหาด้วยการกรองเมนูตามช่องมื้อ</w:t>
      </w:r>
      <w:r w:rsidRPr="00660D39">
        <w:t xml:space="preserve"> (</w:t>
      </w:r>
      <w:r w:rsidRPr="00660D39">
        <w:rPr>
          <w:cs/>
          <w:lang w:val="th-TH"/>
        </w:rPr>
        <w:t>เช้า</w:t>
      </w:r>
      <w:r w:rsidRPr="00660D39">
        <w:t xml:space="preserve"> </w:t>
      </w:r>
      <w:r w:rsidRPr="00660D39">
        <w:rPr>
          <w:cs/>
          <w:lang w:val="th-TH"/>
        </w:rPr>
        <w:t>กลางวัน</w:t>
      </w:r>
      <w:r w:rsidRPr="00660D39">
        <w:t xml:space="preserve"> </w:t>
      </w:r>
      <w:r w:rsidRPr="00660D39">
        <w:rPr>
          <w:cs/>
          <w:lang w:val="th-TH"/>
        </w:rPr>
        <w:t>เย็น</w:t>
      </w:r>
      <w:r w:rsidRPr="00660D39">
        <w:t xml:space="preserve"> </w:t>
      </w:r>
      <w:r w:rsidRPr="00660D39">
        <w:rPr>
          <w:cs/>
          <w:lang w:val="th-TH"/>
        </w:rPr>
        <w:t>และของว่างซึ่งเลือกได้ว่าจะไม่มี</w:t>
      </w:r>
      <w:r w:rsidRPr="00660D39">
        <w:t xml:space="preserve">) </w:t>
      </w:r>
      <w:r w:rsidRPr="00660D39">
        <w:rPr>
          <w:cs/>
          <w:lang w:val="th-TH"/>
        </w:rPr>
        <w:t>แล้วค้นหาแบบครบทุกชุด</w:t>
      </w:r>
      <w:r w:rsidRPr="00660D39">
        <w:t xml:space="preserve"> </w:t>
      </w:r>
      <w:r w:rsidRPr="00660D39">
        <w:rPr>
          <w:cs/>
          <w:lang w:val="th-TH"/>
        </w:rPr>
        <w:t>โดยใช้งบประมาณเป็นเงื่อนไขบังคับ</w:t>
      </w:r>
      <w:r w:rsidRPr="00660D39">
        <w:t xml:space="preserve"> </w:t>
      </w:r>
      <w:r w:rsidRPr="00660D39">
        <w:rPr>
          <w:cs/>
          <w:lang w:val="th-TH"/>
        </w:rPr>
        <w:t>และใช้ส่วนต่างจากเป้าหมายพลังงาน</w:t>
      </w:r>
      <w:r w:rsidRPr="00660D39">
        <w:t xml:space="preserve"> </w:t>
      </w:r>
      <w:r w:rsidRPr="00660D39">
        <w:rPr>
          <w:cs/>
          <w:lang w:val="th-TH"/>
        </w:rPr>
        <w:t>โปรตีน</w:t>
      </w:r>
      <w:r w:rsidRPr="00660D39">
        <w:t xml:space="preserve"> </w:t>
      </w:r>
      <w:r w:rsidRPr="00660D39">
        <w:rPr>
          <w:cs/>
          <w:lang w:val="th-TH"/>
        </w:rPr>
        <w:t>และโซเดียมเป็นคะแนนลงโทษ</w:t>
      </w:r>
      <w:r w:rsidRPr="00660D39">
        <w:t xml:space="preserve"> </w:t>
      </w:r>
      <w:r w:rsidRPr="00660D39">
        <w:rPr>
          <w:cs/>
          <w:lang w:val="th-TH"/>
        </w:rPr>
        <w:t>จากนั้นเลือก</w:t>
      </w:r>
      <w:r w:rsidRPr="00660D39">
        <w:t xml:space="preserve"> 3 </w:t>
      </w:r>
      <w:r w:rsidRPr="00660D39">
        <w:rPr>
          <w:cs/>
          <w:lang w:val="th-TH"/>
        </w:rPr>
        <w:t>แผนที่ดีที่สุดที่ไม่ซ้ำกัน</w:t>
      </w:r>
      <w:r w:rsidRPr="00660D39">
        <w:t xml:space="preserve"> </w:t>
      </w:r>
      <w:r w:rsidRPr="00660D39">
        <w:rPr>
          <w:cs/>
          <w:lang w:val="th-TH"/>
        </w:rPr>
        <w:t>วิธีนี้ให้คำตอบที่ดีที่สุดจริงเมื่อจำนวนเมนูอยู่ในระดับหลักสิบ</w:t>
      </w:r>
      <w:r w:rsidRPr="00660D39">
        <w:t xml:space="preserve"> </w:t>
      </w:r>
      <w:r w:rsidRPr="00660D39">
        <w:rPr>
          <w:cs/>
          <w:lang w:val="th-TH"/>
        </w:rPr>
        <w:t>หากฐานข้อมูลเมนูขยายเป็นหลักร้อย</w:t>
      </w:r>
      <w:r w:rsidRPr="00660D39">
        <w:t xml:space="preserve"> </w:t>
      </w:r>
      <w:r w:rsidRPr="00660D39">
        <w:rPr>
          <w:cs/>
          <w:lang w:val="th-TH"/>
        </w:rPr>
        <w:t>ผู้พัฒนาจะเปลี่ยนไปใช้วิธีค้นหาแบบละโมบร่วมกับการสุ่มซ้ำ</w:t>
      </w:r>
      <w:r w:rsidRPr="00660D39">
        <w:t xml:space="preserve"> </w:t>
      </w:r>
      <w:r w:rsidRPr="00660D39">
        <w:rPr>
          <w:cs/>
          <w:lang w:val="th-TH"/>
        </w:rPr>
        <w:t>เพื่อให้ยังตอบกลับได้ภายในเวลาที่กำหนดในตารางที่</w:t>
      </w:r>
      <w:r w:rsidRPr="00660D39">
        <w:t xml:space="preserve"> 6.2</w:t>
      </w:r>
    </w:p>
    <w:p w14:paraId="2719738E" w14:textId="77777777" w:rsidR="004A2BBB" w:rsidRPr="00660D39" w:rsidRDefault="00000000">
      <w:pPr>
        <w:spacing w:after="120" w:line="300" w:lineRule="auto"/>
        <w:ind w:firstLine="720"/>
        <w:jc w:val="thaiDistribute"/>
        <w:rPr>
          <w:cs/>
          <w:lang w:val="th-TH"/>
        </w:rPr>
      </w:pPr>
      <w:r w:rsidRPr="00660D39">
        <w:rPr>
          <w:cs/>
          <w:lang w:val="th-TH"/>
        </w:rPr>
        <w:t>ในด้านเทคโนโลยี</w:t>
      </w:r>
      <w:r w:rsidRPr="00660D39">
        <w:t xml:space="preserve"> </w:t>
      </w:r>
      <w:r w:rsidRPr="00660D39">
        <w:rPr>
          <w:cs/>
          <w:lang w:val="th-TH"/>
        </w:rPr>
        <w:t>รายวิชากำหนดให้พัฒนาด้วย</w:t>
      </w:r>
      <w:r w:rsidRPr="00660D39">
        <w:t xml:space="preserve"> React </w:t>
      </w:r>
      <w:r w:rsidRPr="00660D39">
        <w:rPr>
          <w:cs/>
          <w:lang w:val="th-TH"/>
        </w:rPr>
        <w:t>และ</w:t>
      </w:r>
      <w:r w:rsidRPr="00660D39">
        <w:t xml:space="preserve"> Firebase Realtime Database </w:t>
      </w:r>
      <w:r w:rsidRPr="00660D39">
        <w:rPr>
          <w:cs/>
          <w:lang w:val="th-TH"/>
        </w:rPr>
        <w:t>ผู้พัฒนาจึงวิเคราะห์ว่าลักษณะข้อมูลของระบบเหมาะกับฐานข้อมูลแบบ</w:t>
      </w:r>
      <w:r w:rsidRPr="00660D39">
        <w:t xml:space="preserve"> JSON Tree </w:t>
      </w:r>
      <w:r w:rsidRPr="00660D39">
        <w:rPr>
          <w:cs/>
          <w:lang w:val="th-TH"/>
        </w:rPr>
        <w:t>อย่างไร</w:t>
      </w:r>
      <w:r w:rsidRPr="00660D39">
        <w:t xml:space="preserve"> </w:t>
      </w:r>
      <w:r w:rsidRPr="00660D39">
        <w:rPr>
          <w:cs/>
          <w:lang w:val="th-TH"/>
        </w:rPr>
        <w:t>และมีข้อจำกัดใดที่ต้องออกแบบรองรับ</w:t>
      </w:r>
      <w:r w:rsidRPr="00660D39">
        <w:t xml:space="preserve"> </w:t>
      </w:r>
      <w:r w:rsidRPr="00660D39">
        <w:rPr>
          <w:cs/>
          <w:lang w:val="th-TH"/>
        </w:rPr>
        <w:t>ข้อมูลเมนู</w:t>
      </w:r>
      <w:r w:rsidRPr="00660D39">
        <w:t xml:space="preserve"> </w:t>
      </w:r>
      <w:r w:rsidRPr="00660D39">
        <w:rPr>
          <w:cs/>
          <w:lang w:val="th-TH"/>
        </w:rPr>
        <w:t>หมวดอาหาร</w:t>
      </w:r>
      <w:r w:rsidRPr="00660D39">
        <w:t xml:space="preserve"> </w:t>
      </w:r>
      <w:r w:rsidRPr="00660D39">
        <w:rPr>
          <w:cs/>
          <w:lang w:val="th-TH"/>
        </w:rPr>
        <w:t>และบทความเป็นข้อมูลที่อ่านบ่อยแต่เปลี่ยนไม่บ่อย</w:t>
      </w:r>
      <w:r w:rsidRPr="00660D39">
        <w:t xml:space="preserve"> </w:t>
      </w:r>
      <w:r w:rsidRPr="00660D39">
        <w:rPr>
          <w:cs/>
          <w:lang w:val="th-TH"/>
        </w:rPr>
        <w:t>ส่วนบันทึกมื้ออาหารเป็นข้อมูลของผู้ใช้แต่ละคนที่อ่านทีละวัน</w:t>
      </w:r>
      <w:r w:rsidRPr="00660D39">
        <w:t xml:space="preserve"> </w:t>
      </w:r>
      <w:r w:rsidRPr="00660D39">
        <w:rPr>
          <w:cs/>
          <w:lang w:val="th-TH"/>
        </w:rPr>
        <w:t>จึงจัดเก็บตามเส้นทาง</w:t>
      </w:r>
      <w:r w:rsidRPr="00660D39">
        <w:t xml:space="preserve"> </w:t>
      </w:r>
      <w:proofErr w:type="spellStart"/>
      <w:r w:rsidRPr="00660D39">
        <w:t>meal_logs</w:t>
      </w:r>
      <w:proofErr w:type="spellEnd"/>
      <w:r w:rsidRPr="00660D39">
        <w:t>/{</w:t>
      </w:r>
      <w:proofErr w:type="spellStart"/>
      <w:r w:rsidRPr="00660D39">
        <w:t>uid</w:t>
      </w:r>
      <w:proofErr w:type="spellEnd"/>
      <w:r w:rsidRPr="00660D39">
        <w:t>}/{</w:t>
      </w:r>
      <w:r w:rsidRPr="00660D39">
        <w:rPr>
          <w:cs/>
          <w:lang w:val="th-TH"/>
        </w:rPr>
        <w:t>วันที่</w:t>
      </w:r>
      <w:r w:rsidRPr="00660D39">
        <w:t xml:space="preserve">} </w:t>
      </w:r>
      <w:r w:rsidRPr="00660D39">
        <w:rPr>
          <w:cs/>
          <w:lang w:val="th-TH"/>
        </w:rPr>
        <w:t>เพื่อให้อ่านข้อมูลหนึ่งวันได้จากเส้นทางเดียว</w:t>
      </w:r>
      <w:r w:rsidRPr="00660D39">
        <w:t xml:space="preserve"> </w:t>
      </w:r>
      <w:r w:rsidRPr="00660D39">
        <w:rPr>
          <w:cs/>
          <w:lang w:val="th-TH"/>
        </w:rPr>
        <w:t>และให้</w:t>
      </w:r>
      <w:r w:rsidRPr="00660D39">
        <w:t xml:space="preserve"> Security Rules </w:t>
      </w:r>
      <w:r w:rsidRPr="00660D39">
        <w:rPr>
          <w:cs/>
          <w:lang w:val="th-TH"/>
        </w:rPr>
        <w:t>จำกัดสิทธิ์ให้เจ้าของข้อมูลได้โดยตรง</w:t>
      </w:r>
      <w:r w:rsidRPr="00660D39">
        <w:t xml:space="preserve"> </w:t>
      </w:r>
      <w:r w:rsidRPr="00660D39">
        <w:rPr>
          <w:cs/>
          <w:lang w:val="th-TH"/>
        </w:rPr>
        <w:t>ข้อจำกัดของ</w:t>
      </w:r>
      <w:r w:rsidRPr="00660D39">
        <w:t xml:space="preserve"> Firebase Realtime Database </w:t>
      </w:r>
      <w:r w:rsidRPr="00660D39">
        <w:rPr>
          <w:cs/>
          <w:lang w:val="th-TH"/>
        </w:rPr>
        <w:t>คือไม่มีคำสั่งเชื่อมข้อมูลและรวมกลุ่มแบบฐานข้อมูลเชิงสัมพันธ์</w:t>
      </w:r>
      <w:r w:rsidRPr="00660D39">
        <w:t xml:space="preserve"> </w:t>
      </w:r>
      <w:r w:rsidRPr="00660D39">
        <w:rPr>
          <w:cs/>
          <w:lang w:val="th-TH"/>
        </w:rPr>
        <w:t>ระบบจึงคำนวณสรุปรายวันและรายสัปดาห์ในฝั่งผู้ใช้</w:t>
      </w:r>
      <w:r w:rsidRPr="00660D39">
        <w:t xml:space="preserve"> </w:t>
      </w:r>
      <w:r w:rsidRPr="00660D39">
        <w:rPr>
          <w:cs/>
          <w:lang w:val="th-TH"/>
        </w:rPr>
        <w:t>และเก็บสำเนาค่าโภชนาการ ณ วันที่บันทึกไว้กับบันทึกมื้ออาหาร</w:t>
      </w:r>
      <w:r w:rsidRPr="00660D39">
        <w:t xml:space="preserve"> </w:t>
      </w:r>
      <w:r w:rsidRPr="00660D39">
        <w:rPr>
          <w:cs/>
          <w:lang w:val="th-TH"/>
        </w:rPr>
        <w:t>ส่วนความสามารถในการแจ้งการเปลี่ยนแปลงข้อมูลแบบทันที</w:t>
      </w:r>
      <w:r w:rsidRPr="00660D39">
        <w:t xml:space="preserve"> (Realtime Listener) </w:t>
      </w:r>
      <w:r w:rsidRPr="00660D39">
        <w:rPr>
          <w:cs/>
          <w:lang w:val="th-TH"/>
        </w:rPr>
        <w:t>ช่วยให้หน้าสรุปวันนี้ปรับปรุงทันทีเมื่อบันทึกมื้ออาหาร</w:t>
      </w:r>
      <w:r w:rsidRPr="00660D39">
        <w:t xml:space="preserve"> </w:t>
      </w:r>
      <w:r w:rsidRPr="00660D39">
        <w:rPr>
          <w:cs/>
          <w:lang w:val="th-TH"/>
        </w:rPr>
        <w:t>รายละเอียดเหตุผลของแต่ละรายการปรากฏในหัวข้อที่</w:t>
      </w:r>
      <w:r w:rsidRPr="00660D39">
        <w:t xml:space="preserve"> 8</w:t>
      </w:r>
    </w:p>
    <w:p w14:paraId="1672CEF4" w14:textId="77777777" w:rsidR="004A2BBB" w:rsidRPr="00660D39" w:rsidRDefault="00000000">
      <w:pPr>
        <w:keepNext/>
        <w:spacing w:before="200" w:after="120" w:line="300" w:lineRule="auto"/>
        <w:rPr>
          <w:cs/>
          <w:lang w:val="th-TH"/>
        </w:rPr>
      </w:pPr>
      <w:r w:rsidRPr="00660D39">
        <w:rPr>
          <w:b/>
          <w:bCs/>
          <w:sz w:val="36"/>
          <w:szCs w:val="36"/>
        </w:rPr>
        <w:t xml:space="preserve">7.5 </w:t>
      </w:r>
      <w:r w:rsidRPr="00660D39">
        <w:rPr>
          <w:b/>
          <w:bCs/>
          <w:sz w:val="36"/>
          <w:szCs w:val="36"/>
          <w:cs/>
          <w:lang w:val="th-TH"/>
        </w:rPr>
        <w:t>ด้านศักยภาพในอนาคต</w:t>
      </w:r>
      <w:r w:rsidRPr="00660D39">
        <w:rPr>
          <w:b/>
          <w:bCs/>
          <w:sz w:val="36"/>
          <w:szCs w:val="36"/>
        </w:rPr>
        <w:t xml:space="preserve"> (Future Potential)</w:t>
      </w:r>
    </w:p>
    <w:p w14:paraId="4D7A1B3D" w14:textId="77777777" w:rsidR="004A2BBB" w:rsidRPr="00660D39" w:rsidRDefault="00000000">
      <w:pPr>
        <w:spacing w:after="120" w:line="300" w:lineRule="auto"/>
        <w:ind w:firstLine="720"/>
        <w:jc w:val="thaiDistribute"/>
        <w:rPr>
          <w:cs/>
          <w:lang w:val="th-TH"/>
        </w:rPr>
      </w:pPr>
      <w:r w:rsidRPr="00660D39">
        <w:rPr>
          <w:cs/>
          <w:lang w:val="th-TH"/>
        </w:rPr>
        <w:t>ระบบที่พัฒนาขึ้นออกแบบโครงสร้างข้อมูลและการแบ่งสิทธิ์ผู้ใช้ไว้ให้รองรับการต่อยอดในอนาคต ได้แก่</w:t>
      </w:r>
      <w:r w:rsidRPr="00660D39">
        <w:t xml:space="preserve"> </w:t>
      </w:r>
      <w:r w:rsidRPr="00660D39">
        <w:rPr>
          <w:cs/>
          <w:lang w:val="th-TH"/>
        </w:rPr>
        <w:t>การขยายฐานข้อมูลเมนูให้ครอบคลุมอาหารภูมิภาคและอาหารเฉพาะร้าน</w:t>
      </w:r>
      <w:r w:rsidRPr="00660D39">
        <w:t xml:space="preserve"> </w:t>
      </w:r>
      <w:r w:rsidRPr="00660D39">
        <w:rPr>
          <w:cs/>
          <w:lang w:val="th-TH"/>
        </w:rPr>
        <w:t>การเพิ่มการจัดการข้อมูลการแพ้อาหารและโรคประจำตัว</w:t>
      </w:r>
      <w:r w:rsidRPr="00660D39">
        <w:t xml:space="preserve"> </w:t>
      </w:r>
      <w:r w:rsidRPr="00660D39">
        <w:rPr>
          <w:cs/>
          <w:lang w:val="th-TH"/>
        </w:rPr>
        <w:t>เพื่อกรองเมนูที่ไม่เหมาะสมออกจากแผน</w:t>
      </w:r>
      <w:r w:rsidRPr="00660D39">
        <w:t xml:space="preserve"> </w:t>
      </w:r>
      <w:r w:rsidRPr="00660D39">
        <w:rPr>
          <w:cs/>
          <w:lang w:val="th-TH"/>
        </w:rPr>
        <w:t>การพัฒนาเป็น</w:t>
      </w:r>
      <w:r w:rsidRPr="00660D39">
        <w:t xml:space="preserve"> Progressive Web App </w:t>
      </w:r>
      <w:r w:rsidRPr="00660D39">
        <w:rPr>
          <w:cs/>
          <w:lang w:val="th-TH"/>
        </w:rPr>
        <w:t>เพื่อรองรับการแจ้งเตือนและการใช้งานขณะออฟไลน์ การเชื่อมต่อกับอุปกรณ์สวมใส่เพื่อนำพลังงานที่ใช้จริงมาปรับเป้าหมายรายวัน และการเปิดเป็นบริการข้อมูลแบบ</w:t>
      </w:r>
      <w:r w:rsidRPr="00660D39">
        <w:t xml:space="preserve"> API </w:t>
      </w:r>
      <w:r w:rsidRPr="00660D39">
        <w:rPr>
          <w:cs/>
          <w:lang w:val="th-TH"/>
        </w:rPr>
        <w:t>ให้ระบบอื่นเรียกใช้ค่าทางโภชนาการที่ผ่านการสอบทานแล้ว</w:t>
      </w:r>
    </w:p>
    <w:p w14:paraId="6073E0A1" w14:textId="77777777" w:rsidR="004A2BBB" w:rsidRPr="00660D39" w:rsidRDefault="00000000">
      <w:pPr>
        <w:spacing w:after="160" w:line="300" w:lineRule="auto"/>
        <w:ind w:firstLine="720"/>
        <w:jc w:val="thaiDistribute"/>
        <w:rPr>
          <w:cs/>
          <w:lang w:val="th-TH"/>
        </w:rPr>
      </w:pPr>
      <w:r w:rsidRPr="00660D39">
        <w:rPr>
          <w:cs/>
          <w:lang w:val="th-TH"/>
        </w:rPr>
        <w:lastRenderedPageBreak/>
        <w:t>อย่างไรก็ตาม แนวทางการต่อยอดข้างต้นไม่ได้ถูกนำมาใช้เป็นเหตุผลในการขยายขอบเขตของโครงงานปัจจุบัน ฟังก์ชันที่ต้องพัฒนาให้แล้วเสร็จในโครงงานนี้เป็นไปตามหัวข้อที่</w:t>
      </w:r>
      <w:r w:rsidRPr="00660D39">
        <w:t xml:space="preserve"> 6.1 </w:t>
      </w:r>
      <w:r w:rsidRPr="00660D39">
        <w:rPr>
          <w:cs/>
          <w:lang w:val="th-TH"/>
        </w:rPr>
        <w:t>เท่านั้น</w:t>
      </w:r>
      <w:r w:rsidRPr="00660D39">
        <w:t xml:space="preserve"> </w:t>
      </w:r>
      <w:r w:rsidRPr="00660D39">
        <w:rPr>
          <w:cs/>
          <w:lang w:val="th-TH"/>
        </w:rPr>
        <w:t>ส่วนรายการในหัวข้อนี้ถือเป็นแนวทางการพัฒนาในอนาคต</w:t>
      </w:r>
    </w:p>
    <w:p w14:paraId="587D68CA" w14:textId="77777777" w:rsidR="004A2BBB" w:rsidRPr="00660D39" w:rsidRDefault="00000000">
      <w:pPr>
        <w:keepNext/>
        <w:pageBreakBefore/>
        <w:spacing w:after="120" w:line="300" w:lineRule="auto"/>
        <w:rPr>
          <w:cs/>
          <w:lang w:val="th-TH"/>
        </w:rPr>
      </w:pPr>
      <w:r w:rsidRPr="00660D39">
        <w:rPr>
          <w:b/>
          <w:bCs/>
          <w:sz w:val="36"/>
          <w:szCs w:val="36"/>
        </w:rPr>
        <w:lastRenderedPageBreak/>
        <w:t xml:space="preserve">8. </w:t>
      </w:r>
      <w:r w:rsidRPr="00660D39">
        <w:rPr>
          <w:b/>
          <w:bCs/>
          <w:sz w:val="36"/>
          <w:szCs w:val="36"/>
          <w:cs/>
          <w:lang w:val="th-TH"/>
        </w:rPr>
        <w:t>เทคโนโลยีที่ใช้</w:t>
      </w:r>
      <w:r w:rsidRPr="00660D39">
        <w:rPr>
          <w:b/>
          <w:bCs/>
          <w:sz w:val="36"/>
          <w:szCs w:val="36"/>
        </w:rPr>
        <w:t xml:space="preserve"> (Technology Stack)</w:t>
      </w:r>
    </w:p>
    <w:p w14:paraId="5E29E13A" w14:textId="77777777" w:rsidR="004A2BBB" w:rsidRPr="00660D39" w:rsidRDefault="00000000">
      <w:pPr>
        <w:keepNext/>
        <w:spacing w:before="120" w:after="80" w:line="300" w:lineRule="auto"/>
        <w:jc w:val="center"/>
        <w:rPr>
          <w:cs/>
          <w:lang w:val="th-TH"/>
        </w:rPr>
      </w:pPr>
      <w:r w:rsidRPr="00660D39">
        <w:rPr>
          <w:b/>
          <w:bCs/>
          <w:sz w:val="36"/>
          <w:szCs w:val="36"/>
          <w:cs/>
          <w:lang w:val="th-TH"/>
        </w:rPr>
        <w:t>ตารางที่</w:t>
      </w:r>
      <w:r w:rsidRPr="00660D39">
        <w:rPr>
          <w:b/>
          <w:bCs/>
          <w:sz w:val="36"/>
          <w:szCs w:val="36"/>
        </w:rPr>
        <w:t xml:space="preserve"> 8.1 </w:t>
      </w:r>
      <w:r w:rsidRPr="00660D39">
        <w:rPr>
          <w:b/>
          <w:bCs/>
          <w:sz w:val="36"/>
          <w:szCs w:val="36"/>
          <w:cs/>
          <w:lang w:val="th-TH"/>
        </w:rPr>
        <w:t>เทคโนโลยีที่เลือกใช้และเหตุผลในการเลือก</w:t>
      </w:r>
    </w:p>
    <w:tbl>
      <w:tblPr>
        <w:tblStyle w:val="a7"/>
        <w:tblW w:w="963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0"/>
        <w:gridCol w:w="2400"/>
        <w:gridCol w:w="5338"/>
      </w:tblGrid>
      <w:tr w:rsidR="004A2BBB" w:rsidRPr="00660D39" w14:paraId="25EEB5B7" w14:textId="77777777">
        <w:trPr>
          <w:tblHeader/>
        </w:trPr>
        <w:tc>
          <w:tcPr>
            <w:tcW w:w="1900" w:type="dxa"/>
          </w:tcPr>
          <w:p w14:paraId="07B251BB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ส่วนประกอบ</w:t>
            </w:r>
          </w:p>
        </w:tc>
        <w:tc>
          <w:tcPr>
            <w:tcW w:w="2400" w:type="dxa"/>
          </w:tcPr>
          <w:p w14:paraId="5EF61660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เทคโนโลยีที่เลือกใช้</w:t>
            </w:r>
          </w:p>
        </w:tc>
        <w:tc>
          <w:tcPr>
            <w:tcW w:w="5338" w:type="dxa"/>
          </w:tcPr>
          <w:p w14:paraId="21C5377F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เหตุผลในการเลือก</w:t>
            </w:r>
          </w:p>
        </w:tc>
      </w:tr>
      <w:tr w:rsidR="004A2BBB" w:rsidRPr="00660D39" w14:paraId="6314BF6E" w14:textId="77777777">
        <w:tc>
          <w:tcPr>
            <w:tcW w:w="1900" w:type="dxa"/>
          </w:tcPr>
          <w:p w14:paraId="51BDF842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ส่วนติดต่อผู้ใช้</w:t>
            </w:r>
          </w:p>
          <w:p w14:paraId="7FE9E074" w14:textId="77777777" w:rsidR="004A2BBB" w:rsidRPr="00660D39" w:rsidRDefault="00000000">
            <w:pPr>
              <w:spacing w:after="40" w:line="264" w:lineRule="auto"/>
            </w:pPr>
            <w:r w:rsidRPr="00660D39">
              <w:t>(Frontend)</w:t>
            </w:r>
          </w:p>
        </w:tc>
        <w:tc>
          <w:tcPr>
            <w:tcW w:w="2400" w:type="dxa"/>
          </w:tcPr>
          <w:p w14:paraId="4A54B23C" w14:textId="77777777" w:rsidR="004A2BBB" w:rsidRPr="00660D39" w:rsidRDefault="00000000">
            <w:pPr>
              <w:spacing w:before="40" w:after="40" w:line="264" w:lineRule="auto"/>
            </w:pPr>
            <w:r w:rsidRPr="00660D39">
              <w:t>HTML5</w:t>
            </w:r>
          </w:p>
          <w:p w14:paraId="2E467772" w14:textId="77777777" w:rsidR="004A2BBB" w:rsidRPr="00660D39" w:rsidRDefault="00000000">
            <w:pPr>
              <w:spacing w:after="40" w:line="264" w:lineRule="auto"/>
            </w:pPr>
            <w:r w:rsidRPr="00660D39">
              <w:t>CSS3</w:t>
            </w:r>
          </w:p>
          <w:p w14:paraId="60612D79" w14:textId="77777777" w:rsidR="004A2BBB" w:rsidRPr="00660D39" w:rsidRDefault="00000000">
            <w:pPr>
              <w:spacing w:after="40" w:line="264" w:lineRule="auto"/>
            </w:pPr>
            <w:r w:rsidRPr="00660D39">
              <w:t>JavaScript (ES6+)</w:t>
            </w:r>
          </w:p>
          <w:p w14:paraId="0B1A6BBA" w14:textId="77777777" w:rsidR="004A2BBB" w:rsidRPr="00660D39" w:rsidRDefault="00000000">
            <w:pPr>
              <w:spacing w:after="40" w:line="264" w:lineRule="auto"/>
            </w:pPr>
            <w:r w:rsidRPr="00660D39">
              <w:t>React</w:t>
            </w:r>
          </w:p>
          <w:p w14:paraId="0FA38036" w14:textId="77777777" w:rsidR="004A2BBB" w:rsidRPr="00660D39" w:rsidRDefault="00000000">
            <w:pPr>
              <w:spacing w:after="40" w:line="264" w:lineRule="auto"/>
            </w:pPr>
            <w:r w:rsidRPr="00660D39">
              <w:t>Vite</w:t>
            </w:r>
          </w:p>
          <w:p w14:paraId="0E7A4F98" w14:textId="77777777" w:rsidR="004A2BBB" w:rsidRPr="00660D39" w:rsidRDefault="00000000">
            <w:pPr>
              <w:spacing w:after="40" w:line="264" w:lineRule="auto"/>
            </w:pPr>
            <w:r w:rsidRPr="00660D39">
              <w:t>React Router</w:t>
            </w:r>
          </w:p>
          <w:p w14:paraId="054C21A3" w14:textId="77777777" w:rsidR="004A2BBB" w:rsidRPr="00660D39" w:rsidRDefault="00000000">
            <w:pPr>
              <w:spacing w:after="40" w:line="264" w:lineRule="auto"/>
            </w:pPr>
            <w:r w:rsidRPr="00660D39">
              <w:t>Tailwind CSS</w:t>
            </w:r>
          </w:p>
          <w:p w14:paraId="54B30C28" w14:textId="77777777" w:rsidR="004A2BBB" w:rsidRPr="00660D39" w:rsidRDefault="00000000">
            <w:pPr>
              <w:spacing w:after="40" w:line="264" w:lineRule="auto"/>
            </w:pPr>
            <w:r w:rsidRPr="00660D39">
              <w:t>Recharts</w:t>
            </w:r>
          </w:p>
        </w:tc>
        <w:tc>
          <w:tcPr>
            <w:tcW w:w="5338" w:type="dxa"/>
          </w:tcPr>
          <w:p w14:paraId="73E63F3B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t xml:space="preserve">HTML5 </w:t>
            </w:r>
            <w:r w:rsidRPr="00660D39">
              <w:rPr>
                <w:cs/>
                <w:lang w:val="th-TH"/>
              </w:rPr>
              <w:t xml:space="preserve">และ CSS3 เป็นมาตรฐานพื้นฐานที่รองรับการเขียนโครงสร้างเชิงความหมายและการแสดงผลแบบตอบสนอง React ถูกเลือกเพราะหน้าวางแผนมื้ออาหารและหน้าสรุปผลมีการปรับปรุงข้อมูลเฉพาะบางส่วนบ่อยครั้งเมื่อผู้ใช้เปลี่ยนเงื่อนไข การแบ่งเป็นคอมโพเนนต์ทำให้นำการ์ดเมนูและแถบความคืบหน้ากลับมาใช้ซ้ำได้ </w:t>
            </w:r>
            <w:proofErr w:type="spellStart"/>
            <w:r w:rsidRPr="00660D39">
              <w:rPr>
                <w:cs/>
                <w:lang w:val="th-TH"/>
              </w:rPr>
              <w:t>Vite</w:t>
            </w:r>
            <w:proofErr w:type="spellEnd"/>
            <w:r w:rsidRPr="00660D39">
              <w:rPr>
                <w:cs/>
                <w:lang w:val="th-TH"/>
              </w:rPr>
              <w:t xml:space="preserve"> ใช้สร้างและรันโปรเจก</w:t>
            </w:r>
            <w:proofErr w:type="spellStart"/>
            <w:r w:rsidRPr="00660D39">
              <w:rPr>
                <w:cs/>
                <w:lang w:val="th-TH"/>
              </w:rPr>
              <w:t>ต์</w:t>
            </w:r>
            <w:proofErr w:type="spellEnd"/>
            <w:r w:rsidRPr="00660D39">
              <w:t xml:space="preserve"> React </w:t>
            </w:r>
            <w:r w:rsidRPr="00660D39">
              <w:rPr>
                <w:cs/>
                <w:lang w:val="th-TH"/>
              </w:rPr>
              <w:t>ระหว่างพัฒนา</w:t>
            </w:r>
            <w:r w:rsidRPr="00660D39">
              <w:t xml:space="preserve"> React Router </w:t>
            </w:r>
            <w:r w:rsidRPr="00660D39">
              <w:rPr>
                <w:cs/>
                <w:lang w:val="th-TH"/>
              </w:rPr>
              <w:t>ใช้จัดเส้นทางหน้าจอและกันหน้าที่ต้องเข้าสู่ระบบ</w:t>
            </w:r>
            <w:r w:rsidRPr="00660D39">
              <w:t xml:space="preserve"> Tailwind CSS </w:t>
            </w:r>
            <w:r w:rsidRPr="00660D39">
              <w:rPr>
                <w:cs/>
                <w:lang w:val="th-TH"/>
              </w:rPr>
              <w:t>ช่วยให้พัฒนาแบบ</w:t>
            </w:r>
            <w:r w:rsidRPr="00660D39">
              <w:t xml:space="preserve"> Mobile First </w:t>
            </w:r>
            <w:r w:rsidRPr="00660D39">
              <w:rPr>
                <w:cs/>
                <w:lang w:val="th-TH"/>
              </w:rPr>
              <w:t>ได้รวดเร็วและสม่ำเสมอ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ส่วน</w:t>
            </w:r>
            <w:r w:rsidRPr="00660D39">
              <w:t xml:space="preserve"> Recharts </w:t>
            </w:r>
            <w:r w:rsidRPr="00660D39">
              <w:rPr>
                <w:cs/>
                <w:lang w:val="th-TH"/>
              </w:rPr>
              <w:t>ใช้สร้างกราฟสรุปรายสัปดาห์</w:t>
            </w:r>
          </w:p>
        </w:tc>
      </w:tr>
      <w:tr w:rsidR="004A2BBB" w:rsidRPr="00660D39" w14:paraId="0F081537" w14:textId="77777777">
        <w:tc>
          <w:tcPr>
            <w:tcW w:w="1900" w:type="dxa"/>
          </w:tcPr>
          <w:p w14:paraId="2E00C8B0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บริการฝั่งหลังบ้าน</w:t>
            </w:r>
          </w:p>
          <w:p w14:paraId="6F1FC6BA" w14:textId="77777777" w:rsidR="004A2BBB" w:rsidRPr="00660D39" w:rsidRDefault="00000000">
            <w:pPr>
              <w:spacing w:after="40" w:line="264" w:lineRule="auto"/>
            </w:pPr>
            <w:r w:rsidRPr="00660D39">
              <w:t>(Backend as a Service)</w:t>
            </w:r>
          </w:p>
        </w:tc>
        <w:tc>
          <w:tcPr>
            <w:tcW w:w="2400" w:type="dxa"/>
          </w:tcPr>
          <w:p w14:paraId="3117AFA7" w14:textId="77777777" w:rsidR="004A2BBB" w:rsidRPr="00660D39" w:rsidRDefault="00000000">
            <w:pPr>
              <w:spacing w:before="40" w:after="40" w:line="264" w:lineRule="auto"/>
            </w:pPr>
            <w:r w:rsidRPr="00660D39">
              <w:t>Firebase Authentication</w:t>
            </w:r>
          </w:p>
          <w:p w14:paraId="74BA6AAA" w14:textId="77777777" w:rsidR="004A2BBB" w:rsidRPr="00660D39" w:rsidRDefault="00000000">
            <w:pPr>
              <w:spacing w:after="40" w:line="264" w:lineRule="auto"/>
            </w:pPr>
            <w:r w:rsidRPr="00660D39">
              <w:t>Firebase Security Rules</w:t>
            </w:r>
          </w:p>
          <w:p w14:paraId="2E9AE329" w14:textId="77777777" w:rsidR="004A2BBB" w:rsidRPr="00660D39" w:rsidRDefault="00000000">
            <w:pPr>
              <w:spacing w:after="40" w:line="264" w:lineRule="auto"/>
            </w:pPr>
            <w:r w:rsidRPr="00660D39">
              <w:t>Firebase Hosting</w:t>
            </w:r>
          </w:p>
        </w:tc>
        <w:tc>
          <w:tcPr>
            <w:tcW w:w="5338" w:type="dxa"/>
          </w:tcPr>
          <w:p w14:paraId="070968DA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ระบบไม่มี</w:t>
            </w:r>
            <w:proofErr w:type="spellStart"/>
            <w:r w:rsidRPr="00660D39">
              <w:rPr>
                <w:cs/>
                <w:lang w:val="th-TH"/>
              </w:rPr>
              <w:t>เซิร์ฟเวอร์</w:t>
            </w:r>
            <w:proofErr w:type="spellEnd"/>
            <w:r w:rsidRPr="00660D39">
              <w:rPr>
                <w:cs/>
                <w:lang w:val="th-TH"/>
              </w:rPr>
              <w:t>ที่ผู้พัฒนาต้องเขียนและดูแลเอง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แต่ใช้บริการของ</w:t>
            </w:r>
            <w:r w:rsidRPr="00660D39">
              <w:t xml:space="preserve"> Firebase </w:t>
            </w:r>
            <w:r w:rsidRPr="00660D39">
              <w:rPr>
                <w:cs/>
                <w:lang w:val="th-TH"/>
              </w:rPr>
              <w:t>แทน</w:t>
            </w:r>
            <w:r w:rsidRPr="00660D39">
              <w:t xml:space="preserve"> Firebase Authentication </w:t>
            </w:r>
            <w:r w:rsidRPr="00660D39">
              <w:rPr>
                <w:cs/>
                <w:lang w:val="th-TH"/>
              </w:rPr>
              <w:t>ทำหน้าที่สมัครสมาชิก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เข้าสู่ระบบ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และกู้คืนรหัสผ่าน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โดยรหัสผ่านถูกจัดเก็บเป็นค่าแฮชในระบบของ</w:t>
            </w:r>
            <w:r w:rsidRPr="00660D39">
              <w:t xml:space="preserve"> Firebase Security Rules </w:t>
            </w:r>
            <w:r w:rsidRPr="00660D39">
              <w:rPr>
                <w:cs/>
                <w:lang w:val="th-TH"/>
              </w:rPr>
              <w:t>ทำหน้าที่แทนส่วนตรวจสอบสิทธิ์และตรวจสอบข้อมูลฝั่ง</w:t>
            </w:r>
            <w:proofErr w:type="spellStart"/>
            <w:r w:rsidRPr="00660D39">
              <w:rPr>
                <w:cs/>
                <w:lang w:val="th-TH"/>
              </w:rPr>
              <w:t>เซิร์ฟเวอร์</w:t>
            </w:r>
            <w:proofErr w:type="spellEnd"/>
            <w:r w:rsidRPr="00660D39">
              <w:t xml:space="preserve"> </w:t>
            </w:r>
            <w:r w:rsidRPr="00660D39">
              <w:rPr>
                <w:cs/>
                <w:lang w:val="th-TH"/>
              </w:rPr>
              <w:t>ซึ่งจำเป็นเพราะ</w:t>
            </w:r>
            <w:proofErr w:type="spellStart"/>
            <w:r w:rsidRPr="00660D39">
              <w:rPr>
                <w:cs/>
                <w:lang w:val="th-TH"/>
              </w:rPr>
              <w:t>เบ</w:t>
            </w:r>
            <w:proofErr w:type="spellEnd"/>
            <w:r w:rsidRPr="00660D39">
              <w:rPr>
                <w:cs/>
                <w:lang w:val="th-TH"/>
              </w:rPr>
              <w:t>ราว์เซอร์เชื่อมต่อฐานข้อมูลโดยตรง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</w:t>
            </w:r>
            <w:r w:rsidRPr="00660D39">
              <w:t xml:space="preserve"> Firebase Hosting </w:t>
            </w:r>
            <w:r w:rsidRPr="00660D39">
              <w:rPr>
                <w:cs/>
                <w:lang w:val="th-TH"/>
              </w:rPr>
              <w:t>ใช้เผยแพร่ไฟล์ของเว็บแอปพลิเคชันและภาพเมนูผ่าน</w:t>
            </w:r>
            <w:r w:rsidRPr="00660D39">
              <w:t xml:space="preserve"> HTTPS</w:t>
            </w:r>
          </w:p>
        </w:tc>
      </w:tr>
      <w:tr w:rsidR="004A2BBB" w:rsidRPr="00660D39" w14:paraId="54233AF9" w14:textId="77777777">
        <w:tc>
          <w:tcPr>
            <w:tcW w:w="1900" w:type="dxa"/>
          </w:tcPr>
          <w:p w14:paraId="4422A44A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ฐานข้อมูล</w:t>
            </w:r>
          </w:p>
          <w:p w14:paraId="00058567" w14:textId="77777777" w:rsidR="004A2BBB" w:rsidRPr="00660D39" w:rsidRDefault="00000000">
            <w:pPr>
              <w:spacing w:after="40" w:line="264" w:lineRule="auto"/>
            </w:pPr>
            <w:r w:rsidRPr="00660D39">
              <w:t>(Database)</w:t>
            </w:r>
          </w:p>
        </w:tc>
        <w:tc>
          <w:tcPr>
            <w:tcW w:w="2400" w:type="dxa"/>
          </w:tcPr>
          <w:p w14:paraId="6EDB5DB6" w14:textId="77777777" w:rsidR="004A2BBB" w:rsidRPr="00660D39" w:rsidRDefault="00000000">
            <w:pPr>
              <w:spacing w:before="40" w:after="40" w:line="264" w:lineRule="auto"/>
            </w:pPr>
            <w:r w:rsidRPr="00660D39">
              <w:t>Firebase Realtime Database</w:t>
            </w:r>
          </w:p>
        </w:tc>
        <w:tc>
          <w:tcPr>
            <w:tcW w:w="5338" w:type="dxa"/>
          </w:tcPr>
          <w:p w14:paraId="70A71024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จัดเก็บข้อมูลเป็น</w:t>
            </w:r>
            <w:r w:rsidRPr="00660D39">
              <w:t xml:space="preserve"> JSON Tree </w:t>
            </w:r>
            <w:r w:rsidRPr="00660D39">
              <w:rPr>
                <w:cs/>
                <w:lang w:val="th-TH"/>
              </w:rPr>
              <w:t>และแจ้งการเปลี่ยนแปลงไปยังหน้าจอที่เปิดอยู่ทันที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ซึ่งเหมาะกับหน้าบันทึกมื้ออาหารและสรุปวันนี้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ผู้พัฒนาออกแบบโครงสร้างให้แบน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ใช้รหัสข้อมูลเป็นคีย์ และแยกข้อมูลเนื้อหาที่ทุกคนอ่านได้ออกจากข้อมูลส่วนบุคคลที่อ่านได้เฉพาะเจ้าของ ส่วนข้อจำกัดเรื่อง</w:t>
            </w:r>
            <w:r w:rsidRPr="00660D39">
              <w:rPr>
                <w:cs/>
                <w:lang w:val="th-TH"/>
              </w:rPr>
              <w:lastRenderedPageBreak/>
              <w:t>การเชื่อมข้อมูลและการรวมกลุ่มชดเชยด้วยการเก็บสำเนาค่าโภชนาการในบันทึกมื้ออาหารและคำนวณสรุปในฝั่งผู้ใช้</w:t>
            </w:r>
          </w:p>
        </w:tc>
      </w:tr>
      <w:tr w:rsidR="004A2BBB" w:rsidRPr="00660D39" w14:paraId="51CFEC43" w14:textId="77777777">
        <w:tc>
          <w:tcPr>
            <w:tcW w:w="1900" w:type="dxa"/>
          </w:tcPr>
          <w:p w14:paraId="669A5312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lastRenderedPageBreak/>
              <w:t>การจัดการข้อมูลและสินทรัพย์</w:t>
            </w:r>
          </w:p>
        </w:tc>
        <w:tc>
          <w:tcPr>
            <w:tcW w:w="2400" w:type="dxa"/>
          </w:tcPr>
          <w:p w14:paraId="4971D9F7" w14:textId="77777777" w:rsidR="004A2BBB" w:rsidRPr="00660D39" w:rsidRDefault="00000000">
            <w:pPr>
              <w:spacing w:before="40" w:after="40" w:line="264" w:lineRule="auto"/>
            </w:pPr>
            <w:r w:rsidRPr="00660D39">
              <w:t>Microsoft Excel</w:t>
            </w:r>
          </w:p>
          <w:p w14:paraId="2FC3BF4F" w14:textId="77777777" w:rsidR="004A2BBB" w:rsidRPr="00660D39" w:rsidRDefault="00000000">
            <w:pPr>
              <w:spacing w:after="40" w:line="264" w:lineRule="auto"/>
            </w:pPr>
            <w:r w:rsidRPr="00660D39">
              <w:t>CSV (UTF-8)</w:t>
            </w:r>
          </w:p>
          <w:p w14:paraId="038F06BB" w14:textId="77777777" w:rsidR="004A2BBB" w:rsidRPr="00660D39" w:rsidRDefault="00000000">
            <w:pPr>
              <w:spacing w:after="40" w:line="264" w:lineRule="auto"/>
            </w:pPr>
            <w:r w:rsidRPr="00660D39">
              <w:t>JSON</w:t>
            </w:r>
          </w:p>
          <w:p w14:paraId="2101DCEC" w14:textId="77777777" w:rsidR="004A2BBB" w:rsidRPr="00660D39" w:rsidRDefault="00000000">
            <w:pPr>
              <w:spacing w:after="40" w:line="264" w:lineRule="auto"/>
            </w:pPr>
            <w:proofErr w:type="spellStart"/>
            <w:r w:rsidRPr="00660D39">
              <w:t>WebP</w:t>
            </w:r>
            <w:proofErr w:type="spellEnd"/>
          </w:p>
          <w:p w14:paraId="5F850AEC" w14:textId="77777777" w:rsidR="004A2BBB" w:rsidRPr="00660D39" w:rsidRDefault="00000000">
            <w:pPr>
              <w:spacing w:after="40" w:line="264" w:lineRule="auto"/>
            </w:pPr>
            <w:r w:rsidRPr="00660D39">
              <w:t>SVG</w:t>
            </w:r>
          </w:p>
        </w:tc>
        <w:tc>
          <w:tcPr>
            <w:tcW w:w="5338" w:type="dxa"/>
          </w:tcPr>
          <w:p w14:paraId="0E00DAA0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ใช้</w:t>
            </w:r>
            <w:r w:rsidRPr="00660D39">
              <w:t xml:space="preserve"> Excel </w:t>
            </w:r>
            <w:r w:rsidRPr="00660D39">
              <w:rPr>
                <w:cs/>
                <w:lang w:val="th-TH"/>
              </w:rPr>
              <w:t>และ</w:t>
            </w:r>
            <w:r w:rsidRPr="00660D39">
              <w:t xml:space="preserve"> CSV </w:t>
            </w:r>
            <w:r w:rsidRPr="00660D39">
              <w:rPr>
                <w:cs/>
                <w:lang w:val="th-TH"/>
              </w:rPr>
              <w:t>เป็นรูปแบบของ</w:t>
            </w:r>
            <w:r w:rsidRPr="00660D39">
              <w:t xml:space="preserve"> Master Dataset </w:t>
            </w:r>
            <w:r w:rsidRPr="00660D39">
              <w:rPr>
                <w:cs/>
                <w:lang w:val="th-TH"/>
              </w:rPr>
              <w:t>เพื่อให้ตรวจสอบได้สะดวก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แล้วแปลงเป็นไฟล์</w:t>
            </w:r>
            <w:r w:rsidRPr="00660D39">
              <w:t xml:space="preserve"> JSON </w:t>
            </w:r>
            <w:r w:rsidRPr="00660D39">
              <w:rPr>
                <w:cs/>
                <w:lang w:val="th-TH"/>
              </w:rPr>
              <w:t>สำหรับนำเข้า</w:t>
            </w:r>
            <w:r w:rsidRPr="00660D39">
              <w:t xml:space="preserve"> Firebase </w:t>
            </w:r>
            <w:r w:rsidRPr="00660D39">
              <w:rPr>
                <w:cs/>
                <w:lang w:val="th-TH"/>
              </w:rPr>
              <w:t>ใช้</w:t>
            </w:r>
            <w:r w:rsidRPr="00660D39">
              <w:t xml:space="preserve"> </w:t>
            </w:r>
            <w:proofErr w:type="spellStart"/>
            <w:r w:rsidRPr="00660D39">
              <w:t>WebP</w:t>
            </w:r>
            <w:proofErr w:type="spellEnd"/>
            <w:r w:rsidRPr="00660D39">
              <w:t xml:space="preserve"> </w:t>
            </w:r>
            <w:r w:rsidRPr="00660D39">
              <w:rPr>
                <w:cs/>
                <w:lang w:val="th-TH"/>
              </w:rPr>
              <w:t>สำหรับภาพถ่ายเมนูเพราะให้ขนาดไฟล์เล็กกว่า</w:t>
            </w:r>
            <w:r w:rsidRPr="00660D39">
              <w:t xml:space="preserve"> JPEG </w:t>
            </w:r>
            <w:r w:rsidRPr="00660D39">
              <w:rPr>
                <w:cs/>
                <w:lang w:val="th-TH"/>
              </w:rPr>
              <w:t>ที่คุณภาพใกล้เคียงกัน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โดยย่อขนาดและแปลงไฟล์ด้วยสคริปต์ก่อนนำขึ้นระบบ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และใช้</w:t>
            </w:r>
            <w:r w:rsidRPr="00660D39">
              <w:t xml:space="preserve"> SVG </w:t>
            </w:r>
            <w:r w:rsidRPr="00660D39">
              <w:rPr>
                <w:cs/>
                <w:lang w:val="th-TH"/>
              </w:rPr>
              <w:t>สำหรับไอคอนเพราะปรับขนาดได้โดยไม่เสียความคมชัด</w:t>
            </w:r>
          </w:p>
        </w:tc>
      </w:tr>
      <w:tr w:rsidR="004A2BBB" w:rsidRPr="00660D39" w14:paraId="5299EF37" w14:textId="77777777">
        <w:tc>
          <w:tcPr>
            <w:tcW w:w="1900" w:type="dxa"/>
          </w:tcPr>
          <w:p w14:paraId="30A7B2C3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เครื่องมือพัฒนา</w:t>
            </w:r>
          </w:p>
          <w:p w14:paraId="2C81B650" w14:textId="77777777" w:rsidR="004A2BBB" w:rsidRPr="00660D39" w:rsidRDefault="00000000">
            <w:pPr>
              <w:spacing w:after="40" w:line="264" w:lineRule="auto"/>
            </w:pPr>
            <w:r w:rsidRPr="00660D39">
              <w:t>(Development Tools)</w:t>
            </w:r>
          </w:p>
        </w:tc>
        <w:tc>
          <w:tcPr>
            <w:tcW w:w="2400" w:type="dxa"/>
          </w:tcPr>
          <w:p w14:paraId="073BDBE1" w14:textId="77777777" w:rsidR="004A2BBB" w:rsidRPr="00660D39" w:rsidRDefault="00000000">
            <w:pPr>
              <w:spacing w:before="40" w:after="40" w:line="264" w:lineRule="auto"/>
            </w:pPr>
            <w:r w:rsidRPr="00660D39">
              <w:t>Visual Studio Code</w:t>
            </w:r>
          </w:p>
          <w:p w14:paraId="1E6EFEC9" w14:textId="77777777" w:rsidR="004A2BBB" w:rsidRPr="00660D39" w:rsidRDefault="00000000">
            <w:pPr>
              <w:spacing w:after="40" w:line="264" w:lineRule="auto"/>
              <w:rPr>
                <w:cs/>
                <w:lang w:val="th-TH"/>
              </w:rPr>
            </w:pPr>
            <w:r w:rsidRPr="00660D39">
              <w:t xml:space="preserve">Git </w:t>
            </w:r>
            <w:r w:rsidRPr="00660D39">
              <w:rPr>
                <w:cs/>
                <w:lang w:val="th-TH"/>
              </w:rPr>
              <w:t>และ</w:t>
            </w:r>
            <w:r w:rsidRPr="00660D39">
              <w:t xml:space="preserve"> GitHub</w:t>
            </w:r>
          </w:p>
          <w:p w14:paraId="233139C4" w14:textId="77777777" w:rsidR="004A2BBB" w:rsidRPr="00660D39" w:rsidRDefault="00000000">
            <w:pPr>
              <w:spacing w:after="40" w:line="264" w:lineRule="auto"/>
              <w:rPr>
                <w:cs/>
                <w:lang w:val="th-TH"/>
              </w:rPr>
            </w:pPr>
            <w:r w:rsidRPr="00660D39">
              <w:t xml:space="preserve">Firebase CLI </w:t>
            </w:r>
            <w:r w:rsidRPr="00660D39">
              <w:rPr>
                <w:cs/>
                <w:lang w:val="th-TH"/>
              </w:rPr>
              <w:t>และ</w:t>
            </w:r>
            <w:r w:rsidRPr="00660D39">
              <w:t xml:space="preserve"> Emulator Suite</w:t>
            </w:r>
          </w:p>
          <w:p w14:paraId="3281D864" w14:textId="77777777" w:rsidR="004A2BBB" w:rsidRPr="00660D39" w:rsidRDefault="00000000">
            <w:pPr>
              <w:spacing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ต้นแบบ</w:t>
            </w:r>
            <w:r w:rsidRPr="00660D39">
              <w:t xml:space="preserve"> HTML</w:t>
            </w:r>
          </w:p>
          <w:p w14:paraId="3A57330B" w14:textId="77777777" w:rsidR="004A2BBB" w:rsidRPr="00660D39" w:rsidRDefault="00000000">
            <w:pPr>
              <w:spacing w:after="40" w:line="264" w:lineRule="auto"/>
              <w:rPr>
                <w:cs/>
                <w:lang w:val="th-TH"/>
              </w:rPr>
            </w:pPr>
            <w:r w:rsidRPr="00660D39">
              <w:t xml:space="preserve">draw.io </w:t>
            </w:r>
            <w:r w:rsidRPr="00660D39">
              <w:rPr>
                <w:cs/>
                <w:lang w:val="th-TH"/>
              </w:rPr>
              <w:t>และ</w:t>
            </w:r>
            <w:r w:rsidRPr="00660D39">
              <w:t xml:space="preserve"> </w:t>
            </w:r>
            <w:proofErr w:type="spellStart"/>
            <w:r w:rsidRPr="00660D39">
              <w:t>Graphviz</w:t>
            </w:r>
            <w:proofErr w:type="spellEnd"/>
          </w:p>
        </w:tc>
        <w:tc>
          <w:tcPr>
            <w:tcW w:w="5338" w:type="dxa"/>
          </w:tcPr>
          <w:p w14:paraId="3E4E081C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t xml:space="preserve">Visual Studio Code </w:t>
            </w:r>
            <w:r w:rsidRPr="00660D39">
              <w:rPr>
                <w:cs/>
                <w:lang w:val="th-TH"/>
              </w:rPr>
              <w:t>ใช้เขียนโปรแกรม</w:t>
            </w:r>
            <w:r w:rsidRPr="00660D39">
              <w:t xml:space="preserve"> Git </w:t>
            </w:r>
            <w:r w:rsidRPr="00660D39">
              <w:rPr>
                <w:cs/>
                <w:lang w:val="th-TH"/>
              </w:rPr>
              <w:t>และ</w:t>
            </w:r>
            <w:r w:rsidRPr="00660D39">
              <w:t xml:space="preserve"> GitHub </w:t>
            </w:r>
            <w:r w:rsidRPr="00660D39">
              <w:rPr>
                <w:cs/>
                <w:lang w:val="th-TH"/>
              </w:rPr>
              <w:t>ใช้ควบคุม</w:t>
            </w:r>
            <w:proofErr w:type="spellStart"/>
            <w:r w:rsidRPr="00660D39">
              <w:rPr>
                <w:cs/>
                <w:lang w:val="th-TH"/>
              </w:rPr>
              <w:t>เวอร์ชัน</w:t>
            </w:r>
            <w:proofErr w:type="spellEnd"/>
            <w:r w:rsidRPr="00660D39">
              <w:rPr>
                <w:cs/>
                <w:lang w:val="th-TH"/>
              </w:rPr>
              <w:t>และสำรองซอร์สโค้ด</w:t>
            </w:r>
            <w:r w:rsidRPr="00660D39">
              <w:t xml:space="preserve"> Firebase CLI </w:t>
            </w:r>
            <w:r w:rsidRPr="00660D39">
              <w:rPr>
                <w:cs/>
                <w:lang w:val="th-TH"/>
              </w:rPr>
              <w:t>ใช้เผยแพร่ระบบและ</w:t>
            </w:r>
            <w:r w:rsidRPr="00660D39">
              <w:t xml:space="preserve"> Security Rules </w:t>
            </w:r>
            <w:r w:rsidRPr="00660D39">
              <w:rPr>
                <w:cs/>
                <w:lang w:val="th-TH"/>
              </w:rPr>
              <w:t xml:space="preserve">ส่วน </w:t>
            </w:r>
            <w:proofErr w:type="spellStart"/>
            <w:r w:rsidRPr="00660D39">
              <w:rPr>
                <w:cs/>
                <w:lang w:val="th-TH"/>
              </w:rPr>
              <w:t>Emulator</w:t>
            </w:r>
            <w:proofErr w:type="spellEnd"/>
            <w:r w:rsidRPr="00660D39">
              <w:rPr>
                <w:cs/>
                <w:lang w:val="th-TH"/>
              </w:rPr>
              <w:t xml:space="preserve"> </w:t>
            </w:r>
            <w:proofErr w:type="spellStart"/>
            <w:r w:rsidRPr="00660D39">
              <w:rPr>
                <w:cs/>
                <w:lang w:val="th-TH"/>
              </w:rPr>
              <w:t>Suite</w:t>
            </w:r>
            <w:proofErr w:type="spellEnd"/>
            <w:r w:rsidRPr="00660D39">
              <w:rPr>
                <w:cs/>
                <w:lang w:val="th-TH"/>
              </w:rPr>
              <w:t xml:space="preserve"> ใช้ทดสอบการนำเข้าข้อมูลและสิทธิ์การเข้าถึงบนเครื่องโดยไม่กระทบฐานข้อมูลจริง ต้นแบบ</w:t>
            </w:r>
            <w:r w:rsidRPr="00660D39">
              <w:t xml:space="preserve"> HTML </w:t>
            </w:r>
            <w:r w:rsidRPr="00660D39">
              <w:rPr>
                <w:cs/>
                <w:lang w:val="th-TH"/>
              </w:rPr>
              <w:t>ที่อ่านข้อมูลจริงใช้ออกแบบและทดสอบหน้าจอ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</w:t>
            </w:r>
            <w:r w:rsidRPr="00660D39">
              <w:t xml:space="preserve"> draw.io </w:t>
            </w:r>
            <w:r w:rsidRPr="00660D39">
              <w:rPr>
                <w:cs/>
                <w:lang w:val="th-TH"/>
              </w:rPr>
              <w:t>กับ</w:t>
            </w:r>
            <w:r w:rsidRPr="00660D39">
              <w:t xml:space="preserve"> </w:t>
            </w:r>
            <w:proofErr w:type="spellStart"/>
            <w:r w:rsidRPr="00660D39">
              <w:t>Graphviz</w:t>
            </w:r>
            <w:proofErr w:type="spellEnd"/>
            <w:r w:rsidRPr="00660D39">
              <w:t xml:space="preserve"> </w:t>
            </w:r>
            <w:r w:rsidRPr="00660D39">
              <w:rPr>
                <w:cs/>
                <w:lang w:val="th-TH"/>
              </w:rPr>
              <w:t>ใช้จัดทำแผนภาพกรณีการใช้งาน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โครงสร้างข้อมูล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และลำดับการใช้งาน</w:t>
            </w:r>
          </w:p>
        </w:tc>
      </w:tr>
    </w:tbl>
    <w:p w14:paraId="767AF109" w14:textId="77777777" w:rsidR="004A2BBB" w:rsidRPr="00660D39" w:rsidRDefault="00000000">
      <w:pPr>
        <w:keepNext/>
        <w:pageBreakBefore/>
        <w:spacing w:after="120" w:line="300" w:lineRule="auto"/>
        <w:rPr>
          <w:cs/>
          <w:lang w:val="th-TH"/>
        </w:rPr>
      </w:pPr>
      <w:r w:rsidRPr="00660D39">
        <w:rPr>
          <w:b/>
          <w:bCs/>
          <w:sz w:val="36"/>
          <w:szCs w:val="36"/>
        </w:rPr>
        <w:lastRenderedPageBreak/>
        <w:t xml:space="preserve">9. </w:t>
      </w:r>
      <w:r w:rsidRPr="00660D39">
        <w:rPr>
          <w:b/>
          <w:bCs/>
          <w:sz w:val="36"/>
          <w:szCs w:val="36"/>
          <w:cs/>
          <w:lang w:val="th-TH"/>
        </w:rPr>
        <w:t>แผนภาพกรณีการใช้งาน</w:t>
      </w:r>
      <w:r w:rsidRPr="00660D39">
        <w:rPr>
          <w:b/>
          <w:bCs/>
          <w:sz w:val="36"/>
          <w:szCs w:val="36"/>
        </w:rPr>
        <w:t xml:space="preserve"> (Use Case Diagram)</w:t>
      </w:r>
    </w:p>
    <w:p w14:paraId="657DE13A" w14:textId="77777777" w:rsidR="004A2BBB" w:rsidRPr="00660D39" w:rsidRDefault="00000000">
      <w:pPr>
        <w:spacing w:after="120" w:line="300" w:lineRule="auto"/>
        <w:ind w:firstLine="720"/>
        <w:jc w:val="thaiDistribute"/>
        <w:rPr>
          <w:cs/>
          <w:lang w:val="th-TH"/>
        </w:rPr>
      </w:pPr>
      <w:r w:rsidRPr="00660D39">
        <w:rPr>
          <w:cs/>
          <w:lang w:val="th-TH"/>
        </w:rPr>
        <w:t>แผนภาพกรณีการใช้งานแสดงความสัมพันธ์ระหว่างผู้ใช้งาน</w:t>
      </w:r>
      <w:r w:rsidRPr="00660D39">
        <w:t xml:space="preserve"> (Actor) </w:t>
      </w:r>
      <w:r w:rsidRPr="00660D39">
        <w:rPr>
          <w:cs/>
          <w:lang w:val="th-TH"/>
        </w:rPr>
        <w:t>จำนวน</w:t>
      </w:r>
      <w:r w:rsidRPr="00660D39">
        <w:t xml:space="preserve"> 4 </w:t>
      </w:r>
      <w:r w:rsidRPr="00660D39">
        <w:rPr>
          <w:cs/>
          <w:lang w:val="th-TH"/>
        </w:rPr>
        <w:t>กลุ่ม</w:t>
      </w:r>
      <w:r w:rsidRPr="00660D39">
        <w:t xml:space="preserve"> </w:t>
      </w:r>
      <w:r w:rsidRPr="00660D39">
        <w:rPr>
          <w:cs/>
          <w:lang w:val="th-TH"/>
        </w:rPr>
        <w:t>กับกรณีการใช้งานหลัก</w:t>
      </w:r>
      <w:r w:rsidRPr="00660D39">
        <w:t xml:space="preserve"> (Use Case) </w:t>
      </w:r>
      <w:r w:rsidRPr="00660D39">
        <w:rPr>
          <w:cs/>
          <w:lang w:val="th-TH"/>
        </w:rPr>
        <w:t>จำนวน</w:t>
      </w:r>
      <w:r w:rsidRPr="00660D39">
        <w:t xml:space="preserve"> 10 </w:t>
      </w:r>
      <w:r w:rsidRPr="00660D39">
        <w:rPr>
          <w:cs/>
          <w:lang w:val="th-TH"/>
        </w:rPr>
        <w:t>รายการ</w:t>
      </w:r>
      <w:r w:rsidRPr="00660D39">
        <w:t xml:space="preserve"> </w:t>
      </w:r>
      <w:r w:rsidRPr="00660D39">
        <w:rPr>
          <w:cs/>
          <w:lang w:val="th-TH"/>
        </w:rPr>
        <w:t>ดังภาพที่ 9.1 โดยความสัมพันธ์แบบเส้นทึบหมายถึงการที่ผู้ใช้งานเรียกใช้กรณีการใช้งานนั้นโดยตรง ความสัมพันธ์แบบเส้นประที่กำกับด้วย</w:t>
      </w:r>
      <w:r w:rsidRPr="00660D39">
        <w:t xml:space="preserve"> «include» </w:t>
      </w:r>
      <w:r w:rsidRPr="00660D39">
        <w:rPr>
          <w:cs/>
          <w:lang w:val="th-TH"/>
        </w:rPr>
        <w:t>หมายถึงกรณีการใช้งานหลักต้องเรียกใช้กรณีการใช้งานย่อยนั้นเสมอ</w:t>
      </w:r>
      <w:r w:rsidRPr="00660D39">
        <w:t xml:space="preserve"> </w:t>
      </w:r>
      <w:r w:rsidRPr="00660D39">
        <w:rPr>
          <w:cs/>
          <w:lang w:val="th-TH"/>
        </w:rPr>
        <w:t>และเส้นที่มีหัวลูกศรสามเหลี่ยมโปร่ง</w:t>
      </w:r>
      <w:r w:rsidRPr="00660D39">
        <w:t xml:space="preserve"> (Generalization) </w:t>
      </w:r>
      <w:r w:rsidRPr="00660D39">
        <w:rPr>
          <w:cs/>
          <w:lang w:val="th-TH"/>
        </w:rPr>
        <w:t>จากสมาชิกไปยังผู้ใช้ทั่วไป</w:t>
      </w:r>
      <w:r w:rsidRPr="00660D39">
        <w:t xml:space="preserve"> </w:t>
      </w:r>
      <w:r w:rsidRPr="00660D39">
        <w:rPr>
          <w:cs/>
          <w:lang w:val="th-TH"/>
        </w:rPr>
        <w:t>หมายถึงสมาชิกสามารถทำได้ทุกอย่างที่ผู้ใช้ทั่วไปทำได้</w:t>
      </w:r>
      <w:r w:rsidRPr="00660D39">
        <w:t xml:space="preserve"> </w:t>
      </w:r>
      <w:r w:rsidRPr="00660D39">
        <w:rPr>
          <w:cs/>
          <w:lang w:val="th-TH"/>
        </w:rPr>
        <w:t>พร้อมกับมีกรณีการใช้งานเพิ่มเติมที่ต้องใช้ข้อมูลส่วนบุคคล</w:t>
      </w:r>
    </w:p>
    <w:p w14:paraId="29364AC2" w14:textId="77777777" w:rsidR="004A2BBB" w:rsidRPr="00660D39" w:rsidRDefault="00000000">
      <w:pPr>
        <w:jc w:val="center"/>
      </w:pPr>
      <w:r w:rsidRPr="00660D39">
        <w:rPr>
          <w:noProof/>
        </w:rPr>
        <w:drawing>
          <wp:inline distT="0" distB="0" distL="0" distR="0" wp14:anchorId="7CBEC126" wp14:editId="3D04C797">
            <wp:extent cx="6115050" cy="3952875"/>
            <wp:effectExtent l="0" t="0" r="0" b="0"/>
            <wp:docPr id="129053117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952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DEC267" w14:textId="77777777" w:rsidR="004A2BBB" w:rsidRPr="00660D39" w:rsidRDefault="004A2BBB">
      <w:pPr>
        <w:spacing w:after="80" w:line="300" w:lineRule="auto"/>
      </w:pPr>
    </w:p>
    <w:p w14:paraId="56D4BFA9" w14:textId="77777777" w:rsidR="004A2BBB" w:rsidRPr="00660D39" w:rsidRDefault="00000000">
      <w:pPr>
        <w:keepNext/>
        <w:spacing w:before="120" w:after="80" w:line="300" w:lineRule="auto"/>
        <w:jc w:val="center"/>
        <w:rPr>
          <w:cs/>
          <w:lang w:val="th-TH"/>
        </w:rPr>
      </w:pPr>
      <w:r w:rsidRPr="00660D39">
        <w:rPr>
          <w:b/>
          <w:bCs/>
          <w:sz w:val="36"/>
          <w:szCs w:val="36"/>
          <w:cs/>
          <w:lang w:val="th-TH"/>
        </w:rPr>
        <w:t>ตารางที่</w:t>
      </w:r>
      <w:r w:rsidRPr="00660D39">
        <w:rPr>
          <w:b/>
          <w:bCs/>
          <w:sz w:val="36"/>
          <w:szCs w:val="36"/>
        </w:rPr>
        <w:t xml:space="preserve"> 9.1 </w:t>
      </w:r>
      <w:r w:rsidRPr="00660D39">
        <w:rPr>
          <w:b/>
          <w:bCs/>
          <w:sz w:val="36"/>
          <w:szCs w:val="36"/>
          <w:cs/>
          <w:lang w:val="th-TH"/>
        </w:rPr>
        <w:t>คำอธิบายกรณีการใช้งานหลักของระบบ</w:t>
      </w:r>
    </w:p>
    <w:tbl>
      <w:tblPr>
        <w:tblStyle w:val="a8"/>
        <w:tblW w:w="963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0"/>
        <w:gridCol w:w="2400"/>
        <w:gridCol w:w="1900"/>
        <w:gridCol w:w="4338"/>
      </w:tblGrid>
      <w:tr w:rsidR="004A2BBB" w:rsidRPr="00660D39" w14:paraId="6568A598" w14:textId="77777777">
        <w:trPr>
          <w:cantSplit/>
          <w:tblHeader/>
        </w:trPr>
        <w:tc>
          <w:tcPr>
            <w:tcW w:w="1000" w:type="dxa"/>
          </w:tcPr>
          <w:p w14:paraId="3AC992DB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รหัส</w:t>
            </w:r>
          </w:p>
        </w:tc>
        <w:tc>
          <w:tcPr>
            <w:tcW w:w="2400" w:type="dxa"/>
          </w:tcPr>
          <w:p w14:paraId="6213BAF1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กรณีการใช้งาน</w:t>
            </w:r>
          </w:p>
        </w:tc>
        <w:tc>
          <w:tcPr>
            <w:tcW w:w="1900" w:type="dxa"/>
          </w:tcPr>
          <w:p w14:paraId="29F79228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ผู้ใช้งาน</w:t>
            </w:r>
          </w:p>
        </w:tc>
        <w:tc>
          <w:tcPr>
            <w:tcW w:w="4338" w:type="dxa"/>
          </w:tcPr>
          <w:p w14:paraId="19AEE3DF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คำอธิบาย</w:t>
            </w:r>
          </w:p>
        </w:tc>
      </w:tr>
      <w:tr w:rsidR="004A2BBB" w:rsidRPr="00660D39" w14:paraId="32CE569D" w14:textId="77777777">
        <w:trPr>
          <w:cantSplit/>
        </w:trPr>
        <w:tc>
          <w:tcPr>
            <w:tcW w:w="1000" w:type="dxa"/>
          </w:tcPr>
          <w:p w14:paraId="7AA5B246" w14:textId="77777777" w:rsidR="004A2BBB" w:rsidRPr="00660D39" w:rsidRDefault="00000000">
            <w:pPr>
              <w:spacing w:before="40" w:after="40" w:line="264" w:lineRule="auto"/>
              <w:jc w:val="center"/>
            </w:pPr>
            <w:r w:rsidRPr="00660D39">
              <w:t>UC-01</w:t>
            </w:r>
          </w:p>
        </w:tc>
        <w:tc>
          <w:tcPr>
            <w:tcW w:w="2400" w:type="dxa"/>
          </w:tcPr>
          <w:p w14:paraId="41B52383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สมัครสมาชิกและเข้าสู่ระบบ</w:t>
            </w:r>
          </w:p>
        </w:tc>
        <w:tc>
          <w:tcPr>
            <w:tcW w:w="1900" w:type="dxa"/>
          </w:tcPr>
          <w:p w14:paraId="5D202AA3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ทุกกลุ่ม</w:t>
            </w:r>
            <w:r w:rsidRPr="00660D39">
              <w:t xml:space="preserve"> (</w:t>
            </w:r>
            <w:r w:rsidRPr="00660D39">
              <w:rPr>
                <w:cs/>
                <w:lang w:val="th-TH"/>
              </w:rPr>
              <w:t>ผู้ใช้ทั่วไปใช้เพื่อสมัครสมาชิก</w:t>
            </w:r>
            <w:r w:rsidRPr="00660D39">
              <w:t>)</w:t>
            </w:r>
          </w:p>
        </w:tc>
        <w:tc>
          <w:tcPr>
            <w:tcW w:w="4338" w:type="dxa"/>
          </w:tcPr>
          <w:p w14:paraId="36108515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สมัครสมาชิกด้วยอีเมล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ยืนยันตัวตน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และนำผู้ใช้ไปยังหน้าจอตามบทบาท</w:t>
            </w:r>
          </w:p>
        </w:tc>
      </w:tr>
      <w:tr w:rsidR="004A2BBB" w:rsidRPr="00660D39" w14:paraId="43C6026D" w14:textId="77777777">
        <w:trPr>
          <w:cantSplit/>
        </w:trPr>
        <w:tc>
          <w:tcPr>
            <w:tcW w:w="1000" w:type="dxa"/>
          </w:tcPr>
          <w:p w14:paraId="30DD92AA" w14:textId="77777777" w:rsidR="004A2BBB" w:rsidRPr="00660D39" w:rsidRDefault="00000000">
            <w:pPr>
              <w:spacing w:before="40" w:after="40" w:line="264" w:lineRule="auto"/>
              <w:jc w:val="center"/>
            </w:pPr>
            <w:r w:rsidRPr="00660D39">
              <w:lastRenderedPageBreak/>
              <w:t>UC-02</w:t>
            </w:r>
          </w:p>
        </w:tc>
        <w:tc>
          <w:tcPr>
            <w:tcW w:w="2400" w:type="dxa"/>
          </w:tcPr>
          <w:p w14:paraId="3F503E21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คำนวณเป้าหมายพลังงานรายบุคคล</w:t>
            </w:r>
          </w:p>
        </w:tc>
        <w:tc>
          <w:tcPr>
            <w:tcW w:w="1900" w:type="dxa"/>
          </w:tcPr>
          <w:p w14:paraId="046C3E93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สมาชิก</w:t>
            </w:r>
          </w:p>
        </w:tc>
        <w:tc>
          <w:tcPr>
            <w:tcW w:w="4338" w:type="dxa"/>
          </w:tcPr>
          <w:p w14:paraId="47A944ED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รับเพศ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อายุ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น้ำหนัก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ส่วนสูง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ระดับกิจกรรม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และเป้าหมายสุขภาพ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แล้วคำนวณค่า</w:t>
            </w:r>
            <w:r w:rsidRPr="00660D39">
              <w:t xml:space="preserve"> BMR, TDEE </w:t>
            </w:r>
            <w:r w:rsidRPr="00660D39">
              <w:rPr>
                <w:cs/>
                <w:lang w:val="th-TH"/>
              </w:rPr>
              <w:t>และเป้าหมายพลังงานต่อวัน</w:t>
            </w:r>
          </w:p>
        </w:tc>
      </w:tr>
      <w:tr w:rsidR="004A2BBB" w:rsidRPr="00660D39" w14:paraId="2756B690" w14:textId="77777777">
        <w:trPr>
          <w:cantSplit/>
        </w:trPr>
        <w:tc>
          <w:tcPr>
            <w:tcW w:w="1000" w:type="dxa"/>
          </w:tcPr>
          <w:p w14:paraId="1E57F0A2" w14:textId="77777777" w:rsidR="004A2BBB" w:rsidRPr="00660D39" w:rsidRDefault="00000000">
            <w:pPr>
              <w:spacing w:before="40" w:after="40" w:line="264" w:lineRule="auto"/>
              <w:jc w:val="center"/>
            </w:pPr>
            <w:r w:rsidRPr="00660D39">
              <w:t>UC-03</w:t>
            </w:r>
          </w:p>
        </w:tc>
        <w:tc>
          <w:tcPr>
            <w:tcW w:w="2400" w:type="dxa"/>
          </w:tcPr>
          <w:p w14:paraId="2EB732F2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ค้นหาและดูข้อมูลโภชนาการเมนู</w:t>
            </w:r>
          </w:p>
        </w:tc>
        <w:tc>
          <w:tcPr>
            <w:tcW w:w="1900" w:type="dxa"/>
          </w:tcPr>
          <w:p w14:paraId="452A3B51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ผู้ใช้ทั่วไป และสมาชิก</w:t>
            </w:r>
          </w:p>
        </w:tc>
        <w:tc>
          <w:tcPr>
            <w:tcW w:w="4338" w:type="dxa"/>
          </w:tcPr>
          <w:p w14:paraId="00325E42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ค้นหาเมนูตามชื่อ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หมวด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และช่วงพลังงาน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และแสดงค่าทางโภชนาการต่อหนึ่งจานพร้อมแหล่งอ้างอิง</w:t>
            </w:r>
          </w:p>
        </w:tc>
      </w:tr>
      <w:tr w:rsidR="004A2BBB" w:rsidRPr="00660D39" w14:paraId="291EA4F0" w14:textId="77777777">
        <w:trPr>
          <w:cantSplit/>
        </w:trPr>
        <w:tc>
          <w:tcPr>
            <w:tcW w:w="1000" w:type="dxa"/>
          </w:tcPr>
          <w:p w14:paraId="44A668B6" w14:textId="77777777" w:rsidR="004A2BBB" w:rsidRPr="00660D39" w:rsidRDefault="00000000">
            <w:pPr>
              <w:spacing w:before="40" w:after="40" w:line="264" w:lineRule="auto"/>
              <w:jc w:val="center"/>
            </w:pPr>
            <w:r w:rsidRPr="00660D39">
              <w:t>UC-04</w:t>
            </w:r>
          </w:p>
        </w:tc>
        <w:tc>
          <w:tcPr>
            <w:tcW w:w="2400" w:type="dxa"/>
          </w:tcPr>
          <w:p w14:paraId="3F0BF166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บันทึกมื้ออาหารประจำวัน</w:t>
            </w:r>
          </w:p>
        </w:tc>
        <w:tc>
          <w:tcPr>
            <w:tcW w:w="1900" w:type="dxa"/>
          </w:tcPr>
          <w:p w14:paraId="4838A361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สมาชิก</w:t>
            </w:r>
          </w:p>
        </w:tc>
        <w:tc>
          <w:tcPr>
            <w:tcW w:w="4338" w:type="dxa"/>
          </w:tcPr>
          <w:p w14:paraId="3FE0AB76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เลือกเมนูจากระบบ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ระบุประเภทมื้อและจำนวนหน่วยบริโภค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แล้วบันทึกลงในบันทึกประจำวัน</w:t>
            </w:r>
          </w:p>
        </w:tc>
      </w:tr>
      <w:tr w:rsidR="004A2BBB" w:rsidRPr="00660D39" w14:paraId="6D2757E7" w14:textId="77777777">
        <w:trPr>
          <w:cantSplit/>
        </w:trPr>
        <w:tc>
          <w:tcPr>
            <w:tcW w:w="1000" w:type="dxa"/>
          </w:tcPr>
          <w:p w14:paraId="17AA4137" w14:textId="77777777" w:rsidR="004A2BBB" w:rsidRPr="00660D39" w:rsidRDefault="00000000">
            <w:pPr>
              <w:spacing w:before="40" w:after="40" w:line="264" w:lineRule="auto"/>
              <w:jc w:val="center"/>
            </w:pPr>
            <w:r w:rsidRPr="00660D39">
              <w:t>UC-05</w:t>
            </w:r>
          </w:p>
        </w:tc>
        <w:tc>
          <w:tcPr>
            <w:tcW w:w="2400" w:type="dxa"/>
          </w:tcPr>
          <w:p w14:paraId="79948D08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วางแผนมื้ออาหารตามงบประมาณ</w:t>
            </w:r>
          </w:p>
        </w:tc>
        <w:tc>
          <w:tcPr>
            <w:tcW w:w="1900" w:type="dxa"/>
          </w:tcPr>
          <w:p w14:paraId="52F352A2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สมาชิก</w:t>
            </w:r>
          </w:p>
        </w:tc>
        <w:tc>
          <w:tcPr>
            <w:tcW w:w="4338" w:type="dxa"/>
          </w:tcPr>
          <w:p w14:paraId="5BB5EBE3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จัดชุดมื้ออาหาร</w:t>
            </w:r>
            <w:r w:rsidRPr="00660D39">
              <w:t xml:space="preserve"> 3 </w:t>
            </w:r>
            <w:r w:rsidRPr="00660D39">
              <w:rPr>
                <w:cs/>
                <w:lang w:val="th-TH"/>
              </w:rPr>
              <w:t>ทางเลือกที่สอดคล้องกับเป้าหมายพลังงาน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เกณฑ์โซเดียม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และงบประมาณที่กำหนด</w:t>
            </w:r>
          </w:p>
        </w:tc>
      </w:tr>
      <w:tr w:rsidR="004A2BBB" w:rsidRPr="00660D39" w14:paraId="1DD41635" w14:textId="77777777">
        <w:trPr>
          <w:cantSplit/>
        </w:trPr>
        <w:tc>
          <w:tcPr>
            <w:tcW w:w="1000" w:type="dxa"/>
          </w:tcPr>
          <w:p w14:paraId="19641D1A" w14:textId="77777777" w:rsidR="004A2BBB" w:rsidRPr="00660D39" w:rsidRDefault="00000000">
            <w:pPr>
              <w:spacing w:before="40" w:after="40" w:line="264" w:lineRule="auto"/>
              <w:jc w:val="center"/>
            </w:pPr>
            <w:r w:rsidRPr="00660D39">
              <w:t>UC-06</w:t>
            </w:r>
          </w:p>
        </w:tc>
        <w:tc>
          <w:tcPr>
            <w:tcW w:w="2400" w:type="dxa"/>
          </w:tcPr>
          <w:p w14:paraId="30BD1C61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ดูสรุปผลและคำเตือนรายสัปดาห์</w:t>
            </w:r>
          </w:p>
        </w:tc>
        <w:tc>
          <w:tcPr>
            <w:tcW w:w="1900" w:type="dxa"/>
          </w:tcPr>
          <w:p w14:paraId="61F675F9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สมาชิก</w:t>
            </w:r>
          </w:p>
        </w:tc>
        <w:tc>
          <w:tcPr>
            <w:tcW w:w="4338" w:type="dxa"/>
          </w:tcPr>
          <w:p w14:paraId="4718CF43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แสดงสรุปพลังงานและสารอาหารรายวันและรายสัปดาห์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พร้อมคำเตือนเมื่อค่าใดเกินหรือต่ำกว่าเกณฑ์</w:t>
            </w:r>
          </w:p>
        </w:tc>
      </w:tr>
      <w:tr w:rsidR="004A2BBB" w:rsidRPr="00660D39" w14:paraId="7DD0ACAD" w14:textId="77777777">
        <w:trPr>
          <w:cantSplit/>
        </w:trPr>
        <w:tc>
          <w:tcPr>
            <w:tcW w:w="1000" w:type="dxa"/>
          </w:tcPr>
          <w:p w14:paraId="6C64B310" w14:textId="77777777" w:rsidR="004A2BBB" w:rsidRPr="00660D39" w:rsidRDefault="00000000">
            <w:pPr>
              <w:spacing w:before="40" w:after="40" w:line="264" w:lineRule="auto"/>
              <w:jc w:val="center"/>
            </w:pPr>
            <w:r w:rsidRPr="00660D39">
              <w:t>UC-07</w:t>
            </w:r>
          </w:p>
        </w:tc>
        <w:tc>
          <w:tcPr>
            <w:tcW w:w="2400" w:type="dxa"/>
          </w:tcPr>
          <w:p w14:paraId="6E365569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อ่านบทความให้ความรู้</w:t>
            </w:r>
          </w:p>
        </w:tc>
        <w:tc>
          <w:tcPr>
            <w:tcW w:w="1900" w:type="dxa"/>
          </w:tcPr>
          <w:p w14:paraId="35778CDD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ผู้ใช้ทั่วไป และสมาชิก</w:t>
            </w:r>
          </w:p>
        </w:tc>
        <w:tc>
          <w:tcPr>
            <w:tcW w:w="4338" w:type="dxa"/>
          </w:tcPr>
          <w:p w14:paraId="4663CD88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อ่านบทความให้ความรู้พร้อมรายการอ้างอิงท้ายบทความ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สำหรับสมาชิกระบบจะแนะนำบทความที่เชื่อมโยงกับคำเตือนที่ตรวจพบ</w:t>
            </w:r>
          </w:p>
        </w:tc>
      </w:tr>
      <w:tr w:rsidR="004A2BBB" w:rsidRPr="00660D39" w14:paraId="10B701FC" w14:textId="77777777">
        <w:trPr>
          <w:cantSplit/>
        </w:trPr>
        <w:tc>
          <w:tcPr>
            <w:tcW w:w="1000" w:type="dxa"/>
          </w:tcPr>
          <w:p w14:paraId="497D539F" w14:textId="77777777" w:rsidR="004A2BBB" w:rsidRPr="00660D39" w:rsidRDefault="00000000">
            <w:pPr>
              <w:spacing w:before="40" w:after="40" w:line="264" w:lineRule="auto"/>
              <w:jc w:val="center"/>
            </w:pPr>
            <w:r w:rsidRPr="00660D39">
              <w:t>UC-08</w:t>
            </w:r>
          </w:p>
        </w:tc>
        <w:tc>
          <w:tcPr>
            <w:tcW w:w="2400" w:type="dxa"/>
          </w:tcPr>
          <w:p w14:paraId="67FDCE74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จัดการเมนูและค่าโภชนาการ</w:t>
            </w:r>
          </w:p>
        </w:tc>
        <w:tc>
          <w:tcPr>
            <w:tcW w:w="1900" w:type="dxa"/>
          </w:tcPr>
          <w:p w14:paraId="0EE6343A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ผู้ดูแลข้อมูลโภชนาการ</w:t>
            </w:r>
          </w:p>
        </w:tc>
        <w:tc>
          <w:tcPr>
            <w:tcW w:w="4338" w:type="dxa"/>
          </w:tcPr>
          <w:p w14:paraId="306E40C1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เพิ่ม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แก้ไข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ลบ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และค้นหาข้อมูลเมนู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บันทึกแหล่งที่มา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และเปลี่ยนสถานะการสอบทานข้อมูล</w:t>
            </w:r>
          </w:p>
        </w:tc>
      </w:tr>
      <w:tr w:rsidR="004A2BBB" w:rsidRPr="00660D39" w14:paraId="41DAADBA" w14:textId="77777777">
        <w:trPr>
          <w:cantSplit/>
        </w:trPr>
        <w:tc>
          <w:tcPr>
            <w:tcW w:w="1000" w:type="dxa"/>
          </w:tcPr>
          <w:p w14:paraId="57D3DA2A" w14:textId="77777777" w:rsidR="004A2BBB" w:rsidRPr="00660D39" w:rsidRDefault="00000000">
            <w:pPr>
              <w:spacing w:before="40" w:after="40" w:line="264" w:lineRule="auto"/>
              <w:jc w:val="center"/>
            </w:pPr>
            <w:r w:rsidRPr="00660D39">
              <w:t>UC-09</w:t>
            </w:r>
          </w:p>
        </w:tc>
        <w:tc>
          <w:tcPr>
            <w:tcW w:w="2400" w:type="dxa"/>
          </w:tcPr>
          <w:p w14:paraId="7565713E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จัดการบทความและแหล่งอ้างอิง</w:t>
            </w:r>
          </w:p>
        </w:tc>
        <w:tc>
          <w:tcPr>
            <w:tcW w:w="1900" w:type="dxa"/>
          </w:tcPr>
          <w:p w14:paraId="4FB65E9E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ผู้ดูแลข้อมูลโภชนาการ</w:t>
            </w:r>
          </w:p>
        </w:tc>
        <w:tc>
          <w:tcPr>
            <w:tcW w:w="4338" w:type="dxa"/>
          </w:tcPr>
          <w:p w14:paraId="2258C06C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เพิ่ม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แก้ไข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และเผยแพร่บทความ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พร้อมผูกรายการอ้างอิงตามรูปแบบ</w:t>
            </w:r>
            <w:r w:rsidRPr="00660D39">
              <w:t xml:space="preserve"> APA</w:t>
            </w:r>
          </w:p>
        </w:tc>
      </w:tr>
      <w:tr w:rsidR="004A2BBB" w:rsidRPr="00660D39" w14:paraId="44AEAAE5" w14:textId="77777777">
        <w:trPr>
          <w:cantSplit/>
        </w:trPr>
        <w:tc>
          <w:tcPr>
            <w:tcW w:w="1000" w:type="dxa"/>
          </w:tcPr>
          <w:p w14:paraId="7D477EC6" w14:textId="77777777" w:rsidR="004A2BBB" w:rsidRPr="00660D39" w:rsidRDefault="00000000">
            <w:pPr>
              <w:spacing w:before="40" w:after="40" w:line="264" w:lineRule="auto"/>
              <w:jc w:val="center"/>
            </w:pPr>
            <w:r w:rsidRPr="00660D39">
              <w:t>UC-10</w:t>
            </w:r>
          </w:p>
        </w:tc>
        <w:tc>
          <w:tcPr>
            <w:tcW w:w="2400" w:type="dxa"/>
          </w:tcPr>
          <w:p w14:paraId="3AD779B3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จัดการผู้ใช้และดูรายงานภาพรวม</w:t>
            </w:r>
          </w:p>
        </w:tc>
        <w:tc>
          <w:tcPr>
            <w:tcW w:w="1900" w:type="dxa"/>
          </w:tcPr>
          <w:p w14:paraId="7764A6F5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ผู้ดูแลระบบ</w:t>
            </w:r>
          </w:p>
        </w:tc>
        <w:tc>
          <w:tcPr>
            <w:tcW w:w="4338" w:type="dxa"/>
          </w:tcPr>
          <w:p w14:paraId="6B660A86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จัดการบัญชีผู้ใช้และสิทธิ์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เรียกดูรายงานภาพรวมการใช้งาน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และส่งออกรายงาน</w:t>
            </w:r>
          </w:p>
        </w:tc>
      </w:tr>
    </w:tbl>
    <w:p w14:paraId="7BDEE28A" w14:textId="77777777" w:rsidR="004A2BBB" w:rsidRPr="00660D39" w:rsidRDefault="004A2BBB">
      <w:pPr>
        <w:spacing w:after="40"/>
      </w:pPr>
    </w:p>
    <w:p w14:paraId="30A5AFAF" w14:textId="77777777" w:rsidR="004A2BBB" w:rsidRPr="00660D39" w:rsidRDefault="00000000">
      <w:pPr>
        <w:spacing w:after="160" w:line="300" w:lineRule="auto"/>
        <w:ind w:firstLine="720"/>
        <w:jc w:val="thaiDistribute"/>
        <w:rPr>
          <w:cs/>
          <w:lang w:val="th-TH"/>
        </w:rPr>
      </w:pPr>
      <w:r w:rsidRPr="00660D39">
        <w:rPr>
          <w:cs/>
          <w:lang w:val="th-TH"/>
        </w:rPr>
        <w:lastRenderedPageBreak/>
        <w:t>ความสัมพันธ์แบบ</w:t>
      </w:r>
      <w:r w:rsidRPr="00660D39">
        <w:t xml:space="preserve"> «include» </w:t>
      </w:r>
      <w:r w:rsidRPr="00660D39">
        <w:rPr>
          <w:cs/>
          <w:lang w:val="th-TH"/>
        </w:rPr>
        <w:t>ที่ปรากฏในแผนภาพมี</w:t>
      </w:r>
      <w:r w:rsidRPr="00660D39">
        <w:t xml:space="preserve"> 2 </w:t>
      </w:r>
      <w:r w:rsidRPr="00660D39">
        <w:rPr>
          <w:cs/>
          <w:lang w:val="th-TH"/>
        </w:rPr>
        <w:t>รายการ</w:t>
      </w:r>
      <w:r w:rsidRPr="00660D39">
        <w:t xml:space="preserve"> </w:t>
      </w:r>
      <w:r w:rsidRPr="00660D39">
        <w:rPr>
          <w:cs/>
          <w:lang w:val="th-TH"/>
        </w:rPr>
        <w:t>ได้แก่</w:t>
      </w:r>
      <w:r w:rsidRPr="00660D39">
        <w:t xml:space="preserve"> UC-05 </w:t>
      </w:r>
      <w:r w:rsidRPr="00660D39">
        <w:rPr>
          <w:cs/>
          <w:lang w:val="th-TH"/>
        </w:rPr>
        <w:t>เรียกใช้</w:t>
      </w:r>
      <w:r w:rsidRPr="00660D39">
        <w:t xml:space="preserve"> UC-02 </w:t>
      </w:r>
      <w:r w:rsidRPr="00660D39">
        <w:rPr>
          <w:cs/>
          <w:lang w:val="th-TH"/>
        </w:rPr>
        <w:t>เสมอ</w:t>
      </w:r>
      <w:r w:rsidRPr="00660D39">
        <w:t xml:space="preserve"> </w:t>
      </w:r>
      <w:r w:rsidRPr="00660D39">
        <w:rPr>
          <w:cs/>
          <w:lang w:val="th-TH"/>
        </w:rPr>
        <w:t>เนื่องจากการวางแผนมื้ออาหารต้องใช้เป้าหมายพลังงานที่คำนวณไว้</w:t>
      </w:r>
      <w:r w:rsidRPr="00660D39">
        <w:t xml:space="preserve"> </w:t>
      </w:r>
      <w:r w:rsidRPr="00660D39">
        <w:rPr>
          <w:cs/>
          <w:lang w:val="th-TH"/>
        </w:rPr>
        <w:t>และ</w:t>
      </w:r>
      <w:r w:rsidRPr="00660D39">
        <w:t xml:space="preserve"> UC-04 </w:t>
      </w:r>
      <w:r w:rsidRPr="00660D39">
        <w:rPr>
          <w:cs/>
          <w:lang w:val="th-TH"/>
        </w:rPr>
        <w:t>เรียกใช้</w:t>
      </w:r>
      <w:r w:rsidRPr="00660D39">
        <w:t xml:space="preserve"> UC-03 </w:t>
      </w:r>
      <w:r w:rsidRPr="00660D39">
        <w:rPr>
          <w:cs/>
          <w:lang w:val="th-TH"/>
        </w:rPr>
        <w:t>เสมอ</w:t>
      </w:r>
      <w:r w:rsidRPr="00660D39">
        <w:t xml:space="preserve"> </w:t>
      </w:r>
      <w:r w:rsidRPr="00660D39">
        <w:rPr>
          <w:cs/>
          <w:lang w:val="th-TH"/>
        </w:rPr>
        <w:t>เนื่องจากการบันทึกมื้ออาหารต้องค้นหาและเลือกเมนูจากระบบก่อน</w:t>
      </w:r>
    </w:p>
    <w:p w14:paraId="5F51A79C" w14:textId="77777777" w:rsidR="004A2BBB" w:rsidRPr="00660D39" w:rsidRDefault="00000000">
      <w:pPr>
        <w:keepNext/>
        <w:pageBreakBefore/>
        <w:spacing w:after="120" w:line="300" w:lineRule="auto"/>
        <w:rPr>
          <w:cs/>
          <w:lang w:val="th-TH"/>
        </w:rPr>
      </w:pPr>
      <w:r w:rsidRPr="00660D39">
        <w:rPr>
          <w:b/>
          <w:bCs/>
          <w:sz w:val="36"/>
          <w:szCs w:val="36"/>
        </w:rPr>
        <w:lastRenderedPageBreak/>
        <w:t xml:space="preserve">10. </w:t>
      </w:r>
      <w:r w:rsidRPr="00660D39">
        <w:rPr>
          <w:b/>
          <w:bCs/>
          <w:sz w:val="36"/>
          <w:szCs w:val="36"/>
          <w:cs/>
          <w:lang w:val="th-TH"/>
        </w:rPr>
        <w:t>การออกแบบหน้าจอเบื้องต้น</w:t>
      </w:r>
      <w:r w:rsidRPr="00660D39">
        <w:rPr>
          <w:b/>
          <w:bCs/>
          <w:sz w:val="36"/>
          <w:szCs w:val="36"/>
        </w:rPr>
        <w:t xml:space="preserve"> (User Interface Prototype)</w:t>
      </w:r>
    </w:p>
    <w:p w14:paraId="5A98001C" w14:textId="77777777" w:rsidR="004A2BBB" w:rsidRPr="00660D39" w:rsidRDefault="00000000">
      <w:pPr>
        <w:spacing w:after="120" w:line="300" w:lineRule="auto"/>
        <w:ind w:firstLine="720"/>
        <w:jc w:val="thaiDistribute"/>
        <w:rPr>
          <w:cs/>
          <w:lang w:val="th-TH"/>
        </w:rPr>
      </w:pPr>
      <w:r w:rsidRPr="00660D39">
        <w:rPr>
          <w:cs/>
          <w:lang w:val="th-TH"/>
        </w:rPr>
        <w:t>การออกแบบหน้าจอเบื้องต้นจัดทำในรูปแบบ</w:t>
      </w:r>
      <w:r w:rsidRPr="00660D39">
        <w:t xml:space="preserve"> Wireframe </w:t>
      </w:r>
      <w:r w:rsidRPr="00660D39">
        <w:rPr>
          <w:cs/>
          <w:lang w:val="th-TH"/>
        </w:rPr>
        <w:t>โดยยึดหลัก</w:t>
      </w:r>
      <w:r w:rsidRPr="00660D39">
        <w:t xml:space="preserve"> Mobile First </w:t>
      </w:r>
      <w:r w:rsidRPr="00660D39">
        <w:rPr>
          <w:cs/>
          <w:lang w:val="th-TH"/>
        </w:rPr>
        <w:t>สำหรับหน้าจอฝั่งสมาชิก</w:t>
      </w:r>
      <w:r w:rsidRPr="00660D39">
        <w:t xml:space="preserve"> </w:t>
      </w:r>
      <w:r w:rsidRPr="00660D39">
        <w:rPr>
          <w:cs/>
          <w:lang w:val="th-TH"/>
        </w:rPr>
        <w:t>และออกแบบเป็นหน้าจอขนาด</w:t>
      </w:r>
      <w:proofErr w:type="spellStart"/>
      <w:r w:rsidRPr="00660D39">
        <w:rPr>
          <w:cs/>
          <w:lang w:val="th-TH"/>
        </w:rPr>
        <w:t>เดสก์ท็อป</w:t>
      </w:r>
      <w:proofErr w:type="spellEnd"/>
      <w:r w:rsidRPr="00660D39">
        <w:rPr>
          <w:cs/>
          <w:lang w:val="th-TH"/>
        </w:rPr>
        <w:t>สำหรับฝั่งผู้ดูแล เนื่องจากลักษณะการใช้งานของผู้ใช้สองกลุ่มนี้แตกต่างกันอย่างชัดเจน ตามที่วิเคราะห์ไว้ในตารางที่</w:t>
      </w:r>
      <w:r w:rsidRPr="00660D39">
        <w:t xml:space="preserve"> 4.1 </w:t>
      </w:r>
      <w:r w:rsidRPr="00660D39">
        <w:rPr>
          <w:cs/>
          <w:lang w:val="th-TH"/>
        </w:rPr>
        <w:t>หน้าจอต้นแบบประกอบด้วย</w:t>
      </w:r>
      <w:r w:rsidRPr="00660D39">
        <w:t xml:space="preserve"> 8 </w:t>
      </w:r>
      <w:r w:rsidRPr="00660D39">
        <w:rPr>
          <w:cs/>
          <w:lang w:val="th-TH"/>
        </w:rPr>
        <w:t>หน้าจอ</w:t>
      </w:r>
      <w:r w:rsidRPr="00660D39">
        <w:t xml:space="preserve"> </w:t>
      </w:r>
      <w:r w:rsidRPr="00660D39">
        <w:rPr>
          <w:cs/>
          <w:lang w:val="th-TH"/>
        </w:rPr>
        <w:t>ดังแสดงในภาพที่</w:t>
      </w:r>
      <w:r w:rsidRPr="00660D39">
        <w:t xml:space="preserve"> 10.1 </w:t>
      </w:r>
      <w:r w:rsidRPr="00660D39">
        <w:rPr>
          <w:cs/>
          <w:lang w:val="th-TH"/>
        </w:rPr>
        <w:t>และภาพที่</w:t>
      </w:r>
      <w:r w:rsidRPr="00660D39">
        <w:t xml:space="preserve"> 10.2 </w:t>
      </w:r>
      <w:r w:rsidRPr="00660D39">
        <w:rPr>
          <w:cs/>
          <w:lang w:val="th-TH"/>
        </w:rPr>
        <w:t>และมีคำอธิบายรายหน้าจอในตารางที่</w:t>
      </w:r>
      <w:r w:rsidRPr="00660D39">
        <w:t xml:space="preserve"> 10.1</w:t>
      </w:r>
    </w:p>
    <w:p w14:paraId="1449165B" w14:textId="77777777" w:rsidR="004A2BBB" w:rsidRPr="00660D39" w:rsidRDefault="00000000">
      <w:pPr>
        <w:jc w:val="center"/>
      </w:pPr>
      <w:r w:rsidRPr="00660D39">
        <w:rPr>
          <w:noProof/>
        </w:rPr>
        <w:drawing>
          <wp:inline distT="0" distB="0" distL="0" distR="0" wp14:anchorId="7B69BE33" wp14:editId="22B29C45">
            <wp:extent cx="5472000" cy="5502066"/>
            <wp:effectExtent l="0" t="0" r="0" b="0"/>
            <wp:docPr id="129053117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5020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EB4EEA" w14:textId="77777777" w:rsidR="004A2BBB" w:rsidRPr="00660D39" w:rsidRDefault="00000000">
      <w:pPr>
        <w:pageBreakBefore/>
        <w:spacing w:after="40"/>
        <w:jc w:val="center"/>
      </w:pPr>
      <w:r w:rsidRPr="00660D39">
        <w:rPr>
          <w:noProof/>
        </w:rPr>
        <w:lastRenderedPageBreak/>
        <w:drawing>
          <wp:inline distT="0" distB="0" distL="0" distR="0" wp14:anchorId="3921D2B7" wp14:editId="619D938A">
            <wp:extent cx="5688000" cy="3219033"/>
            <wp:effectExtent l="0" t="0" r="0" b="0"/>
            <wp:docPr id="129053117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19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3F4725" w14:textId="77777777" w:rsidR="004A2BBB" w:rsidRPr="00660D39" w:rsidRDefault="00000000">
      <w:pPr>
        <w:keepNext/>
        <w:spacing w:before="120" w:after="80" w:line="300" w:lineRule="auto"/>
        <w:jc w:val="center"/>
        <w:rPr>
          <w:cs/>
          <w:lang w:val="th-TH"/>
        </w:rPr>
      </w:pPr>
      <w:r w:rsidRPr="00660D39">
        <w:rPr>
          <w:b/>
          <w:bCs/>
          <w:sz w:val="36"/>
          <w:szCs w:val="36"/>
          <w:cs/>
          <w:lang w:val="th-TH"/>
        </w:rPr>
        <w:t>ตารางที่</w:t>
      </w:r>
      <w:r w:rsidRPr="00660D39">
        <w:rPr>
          <w:b/>
          <w:bCs/>
          <w:sz w:val="36"/>
          <w:szCs w:val="36"/>
        </w:rPr>
        <w:t xml:space="preserve"> 10.1 </w:t>
      </w:r>
      <w:r w:rsidRPr="00660D39">
        <w:rPr>
          <w:b/>
          <w:bCs/>
          <w:sz w:val="36"/>
          <w:szCs w:val="36"/>
          <w:cs/>
          <w:lang w:val="th-TH"/>
        </w:rPr>
        <w:t>คำอธิบายหน้าจอต้นแบบและกรณีการใช้งานที่เกี่ยวข้อง</w:t>
      </w:r>
    </w:p>
    <w:tbl>
      <w:tblPr>
        <w:tblStyle w:val="a9"/>
        <w:tblW w:w="963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"/>
        <w:gridCol w:w="2100"/>
        <w:gridCol w:w="1500"/>
        <w:gridCol w:w="5238"/>
      </w:tblGrid>
      <w:tr w:rsidR="004A2BBB" w:rsidRPr="00660D39" w14:paraId="01964E0B" w14:textId="77777777">
        <w:trPr>
          <w:cantSplit/>
          <w:tblHeader/>
        </w:trPr>
        <w:tc>
          <w:tcPr>
            <w:tcW w:w="800" w:type="dxa"/>
          </w:tcPr>
          <w:p w14:paraId="1E990BA5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ลำดับ</w:t>
            </w:r>
          </w:p>
        </w:tc>
        <w:tc>
          <w:tcPr>
            <w:tcW w:w="2100" w:type="dxa"/>
          </w:tcPr>
          <w:p w14:paraId="70606B11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หน้าจอ</w:t>
            </w:r>
          </w:p>
        </w:tc>
        <w:tc>
          <w:tcPr>
            <w:tcW w:w="1500" w:type="dxa"/>
          </w:tcPr>
          <w:p w14:paraId="3DF858DF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กรณีการใช้งาน</w:t>
            </w:r>
          </w:p>
        </w:tc>
        <w:tc>
          <w:tcPr>
            <w:tcW w:w="5238" w:type="dxa"/>
          </w:tcPr>
          <w:p w14:paraId="7B7639DA" w14:textId="77777777" w:rsidR="004A2BBB" w:rsidRPr="00660D39" w:rsidRDefault="00000000">
            <w:pPr>
              <w:keepNext/>
              <w:spacing w:before="40" w:after="40" w:line="264" w:lineRule="auto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จุดสำคัญของการออกแบบ</w:t>
            </w:r>
          </w:p>
        </w:tc>
      </w:tr>
      <w:tr w:rsidR="004A2BBB" w:rsidRPr="00660D39" w14:paraId="49745520" w14:textId="77777777">
        <w:trPr>
          <w:cantSplit/>
        </w:trPr>
        <w:tc>
          <w:tcPr>
            <w:tcW w:w="800" w:type="dxa"/>
          </w:tcPr>
          <w:p w14:paraId="7E3CBA8F" w14:textId="77777777" w:rsidR="004A2BBB" w:rsidRPr="00660D39" w:rsidRDefault="00000000">
            <w:pPr>
              <w:spacing w:before="40" w:after="40" w:line="264" w:lineRule="auto"/>
              <w:jc w:val="center"/>
            </w:pPr>
            <w:r w:rsidRPr="00660D39">
              <w:t>1</w:t>
            </w:r>
          </w:p>
        </w:tc>
        <w:tc>
          <w:tcPr>
            <w:tcW w:w="2100" w:type="dxa"/>
          </w:tcPr>
          <w:p w14:paraId="7ACDF37D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เข้าสู่ระบบ</w:t>
            </w:r>
          </w:p>
        </w:tc>
        <w:tc>
          <w:tcPr>
            <w:tcW w:w="1500" w:type="dxa"/>
          </w:tcPr>
          <w:p w14:paraId="4A02EB3C" w14:textId="77777777" w:rsidR="004A2BBB" w:rsidRPr="00660D39" w:rsidRDefault="00000000">
            <w:pPr>
              <w:spacing w:before="40" w:after="40" w:line="264" w:lineRule="auto"/>
              <w:jc w:val="center"/>
            </w:pPr>
            <w:r w:rsidRPr="00660D39">
              <w:t>UC-01</w:t>
            </w:r>
          </w:p>
        </w:tc>
        <w:tc>
          <w:tcPr>
            <w:tcW w:w="5238" w:type="dxa"/>
          </w:tcPr>
          <w:p w14:paraId="6D073B21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เปิดทางให้ใช้งานแบบไม่เข้าสู่ระบบได้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เพื่อให้ผู้ใช้ใหม่ทดลองค้นหาเมนูก่อนตัดสินใจสมัคร</w:t>
            </w:r>
          </w:p>
        </w:tc>
      </w:tr>
      <w:tr w:rsidR="004A2BBB" w:rsidRPr="00660D39" w14:paraId="5AB9862B" w14:textId="77777777">
        <w:trPr>
          <w:cantSplit/>
        </w:trPr>
        <w:tc>
          <w:tcPr>
            <w:tcW w:w="800" w:type="dxa"/>
          </w:tcPr>
          <w:p w14:paraId="0EF29B72" w14:textId="77777777" w:rsidR="004A2BBB" w:rsidRPr="00660D39" w:rsidRDefault="00000000">
            <w:pPr>
              <w:spacing w:before="40" w:after="40" w:line="264" w:lineRule="auto"/>
              <w:jc w:val="center"/>
            </w:pPr>
            <w:r w:rsidRPr="00660D39">
              <w:t>2</w:t>
            </w:r>
          </w:p>
        </w:tc>
        <w:tc>
          <w:tcPr>
            <w:tcW w:w="2100" w:type="dxa"/>
          </w:tcPr>
          <w:p w14:paraId="0C4230B2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ตั้งค่าเป้าหมาย</w:t>
            </w:r>
          </w:p>
        </w:tc>
        <w:tc>
          <w:tcPr>
            <w:tcW w:w="1500" w:type="dxa"/>
          </w:tcPr>
          <w:p w14:paraId="6252CCB1" w14:textId="77777777" w:rsidR="004A2BBB" w:rsidRPr="00660D39" w:rsidRDefault="00000000">
            <w:pPr>
              <w:spacing w:before="40" w:after="40" w:line="264" w:lineRule="auto"/>
              <w:jc w:val="center"/>
            </w:pPr>
            <w:r w:rsidRPr="00660D39">
              <w:t>UC-02</w:t>
            </w:r>
          </w:p>
        </w:tc>
        <w:tc>
          <w:tcPr>
            <w:tcW w:w="5238" w:type="dxa"/>
          </w:tcPr>
          <w:p w14:paraId="1D838CB4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แสดงผลการคำนวณ</w:t>
            </w:r>
            <w:r w:rsidRPr="00660D39">
              <w:t xml:space="preserve"> BMR, TDEE </w:t>
            </w:r>
            <w:r w:rsidRPr="00660D39">
              <w:rPr>
                <w:cs/>
                <w:lang w:val="th-TH"/>
              </w:rPr>
              <w:t>และเป้าหมายพลังงานทันทีหลังกรอกข้อมูล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เพื่อให้ผู้ใช้เห็นที่มาของตัวเลข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ไม่ใช่ได้รับเพียงผลลัพธ์</w:t>
            </w:r>
          </w:p>
        </w:tc>
      </w:tr>
      <w:tr w:rsidR="004A2BBB" w:rsidRPr="00660D39" w14:paraId="522549E5" w14:textId="77777777">
        <w:trPr>
          <w:cantSplit/>
        </w:trPr>
        <w:tc>
          <w:tcPr>
            <w:tcW w:w="800" w:type="dxa"/>
          </w:tcPr>
          <w:p w14:paraId="1A5D02FB" w14:textId="77777777" w:rsidR="004A2BBB" w:rsidRPr="00660D39" w:rsidRDefault="00000000">
            <w:pPr>
              <w:spacing w:before="40" w:after="40" w:line="264" w:lineRule="auto"/>
              <w:jc w:val="center"/>
            </w:pPr>
            <w:r w:rsidRPr="00660D39">
              <w:t>3</w:t>
            </w:r>
          </w:p>
        </w:tc>
        <w:tc>
          <w:tcPr>
            <w:tcW w:w="2100" w:type="dxa"/>
          </w:tcPr>
          <w:p w14:paraId="7D48051C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หน้าหลัก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สรุปวันนี้</w:t>
            </w:r>
          </w:p>
        </w:tc>
        <w:tc>
          <w:tcPr>
            <w:tcW w:w="1500" w:type="dxa"/>
          </w:tcPr>
          <w:p w14:paraId="4EF910A3" w14:textId="77777777" w:rsidR="004A2BBB" w:rsidRPr="00660D39" w:rsidRDefault="00000000">
            <w:pPr>
              <w:spacing w:before="40" w:after="40" w:line="264" w:lineRule="auto"/>
              <w:jc w:val="center"/>
            </w:pPr>
            <w:r w:rsidRPr="00660D39">
              <w:t>UC-06</w:t>
            </w:r>
          </w:p>
        </w:tc>
        <w:tc>
          <w:tcPr>
            <w:tcW w:w="5238" w:type="dxa"/>
          </w:tcPr>
          <w:p w14:paraId="440014A8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ใช้แถบความคืบหน้าและข้อความกำกับควบคู่กับสี เพื่อไม่ให้การสื่อความหมายพึ่งสีเพียงอย่างเดียวตามเกณฑ์การเข้าถึง</w:t>
            </w:r>
          </w:p>
        </w:tc>
      </w:tr>
      <w:tr w:rsidR="004A2BBB" w:rsidRPr="00660D39" w14:paraId="2241838B" w14:textId="77777777">
        <w:trPr>
          <w:cantSplit/>
        </w:trPr>
        <w:tc>
          <w:tcPr>
            <w:tcW w:w="800" w:type="dxa"/>
          </w:tcPr>
          <w:p w14:paraId="7B90C05D" w14:textId="77777777" w:rsidR="004A2BBB" w:rsidRPr="00660D39" w:rsidRDefault="00000000">
            <w:pPr>
              <w:spacing w:before="40" w:after="40" w:line="264" w:lineRule="auto"/>
              <w:jc w:val="center"/>
            </w:pPr>
            <w:r w:rsidRPr="00660D39">
              <w:t>4</w:t>
            </w:r>
          </w:p>
        </w:tc>
        <w:tc>
          <w:tcPr>
            <w:tcW w:w="2100" w:type="dxa"/>
          </w:tcPr>
          <w:p w14:paraId="7B309862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รายละเอียดเมนู</w:t>
            </w:r>
          </w:p>
        </w:tc>
        <w:tc>
          <w:tcPr>
            <w:tcW w:w="1500" w:type="dxa"/>
          </w:tcPr>
          <w:p w14:paraId="1252D753" w14:textId="77777777" w:rsidR="004A2BBB" w:rsidRPr="00660D39" w:rsidRDefault="00000000">
            <w:pPr>
              <w:spacing w:before="40" w:after="40" w:line="264" w:lineRule="auto"/>
              <w:jc w:val="center"/>
            </w:pPr>
            <w:r w:rsidRPr="00660D39">
              <w:t>UC-03</w:t>
            </w:r>
          </w:p>
        </w:tc>
        <w:tc>
          <w:tcPr>
            <w:tcW w:w="5238" w:type="dxa"/>
          </w:tcPr>
          <w:p w14:paraId="0F1B380A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แสดงโซเดียมเป็นทั้งค่าสัมบูรณ์และร้อยละของเกณฑ์ต่อวัน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พร้อมแสดงแหล่งอ้างอิงและลิงก์ไปยังบทความที่เกี่ยวข้อง</w:t>
            </w:r>
          </w:p>
        </w:tc>
      </w:tr>
      <w:tr w:rsidR="004A2BBB" w:rsidRPr="00660D39" w14:paraId="4EE4C83F" w14:textId="77777777">
        <w:trPr>
          <w:cantSplit/>
        </w:trPr>
        <w:tc>
          <w:tcPr>
            <w:tcW w:w="800" w:type="dxa"/>
          </w:tcPr>
          <w:p w14:paraId="46602FE8" w14:textId="77777777" w:rsidR="004A2BBB" w:rsidRPr="00660D39" w:rsidRDefault="00000000">
            <w:pPr>
              <w:spacing w:before="40" w:after="40" w:line="264" w:lineRule="auto"/>
              <w:jc w:val="center"/>
            </w:pPr>
            <w:r w:rsidRPr="00660D39">
              <w:t>5</w:t>
            </w:r>
          </w:p>
        </w:tc>
        <w:tc>
          <w:tcPr>
            <w:tcW w:w="2100" w:type="dxa"/>
          </w:tcPr>
          <w:p w14:paraId="731AAAE6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วางแผนมื้ออาหาร</w:t>
            </w:r>
          </w:p>
        </w:tc>
        <w:tc>
          <w:tcPr>
            <w:tcW w:w="1500" w:type="dxa"/>
          </w:tcPr>
          <w:p w14:paraId="611B2EAA" w14:textId="77777777" w:rsidR="004A2BBB" w:rsidRPr="00660D39" w:rsidRDefault="00000000">
            <w:pPr>
              <w:spacing w:before="40" w:after="40" w:line="264" w:lineRule="auto"/>
              <w:jc w:val="center"/>
            </w:pPr>
            <w:r w:rsidRPr="00660D39">
              <w:t>UC-05</w:t>
            </w:r>
          </w:p>
        </w:tc>
        <w:tc>
          <w:tcPr>
            <w:tcW w:w="5238" w:type="dxa"/>
          </w:tcPr>
          <w:p w14:paraId="6ADA2C5C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แสดงเงื่อนไขที่ใช้วางแผนไว้ด้านบนเสมอ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และสรุปพลังงาน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โซเดียม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และค่าใช้จ่ายรวมของแผน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เพื่อให้ผู้ใช้ตรวจสอบได้ว่าแผนอยู่ในเงื่อนไขจริง</w:t>
            </w:r>
          </w:p>
        </w:tc>
      </w:tr>
      <w:tr w:rsidR="004A2BBB" w:rsidRPr="00660D39" w14:paraId="4E453E98" w14:textId="77777777">
        <w:trPr>
          <w:cantSplit/>
        </w:trPr>
        <w:tc>
          <w:tcPr>
            <w:tcW w:w="800" w:type="dxa"/>
          </w:tcPr>
          <w:p w14:paraId="39E2F86C" w14:textId="77777777" w:rsidR="004A2BBB" w:rsidRPr="00660D39" w:rsidRDefault="00000000">
            <w:pPr>
              <w:spacing w:before="40" w:after="40" w:line="264" w:lineRule="auto"/>
              <w:jc w:val="center"/>
            </w:pPr>
            <w:r w:rsidRPr="00660D39">
              <w:lastRenderedPageBreak/>
              <w:t>6</w:t>
            </w:r>
          </w:p>
        </w:tc>
        <w:tc>
          <w:tcPr>
            <w:tcW w:w="2100" w:type="dxa"/>
          </w:tcPr>
          <w:p w14:paraId="5361116A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สรุปรายสัปดาห์</w:t>
            </w:r>
          </w:p>
        </w:tc>
        <w:tc>
          <w:tcPr>
            <w:tcW w:w="1500" w:type="dxa"/>
          </w:tcPr>
          <w:p w14:paraId="4DE5E29A" w14:textId="77777777" w:rsidR="004A2BBB" w:rsidRPr="00660D39" w:rsidRDefault="00000000">
            <w:pPr>
              <w:spacing w:before="40" w:after="40" w:line="264" w:lineRule="auto"/>
              <w:jc w:val="center"/>
            </w:pPr>
            <w:r w:rsidRPr="00660D39">
              <w:t>UC-06, UC-07</w:t>
            </w:r>
          </w:p>
        </w:tc>
        <w:tc>
          <w:tcPr>
            <w:tcW w:w="5238" w:type="dxa"/>
          </w:tcPr>
          <w:p w14:paraId="073318A6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เชื่อมผลสรุปเข้ากับบทความแนะนำที่สอดคล้องกับปัญหาที่ตรวจพบของผู้ใช้แต่ละคน</w:t>
            </w:r>
          </w:p>
        </w:tc>
      </w:tr>
      <w:tr w:rsidR="004A2BBB" w:rsidRPr="00660D39" w14:paraId="3ACBFDA1" w14:textId="77777777">
        <w:trPr>
          <w:cantSplit/>
        </w:trPr>
        <w:tc>
          <w:tcPr>
            <w:tcW w:w="800" w:type="dxa"/>
          </w:tcPr>
          <w:p w14:paraId="517F2017" w14:textId="77777777" w:rsidR="004A2BBB" w:rsidRPr="00660D39" w:rsidRDefault="00000000">
            <w:pPr>
              <w:spacing w:before="40" w:after="40" w:line="264" w:lineRule="auto"/>
              <w:jc w:val="center"/>
            </w:pPr>
            <w:r w:rsidRPr="00660D39">
              <w:t>7</w:t>
            </w:r>
          </w:p>
        </w:tc>
        <w:tc>
          <w:tcPr>
            <w:tcW w:w="2100" w:type="dxa"/>
          </w:tcPr>
          <w:p w14:paraId="14FEE827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จัดการเมนูและค่าโภชนาการ</w:t>
            </w:r>
          </w:p>
        </w:tc>
        <w:tc>
          <w:tcPr>
            <w:tcW w:w="1500" w:type="dxa"/>
          </w:tcPr>
          <w:p w14:paraId="121CD2D3" w14:textId="77777777" w:rsidR="004A2BBB" w:rsidRPr="00660D39" w:rsidRDefault="00000000">
            <w:pPr>
              <w:spacing w:before="40" w:after="40" w:line="264" w:lineRule="auto"/>
              <w:jc w:val="center"/>
            </w:pPr>
            <w:r w:rsidRPr="00660D39">
              <w:t>UC-08</w:t>
            </w:r>
          </w:p>
        </w:tc>
        <w:tc>
          <w:tcPr>
            <w:tcW w:w="5238" w:type="dxa"/>
          </w:tcPr>
          <w:p w14:paraId="76D09408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แสดงสถานะการสอบทานของข้อมูลทุกแถว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และแสดงกฎตรวจสอบอัตโนมัติไว้บนหน้าจอ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เพื่อให้ผู้ดูแลข้อมูลทราบเงื่อนไขก่อนเผยแพร่</w:t>
            </w:r>
          </w:p>
        </w:tc>
      </w:tr>
      <w:tr w:rsidR="004A2BBB" w:rsidRPr="00660D39" w14:paraId="4EB59565" w14:textId="77777777">
        <w:trPr>
          <w:cantSplit/>
        </w:trPr>
        <w:tc>
          <w:tcPr>
            <w:tcW w:w="800" w:type="dxa"/>
          </w:tcPr>
          <w:p w14:paraId="3ECDD3BE" w14:textId="77777777" w:rsidR="004A2BBB" w:rsidRPr="00660D39" w:rsidRDefault="00000000">
            <w:pPr>
              <w:spacing w:before="40" w:after="40" w:line="264" w:lineRule="auto"/>
              <w:jc w:val="center"/>
            </w:pPr>
            <w:r w:rsidRPr="00660D39">
              <w:t>8</w:t>
            </w:r>
          </w:p>
        </w:tc>
        <w:tc>
          <w:tcPr>
            <w:tcW w:w="2100" w:type="dxa"/>
          </w:tcPr>
          <w:p w14:paraId="7940FA16" w14:textId="77777777" w:rsidR="004A2BBB" w:rsidRPr="00660D39" w:rsidRDefault="00000000">
            <w:pPr>
              <w:spacing w:before="40" w:after="40" w:line="264" w:lineRule="auto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รายงานภาพรวม</w:t>
            </w:r>
          </w:p>
        </w:tc>
        <w:tc>
          <w:tcPr>
            <w:tcW w:w="1500" w:type="dxa"/>
          </w:tcPr>
          <w:p w14:paraId="4CC70492" w14:textId="77777777" w:rsidR="004A2BBB" w:rsidRPr="00660D39" w:rsidRDefault="00000000">
            <w:pPr>
              <w:spacing w:before="40" w:after="40" w:line="264" w:lineRule="auto"/>
              <w:jc w:val="center"/>
            </w:pPr>
            <w:r w:rsidRPr="00660D39">
              <w:t>UC-10</w:t>
            </w:r>
          </w:p>
        </w:tc>
        <w:tc>
          <w:tcPr>
            <w:tcW w:w="5238" w:type="dxa"/>
          </w:tcPr>
          <w:p w14:paraId="0A072225" w14:textId="77777777" w:rsidR="004A2BBB" w:rsidRPr="00660D39" w:rsidRDefault="00000000">
            <w:pPr>
              <w:spacing w:before="40" w:after="40" w:line="264" w:lineRule="auto"/>
              <w:jc w:val="thaiDistribute"/>
              <w:rPr>
                <w:cs/>
                <w:lang w:val="th-TH"/>
              </w:rPr>
            </w:pPr>
            <w:r w:rsidRPr="00660D39">
              <w:rPr>
                <w:cs/>
                <w:lang w:val="th-TH"/>
              </w:rPr>
              <w:t>แสดงเฉพาะข้อมูลเชิงรวม</w:t>
            </w:r>
            <w:r w:rsidRPr="00660D39">
              <w:t xml:space="preserve"> </w:t>
            </w:r>
            <w:r w:rsidRPr="00660D39">
              <w:rPr>
                <w:cs/>
                <w:lang w:val="th-TH"/>
              </w:rPr>
              <w:t>ไม่แสดงข้อมูลรายบุคคล เพื่อให้สอดคล้องกับข้อกำหนดด้านการคุ้มครองข้อมูลส่วนบุคคลในตารางที่ 6.2</w:t>
            </w:r>
          </w:p>
        </w:tc>
      </w:tr>
    </w:tbl>
    <w:p w14:paraId="27312720" w14:textId="77777777" w:rsidR="004A2BBB" w:rsidRPr="00660D39" w:rsidRDefault="00000000">
      <w:pPr>
        <w:keepNext/>
        <w:pageBreakBefore/>
        <w:spacing w:after="120" w:line="300" w:lineRule="auto"/>
        <w:rPr>
          <w:cs/>
          <w:lang w:val="th-TH"/>
        </w:rPr>
      </w:pPr>
      <w:r w:rsidRPr="00660D39">
        <w:rPr>
          <w:b/>
          <w:bCs/>
          <w:sz w:val="36"/>
          <w:szCs w:val="36"/>
        </w:rPr>
        <w:lastRenderedPageBreak/>
        <w:t xml:space="preserve">11. </w:t>
      </w:r>
      <w:r w:rsidRPr="00660D39">
        <w:rPr>
          <w:b/>
          <w:bCs/>
          <w:sz w:val="36"/>
          <w:szCs w:val="36"/>
          <w:cs/>
          <w:lang w:val="th-TH"/>
        </w:rPr>
        <w:t>แผนการดำเนินงาน</w:t>
      </w:r>
      <w:r w:rsidRPr="00660D39">
        <w:rPr>
          <w:b/>
          <w:bCs/>
          <w:sz w:val="36"/>
          <w:szCs w:val="36"/>
        </w:rPr>
        <w:t xml:space="preserve"> (Project Schedule)</w:t>
      </w:r>
    </w:p>
    <w:p w14:paraId="23B6AB87" w14:textId="77777777" w:rsidR="004A2BBB" w:rsidRPr="00660D39" w:rsidRDefault="00000000">
      <w:pPr>
        <w:spacing w:after="120" w:line="300" w:lineRule="auto"/>
        <w:ind w:firstLine="720"/>
        <w:jc w:val="thaiDistribute"/>
        <w:rPr>
          <w:cs/>
          <w:lang w:val="th-TH"/>
        </w:rPr>
      </w:pPr>
      <w:r w:rsidRPr="00660D39">
        <w:rPr>
          <w:cs/>
          <w:lang w:val="th-TH"/>
        </w:rPr>
        <w:t>แผนการดำเนินงานกำหนดไว้</w:t>
      </w:r>
      <w:r w:rsidRPr="00660D39">
        <w:t xml:space="preserve"> 16 </w:t>
      </w:r>
      <w:r w:rsidRPr="00660D39">
        <w:rPr>
          <w:cs/>
          <w:lang w:val="th-TH"/>
        </w:rPr>
        <w:t>สัปดาห์</w:t>
      </w:r>
      <w:r w:rsidRPr="00660D39">
        <w:t xml:space="preserve"> </w:t>
      </w:r>
      <w:r w:rsidRPr="00660D39">
        <w:rPr>
          <w:cs/>
          <w:lang w:val="th-TH"/>
        </w:rPr>
        <w:t>ตามระยะเวลาของภาคเรียนที่</w:t>
      </w:r>
      <w:r w:rsidRPr="00660D39">
        <w:t xml:space="preserve"> 1 </w:t>
      </w:r>
      <w:r w:rsidRPr="00660D39">
        <w:rPr>
          <w:cs/>
          <w:lang w:val="th-TH"/>
        </w:rPr>
        <w:t>ปีการศึกษา</w:t>
      </w:r>
      <w:r w:rsidRPr="00660D39">
        <w:t xml:space="preserve"> 2569 </w:t>
      </w:r>
      <w:r w:rsidRPr="00660D39">
        <w:rPr>
          <w:cs/>
          <w:lang w:val="th-TH"/>
        </w:rPr>
        <w:t>แสดงในรูปแบบแผนภูมิแกน</w:t>
      </w:r>
      <w:proofErr w:type="spellStart"/>
      <w:r w:rsidRPr="00660D39">
        <w:rPr>
          <w:cs/>
          <w:lang w:val="th-TH"/>
        </w:rPr>
        <w:t>ต์</w:t>
      </w:r>
      <w:proofErr w:type="spellEnd"/>
      <w:r w:rsidRPr="00660D39">
        <w:t xml:space="preserve"> </w:t>
      </w:r>
      <w:r w:rsidRPr="00660D39">
        <w:rPr>
          <w:cs/>
          <w:lang w:val="th-TH"/>
        </w:rPr>
        <w:t>ดังตารางที่</w:t>
      </w:r>
      <w:r w:rsidRPr="00660D39">
        <w:t xml:space="preserve"> 11.1 </w:t>
      </w:r>
      <w:r w:rsidRPr="00660D39">
        <w:rPr>
          <w:cs/>
          <w:lang w:val="th-TH"/>
        </w:rPr>
        <w:t>โดยช่องที่แรเงาหมายถึงสัปดาห์ที่ดำเนินกิจกรรมนั้น</w:t>
      </w:r>
    </w:p>
    <w:p w14:paraId="31DF16A9" w14:textId="77777777" w:rsidR="004A2BBB" w:rsidRPr="00660D39" w:rsidRDefault="00000000">
      <w:pPr>
        <w:keepNext/>
        <w:spacing w:before="120" w:after="80" w:line="300" w:lineRule="auto"/>
        <w:jc w:val="center"/>
        <w:rPr>
          <w:cs/>
          <w:lang w:val="th-TH"/>
        </w:rPr>
      </w:pPr>
      <w:r w:rsidRPr="00660D39">
        <w:rPr>
          <w:b/>
          <w:bCs/>
          <w:sz w:val="36"/>
          <w:szCs w:val="36"/>
          <w:cs/>
          <w:lang w:val="th-TH"/>
        </w:rPr>
        <w:t>ตารางที่</w:t>
      </w:r>
      <w:r w:rsidRPr="00660D39">
        <w:rPr>
          <w:b/>
          <w:bCs/>
          <w:sz w:val="36"/>
          <w:szCs w:val="36"/>
        </w:rPr>
        <w:t xml:space="preserve"> 11.1 </w:t>
      </w:r>
      <w:r w:rsidRPr="00660D39">
        <w:rPr>
          <w:b/>
          <w:bCs/>
          <w:sz w:val="36"/>
          <w:szCs w:val="36"/>
          <w:cs/>
          <w:lang w:val="th-TH"/>
        </w:rPr>
        <w:t>แผนการดำเนินงานของโครงงาน</w:t>
      </w:r>
      <w:r w:rsidRPr="00660D39">
        <w:rPr>
          <w:b/>
          <w:bCs/>
          <w:sz w:val="36"/>
          <w:szCs w:val="36"/>
        </w:rPr>
        <w:t xml:space="preserve"> (</w:t>
      </w:r>
      <w:r w:rsidRPr="00660D39">
        <w:rPr>
          <w:b/>
          <w:bCs/>
          <w:sz w:val="36"/>
          <w:szCs w:val="36"/>
          <w:cs/>
          <w:lang w:val="th-TH"/>
        </w:rPr>
        <w:t>สัปดาห์ที่</w:t>
      </w:r>
      <w:r w:rsidRPr="00660D39">
        <w:rPr>
          <w:b/>
          <w:bCs/>
          <w:sz w:val="36"/>
          <w:szCs w:val="36"/>
        </w:rPr>
        <w:t xml:space="preserve"> 1 </w:t>
      </w:r>
      <w:r w:rsidRPr="00660D39">
        <w:rPr>
          <w:b/>
          <w:bCs/>
          <w:sz w:val="36"/>
          <w:szCs w:val="36"/>
          <w:cs/>
          <w:lang w:val="th-TH"/>
        </w:rPr>
        <w:t>ถึง</w:t>
      </w:r>
      <w:r w:rsidRPr="00660D39">
        <w:rPr>
          <w:b/>
          <w:bCs/>
          <w:sz w:val="36"/>
          <w:szCs w:val="36"/>
        </w:rPr>
        <w:t xml:space="preserve"> 16)</w:t>
      </w:r>
    </w:p>
    <w:tbl>
      <w:tblPr>
        <w:tblStyle w:val="aa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58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</w:tblGrid>
      <w:tr w:rsidR="004A2BBB" w:rsidRPr="00660D39" w14:paraId="5E97FC5B" w14:textId="77777777">
        <w:trPr>
          <w:cantSplit/>
          <w:tblHeader/>
          <w:jc w:val="center"/>
        </w:trPr>
        <w:tc>
          <w:tcPr>
            <w:tcW w:w="4358" w:type="dxa"/>
          </w:tcPr>
          <w:p w14:paraId="56752936" w14:textId="77777777" w:rsidR="004A2BBB" w:rsidRPr="00660D39" w:rsidRDefault="00000000">
            <w:pPr>
              <w:keepNext/>
              <w:spacing w:before="20" w:after="20"/>
              <w:jc w:val="center"/>
              <w:rPr>
                <w:cs/>
                <w:lang w:val="th-TH"/>
              </w:rPr>
            </w:pPr>
            <w:r w:rsidRPr="00660D39">
              <w:rPr>
                <w:b/>
                <w:bCs/>
                <w:cs/>
                <w:lang w:val="th-TH"/>
              </w:rPr>
              <w:t>กิจกรรม</w:t>
            </w:r>
          </w:p>
        </w:tc>
        <w:tc>
          <w:tcPr>
            <w:tcW w:w="330" w:type="dxa"/>
          </w:tcPr>
          <w:p w14:paraId="67BAD1F5" w14:textId="77777777" w:rsidR="004A2BBB" w:rsidRPr="00660D39" w:rsidRDefault="00000000">
            <w:pPr>
              <w:keepNext/>
              <w:spacing w:before="20" w:after="20"/>
              <w:jc w:val="center"/>
            </w:pPr>
            <w:r w:rsidRPr="00660D39">
              <w:rPr>
                <w:b/>
                <w:bCs/>
              </w:rPr>
              <w:t>1</w:t>
            </w:r>
          </w:p>
        </w:tc>
        <w:tc>
          <w:tcPr>
            <w:tcW w:w="330" w:type="dxa"/>
          </w:tcPr>
          <w:p w14:paraId="05159FF0" w14:textId="77777777" w:rsidR="004A2BBB" w:rsidRPr="00660D39" w:rsidRDefault="00000000">
            <w:pPr>
              <w:keepNext/>
              <w:spacing w:before="20" w:after="20"/>
              <w:jc w:val="center"/>
            </w:pPr>
            <w:r w:rsidRPr="00660D39">
              <w:rPr>
                <w:b/>
                <w:bCs/>
              </w:rPr>
              <w:t>2</w:t>
            </w:r>
          </w:p>
        </w:tc>
        <w:tc>
          <w:tcPr>
            <w:tcW w:w="330" w:type="dxa"/>
          </w:tcPr>
          <w:p w14:paraId="29A57E4D" w14:textId="77777777" w:rsidR="004A2BBB" w:rsidRPr="00660D39" w:rsidRDefault="00000000">
            <w:pPr>
              <w:keepNext/>
              <w:spacing w:before="20" w:after="20"/>
              <w:jc w:val="center"/>
            </w:pPr>
            <w:r w:rsidRPr="00660D39">
              <w:rPr>
                <w:b/>
                <w:bCs/>
              </w:rPr>
              <w:t>3</w:t>
            </w:r>
          </w:p>
        </w:tc>
        <w:tc>
          <w:tcPr>
            <w:tcW w:w="330" w:type="dxa"/>
          </w:tcPr>
          <w:p w14:paraId="4CEB07B8" w14:textId="77777777" w:rsidR="004A2BBB" w:rsidRPr="00660D39" w:rsidRDefault="00000000">
            <w:pPr>
              <w:keepNext/>
              <w:spacing w:before="20" w:after="20"/>
              <w:jc w:val="center"/>
            </w:pPr>
            <w:r w:rsidRPr="00660D39">
              <w:rPr>
                <w:b/>
                <w:bCs/>
              </w:rPr>
              <w:t>4</w:t>
            </w:r>
          </w:p>
        </w:tc>
        <w:tc>
          <w:tcPr>
            <w:tcW w:w="330" w:type="dxa"/>
          </w:tcPr>
          <w:p w14:paraId="6F93FD13" w14:textId="77777777" w:rsidR="004A2BBB" w:rsidRPr="00660D39" w:rsidRDefault="00000000">
            <w:pPr>
              <w:keepNext/>
              <w:spacing w:before="20" w:after="20"/>
              <w:jc w:val="center"/>
            </w:pPr>
            <w:r w:rsidRPr="00660D39">
              <w:rPr>
                <w:b/>
                <w:bCs/>
              </w:rPr>
              <w:t>5</w:t>
            </w:r>
          </w:p>
        </w:tc>
        <w:tc>
          <w:tcPr>
            <w:tcW w:w="330" w:type="dxa"/>
          </w:tcPr>
          <w:p w14:paraId="1B60BCF0" w14:textId="77777777" w:rsidR="004A2BBB" w:rsidRPr="00660D39" w:rsidRDefault="00000000">
            <w:pPr>
              <w:keepNext/>
              <w:spacing w:before="20" w:after="20"/>
              <w:jc w:val="center"/>
            </w:pPr>
            <w:r w:rsidRPr="00660D39">
              <w:rPr>
                <w:b/>
                <w:bCs/>
              </w:rPr>
              <w:t>6</w:t>
            </w:r>
          </w:p>
        </w:tc>
        <w:tc>
          <w:tcPr>
            <w:tcW w:w="330" w:type="dxa"/>
          </w:tcPr>
          <w:p w14:paraId="693D008D" w14:textId="77777777" w:rsidR="004A2BBB" w:rsidRPr="00660D39" w:rsidRDefault="00000000">
            <w:pPr>
              <w:keepNext/>
              <w:spacing w:before="20" w:after="20"/>
              <w:jc w:val="center"/>
            </w:pPr>
            <w:r w:rsidRPr="00660D39">
              <w:rPr>
                <w:b/>
                <w:bCs/>
              </w:rPr>
              <w:t>7</w:t>
            </w:r>
          </w:p>
        </w:tc>
        <w:tc>
          <w:tcPr>
            <w:tcW w:w="330" w:type="dxa"/>
          </w:tcPr>
          <w:p w14:paraId="644B185B" w14:textId="77777777" w:rsidR="004A2BBB" w:rsidRPr="00660D39" w:rsidRDefault="00000000">
            <w:pPr>
              <w:keepNext/>
              <w:spacing w:before="20" w:after="20"/>
              <w:jc w:val="center"/>
            </w:pPr>
            <w:r w:rsidRPr="00660D39">
              <w:rPr>
                <w:b/>
                <w:bCs/>
              </w:rPr>
              <w:t>8</w:t>
            </w:r>
          </w:p>
        </w:tc>
        <w:tc>
          <w:tcPr>
            <w:tcW w:w="330" w:type="dxa"/>
          </w:tcPr>
          <w:p w14:paraId="2FF253EB" w14:textId="77777777" w:rsidR="004A2BBB" w:rsidRPr="00660D39" w:rsidRDefault="00000000">
            <w:pPr>
              <w:keepNext/>
              <w:spacing w:before="20" w:after="20"/>
              <w:jc w:val="center"/>
            </w:pPr>
            <w:r w:rsidRPr="00660D39">
              <w:rPr>
                <w:b/>
                <w:bCs/>
              </w:rPr>
              <w:t>9</w:t>
            </w:r>
          </w:p>
        </w:tc>
        <w:tc>
          <w:tcPr>
            <w:tcW w:w="330" w:type="dxa"/>
          </w:tcPr>
          <w:p w14:paraId="7E8A37AF" w14:textId="77777777" w:rsidR="004A2BBB" w:rsidRPr="00660D39" w:rsidRDefault="00000000">
            <w:pPr>
              <w:keepNext/>
              <w:spacing w:before="20" w:after="20"/>
              <w:jc w:val="center"/>
            </w:pPr>
            <w:r w:rsidRPr="00660D39">
              <w:rPr>
                <w:b/>
                <w:bCs/>
              </w:rPr>
              <w:t>10</w:t>
            </w:r>
          </w:p>
        </w:tc>
        <w:tc>
          <w:tcPr>
            <w:tcW w:w="330" w:type="dxa"/>
          </w:tcPr>
          <w:p w14:paraId="17872232" w14:textId="77777777" w:rsidR="004A2BBB" w:rsidRPr="00660D39" w:rsidRDefault="00000000">
            <w:pPr>
              <w:keepNext/>
              <w:spacing w:before="20" w:after="20"/>
              <w:jc w:val="center"/>
            </w:pPr>
            <w:r w:rsidRPr="00660D39">
              <w:rPr>
                <w:b/>
                <w:bCs/>
              </w:rPr>
              <w:t>11</w:t>
            </w:r>
          </w:p>
        </w:tc>
        <w:tc>
          <w:tcPr>
            <w:tcW w:w="330" w:type="dxa"/>
          </w:tcPr>
          <w:p w14:paraId="3637A81D" w14:textId="77777777" w:rsidR="004A2BBB" w:rsidRPr="00660D39" w:rsidRDefault="00000000">
            <w:pPr>
              <w:keepNext/>
              <w:spacing w:before="20" w:after="20"/>
              <w:jc w:val="center"/>
            </w:pPr>
            <w:r w:rsidRPr="00660D39">
              <w:rPr>
                <w:b/>
                <w:bCs/>
              </w:rPr>
              <w:t>12</w:t>
            </w:r>
          </w:p>
        </w:tc>
        <w:tc>
          <w:tcPr>
            <w:tcW w:w="330" w:type="dxa"/>
          </w:tcPr>
          <w:p w14:paraId="1039331C" w14:textId="77777777" w:rsidR="004A2BBB" w:rsidRPr="00660D39" w:rsidRDefault="00000000">
            <w:pPr>
              <w:keepNext/>
              <w:spacing w:before="20" w:after="20"/>
              <w:jc w:val="center"/>
            </w:pPr>
            <w:r w:rsidRPr="00660D39">
              <w:rPr>
                <w:b/>
                <w:bCs/>
              </w:rPr>
              <w:t>13</w:t>
            </w:r>
          </w:p>
        </w:tc>
        <w:tc>
          <w:tcPr>
            <w:tcW w:w="330" w:type="dxa"/>
          </w:tcPr>
          <w:p w14:paraId="7D6A7317" w14:textId="77777777" w:rsidR="004A2BBB" w:rsidRPr="00660D39" w:rsidRDefault="00000000">
            <w:pPr>
              <w:keepNext/>
              <w:spacing w:before="20" w:after="20"/>
              <w:jc w:val="center"/>
            </w:pPr>
            <w:r w:rsidRPr="00660D39">
              <w:rPr>
                <w:b/>
                <w:bCs/>
              </w:rPr>
              <w:t>14</w:t>
            </w:r>
          </w:p>
        </w:tc>
        <w:tc>
          <w:tcPr>
            <w:tcW w:w="330" w:type="dxa"/>
          </w:tcPr>
          <w:p w14:paraId="77CE22DA" w14:textId="77777777" w:rsidR="004A2BBB" w:rsidRPr="00660D39" w:rsidRDefault="00000000">
            <w:pPr>
              <w:keepNext/>
              <w:spacing w:before="20" w:after="20"/>
              <w:jc w:val="center"/>
            </w:pPr>
            <w:r w:rsidRPr="00660D39">
              <w:rPr>
                <w:b/>
                <w:bCs/>
              </w:rPr>
              <w:t>15</w:t>
            </w:r>
          </w:p>
        </w:tc>
        <w:tc>
          <w:tcPr>
            <w:tcW w:w="330" w:type="dxa"/>
          </w:tcPr>
          <w:p w14:paraId="3A1BFBCF" w14:textId="77777777" w:rsidR="004A2BBB" w:rsidRPr="00660D39" w:rsidRDefault="00000000">
            <w:pPr>
              <w:keepNext/>
              <w:spacing w:before="20" w:after="20"/>
              <w:jc w:val="center"/>
            </w:pPr>
            <w:r w:rsidRPr="00660D39">
              <w:rPr>
                <w:b/>
                <w:bCs/>
              </w:rPr>
              <w:t>16</w:t>
            </w:r>
          </w:p>
        </w:tc>
      </w:tr>
      <w:tr w:rsidR="004A2BBB" w:rsidRPr="00660D39" w14:paraId="13030545" w14:textId="77777777">
        <w:trPr>
          <w:cantSplit/>
          <w:jc w:val="center"/>
        </w:trPr>
        <w:tc>
          <w:tcPr>
            <w:tcW w:w="4358" w:type="dxa"/>
          </w:tcPr>
          <w:p w14:paraId="07B905D4" w14:textId="77777777" w:rsidR="004A2BBB" w:rsidRPr="00660D39" w:rsidRDefault="00000000">
            <w:pPr>
              <w:keepNext/>
              <w:spacing w:before="20" w:after="20"/>
              <w:rPr>
                <w:cs/>
                <w:lang w:val="th-TH"/>
              </w:rPr>
            </w:pPr>
            <w:r w:rsidRPr="00660D39">
              <w:t xml:space="preserve">1. </w:t>
            </w:r>
            <w:r w:rsidRPr="00660D39">
              <w:rPr>
                <w:cs/>
                <w:lang w:val="th-TH"/>
              </w:rPr>
              <w:t>ศึกษาปัญหาและกำหนดหัวข้อ</w:t>
            </w:r>
          </w:p>
        </w:tc>
        <w:tc>
          <w:tcPr>
            <w:tcW w:w="330" w:type="dxa"/>
            <w:shd w:val="clear" w:color="auto" w:fill="2E74B5"/>
          </w:tcPr>
          <w:p w14:paraId="60215687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7A0161F0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22173FC8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70F69E6A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402842A4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63916A6A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5CAC405E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572E4A83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25ED60CD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1EA770D1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189FBB53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42E217E0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76BAB31B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7375FEA1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10B64F04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3D020EEA" w14:textId="77777777" w:rsidR="004A2BBB" w:rsidRPr="00660D39" w:rsidRDefault="004A2BBB">
            <w:pPr>
              <w:keepNext/>
              <w:spacing w:before="20" w:after="20"/>
            </w:pPr>
          </w:p>
        </w:tc>
      </w:tr>
      <w:tr w:rsidR="004A2BBB" w:rsidRPr="00660D39" w14:paraId="0445E681" w14:textId="77777777">
        <w:trPr>
          <w:cantSplit/>
          <w:jc w:val="center"/>
        </w:trPr>
        <w:tc>
          <w:tcPr>
            <w:tcW w:w="4358" w:type="dxa"/>
          </w:tcPr>
          <w:p w14:paraId="75EDEEDF" w14:textId="77777777" w:rsidR="004A2BBB" w:rsidRPr="00660D39" w:rsidRDefault="00000000">
            <w:pPr>
              <w:keepNext/>
              <w:spacing w:before="20" w:after="20"/>
              <w:rPr>
                <w:cs/>
                <w:lang w:val="th-TH"/>
              </w:rPr>
            </w:pPr>
            <w:r w:rsidRPr="00660D39">
              <w:t xml:space="preserve">2. </w:t>
            </w:r>
            <w:r w:rsidRPr="00660D39">
              <w:rPr>
                <w:cs/>
                <w:lang w:val="th-TH"/>
              </w:rPr>
              <w:t>สำรวจผู้ใช้และเก็บข้อมูลตั้งต้น</w:t>
            </w:r>
          </w:p>
        </w:tc>
        <w:tc>
          <w:tcPr>
            <w:tcW w:w="330" w:type="dxa"/>
          </w:tcPr>
          <w:p w14:paraId="43F1D3CD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2F5743CE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41D0F1A1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07D28562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3253B68D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508F10AB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1B7F5AF9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7FD1B6AE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2B5A2234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3BDEFB6F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7460A34B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3A656982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5F8D8467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531D5E00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28AC0622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6A7421E9" w14:textId="77777777" w:rsidR="004A2BBB" w:rsidRPr="00660D39" w:rsidRDefault="004A2BBB">
            <w:pPr>
              <w:keepNext/>
              <w:spacing w:before="20" w:after="20"/>
            </w:pPr>
          </w:p>
        </w:tc>
      </w:tr>
      <w:tr w:rsidR="004A2BBB" w:rsidRPr="00660D39" w14:paraId="18021AE1" w14:textId="77777777">
        <w:trPr>
          <w:cantSplit/>
          <w:jc w:val="center"/>
        </w:trPr>
        <w:tc>
          <w:tcPr>
            <w:tcW w:w="4358" w:type="dxa"/>
          </w:tcPr>
          <w:p w14:paraId="08A883D6" w14:textId="77777777" w:rsidR="004A2BBB" w:rsidRPr="00660D39" w:rsidRDefault="00000000">
            <w:pPr>
              <w:keepNext/>
              <w:spacing w:before="20" w:after="20"/>
              <w:rPr>
                <w:cs/>
                <w:lang w:val="th-TH"/>
              </w:rPr>
            </w:pPr>
            <w:r w:rsidRPr="00660D39">
              <w:t xml:space="preserve">3. </w:t>
            </w:r>
            <w:r w:rsidRPr="00660D39">
              <w:rPr>
                <w:cs/>
                <w:lang w:val="th-TH"/>
              </w:rPr>
              <w:t>รวบรวมและตรวจสอบข้อมูลโภชนาการ</w:t>
            </w:r>
          </w:p>
        </w:tc>
        <w:tc>
          <w:tcPr>
            <w:tcW w:w="330" w:type="dxa"/>
          </w:tcPr>
          <w:p w14:paraId="43D65939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1129A731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05FFC138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3FA44095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1B4E79A9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2C9E0098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44898389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6A880113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7E9E1BBA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129AA902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52525DB5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3CE1DA7F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3F8809A3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60E68156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05FCB941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4B5BB380" w14:textId="77777777" w:rsidR="004A2BBB" w:rsidRPr="00660D39" w:rsidRDefault="004A2BBB">
            <w:pPr>
              <w:keepNext/>
              <w:spacing w:before="20" w:after="20"/>
            </w:pPr>
          </w:p>
        </w:tc>
      </w:tr>
      <w:tr w:rsidR="004A2BBB" w:rsidRPr="00660D39" w14:paraId="6AC20EB4" w14:textId="77777777">
        <w:trPr>
          <w:cantSplit/>
          <w:jc w:val="center"/>
        </w:trPr>
        <w:tc>
          <w:tcPr>
            <w:tcW w:w="4358" w:type="dxa"/>
          </w:tcPr>
          <w:p w14:paraId="23CDFA5D" w14:textId="77777777" w:rsidR="004A2BBB" w:rsidRPr="00660D39" w:rsidRDefault="00000000">
            <w:pPr>
              <w:keepNext/>
              <w:spacing w:before="20" w:after="20"/>
              <w:rPr>
                <w:cs/>
                <w:lang w:val="th-TH"/>
              </w:rPr>
            </w:pPr>
            <w:r w:rsidRPr="00660D39">
              <w:t xml:space="preserve">4. </w:t>
            </w:r>
            <w:r w:rsidRPr="00660D39">
              <w:rPr>
                <w:cs/>
                <w:lang w:val="th-TH"/>
              </w:rPr>
              <w:t>จัดเตรียมภาพถ่ายและสินทรัพย์ดิจิทัล</w:t>
            </w:r>
          </w:p>
        </w:tc>
        <w:tc>
          <w:tcPr>
            <w:tcW w:w="330" w:type="dxa"/>
          </w:tcPr>
          <w:p w14:paraId="300A8659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1ED0BF87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4950648D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2C2E4C24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072BCF88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36C54EB4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4A690F01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3B717B5F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0B96B578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2FBC7AC9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6CBF41B7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0048FB60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0AE048F3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595B5929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20785BAB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44617B40" w14:textId="77777777" w:rsidR="004A2BBB" w:rsidRPr="00660D39" w:rsidRDefault="004A2BBB">
            <w:pPr>
              <w:keepNext/>
              <w:spacing w:before="20" w:after="20"/>
            </w:pPr>
          </w:p>
        </w:tc>
      </w:tr>
      <w:tr w:rsidR="004A2BBB" w:rsidRPr="00660D39" w14:paraId="79593DBC" w14:textId="77777777">
        <w:trPr>
          <w:cantSplit/>
          <w:jc w:val="center"/>
        </w:trPr>
        <w:tc>
          <w:tcPr>
            <w:tcW w:w="4358" w:type="dxa"/>
          </w:tcPr>
          <w:p w14:paraId="31BB0208" w14:textId="77777777" w:rsidR="004A2BBB" w:rsidRPr="00660D39" w:rsidRDefault="00000000">
            <w:pPr>
              <w:keepNext/>
              <w:spacing w:before="20" w:after="20"/>
              <w:jc w:val="thaiDistribute"/>
              <w:rPr>
                <w:cs/>
                <w:lang w:val="th-TH"/>
              </w:rPr>
            </w:pPr>
            <w:r w:rsidRPr="00660D39">
              <w:t xml:space="preserve">5. </w:t>
            </w:r>
            <w:r w:rsidRPr="00660D39">
              <w:rPr>
                <w:cs/>
                <w:lang w:val="th-TH"/>
              </w:rPr>
              <w:t>ออกแบบโครงสร้างข้อมูล</w:t>
            </w:r>
            <w:r w:rsidRPr="00660D39">
              <w:t xml:space="preserve"> Firebase </w:t>
            </w:r>
            <w:r w:rsidRPr="00660D39">
              <w:rPr>
                <w:cs/>
                <w:lang w:val="th-TH"/>
              </w:rPr>
              <w:t>และ</w:t>
            </w:r>
            <w:r w:rsidRPr="00660D39">
              <w:t xml:space="preserve"> Security Rules</w:t>
            </w:r>
          </w:p>
        </w:tc>
        <w:tc>
          <w:tcPr>
            <w:tcW w:w="330" w:type="dxa"/>
          </w:tcPr>
          <w:p w14:paraId="6E49C34C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1ED62503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185694DF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4C99EC01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47FFB6A8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380F3222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3A0319CB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2401599D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62D79FD8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051C0A13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1FBB1DE5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6876AD5C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2BE59417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216EFEE3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3A351DB6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22C1A164" w14:textId="77777777" w:rsidR="004A2BBB" w:rsidRPr="00660D39" w:rsidRDefault="004A2BBB">
            <w:pPr>
              <w:keepNext/>
              <w:spacing w:before="20" w:after="20"/>
            </w:pPr>
          </w:p>
        </w:tc>
      </w:tr>
      <w:tr w:rsidR="004A2BBB" w:rsidRPr="00660D39" w14:paraId="0403151F" w14:textId="77777777">
        <w:trPr>
          <w:cantSplit/>
          <w:jc w:val="center"/>
        </w:trPr>
        <w:tc>
          <w:tcPr>
            <w:tcW w:w="4358" w:type="dxa"/>
          </w:tcPr>
          <w:p w14:paraId="6FA24F47" w14:textId="77777777" w:rsidR="004A2BBB" w:rsidRPr="00660D39" w:rsidRDefault="00000000">
            <w:pPr>
              <w:keepNext/>
              <w:spacing w:before="20" w:after="20"/>
              <w:rPr>
                <w:cs/>
                <w:lang w:val="th-TH"/>
              </w:rPr>
            </w:pPr>
            <w:r w:rsidRPr="00660D39">
              <w:t xml:space="preserve">6. </w:t>
            </w:r>
            <w:r w:rsidRPr="00660D39">
              <w:rPr>
                <w:cs/>
                <w:lang w:val="th-TH"/>
              </w:rPr>
              <w:t>ออกแบบหน้าจอและต้นแบบ</w:t>
            </w:r>
          </w:p>
        </w:tc>
        <w:tc>
          <w:tcPr>
            <w:tcW w:w="330" w:type="dxa"/>
          </w:tcPr>
          <w:p w14:paraId="40C84BE8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5F14D986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3DE9C624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4C633276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1493BB7A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028BEC4C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4CF4E332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69BCC8DC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0A728CA5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678A5EEB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42685A6D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3861E782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1EFB2CE3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24F5BEF5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02AB8337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08D59007" w14:textId="77777777" w:rsidR="004A2BBB" w:rsidRPr="00660D39" w:rsidRDefault="004A2BBB">
            <w:pPr>
              <w:keepNext/>
              <w:spacing w:before="20" w:after="20"/>
            </w:pPr>
          </w:p>
        </w:tc>
      </w:tr>
      <w:tr w:rsidR="004A2BBB" w:rsidRPr="00660D39" w14:paraId="1DF6B877" w14:textId="77777777">
        <w:trPr>
          <w:cantSplit/>
          <w:jc w:val="center"/>
        </w:trPr>
        <w:tc>
          <w:tcPr>
            <w:tcW w:w="4358" w:type="dxa"/>
          </w:tcPr>
          <w:p w14:paraId="054DEFB1" w14:textId="77777777" w:rsidR="004A2BBB" w:rsidRPr="00660D39" w:rsidRDefault="00000000">
            <w:pPr>
              <w:keepNext/>
              <w:spacing w:before="20" w:after="20"/>
              <w:jc w:val="thaiDistribute"/>
              <w:rPr>
                <w:cs/>
                <w:lang w:val="th-TH"/>
              </w:rPr>
            </w:pPr>
            <w:r w:rsidRPr="00660D39">
              <w:t xml:space="preserve">7. </w:t>
            </w:r>
            <w:r w:rsidRPr="00660D39">
              <w:rPr>
                <w:cs/>
                <w:lang w:val="th-TH"/>
              </w:rPr>
              <w:t>ตั้งค่า</w:t>
            </w:r>
            <w:r w:rsidRPr="00660D39">
              <w:t xml:space="preserve"> Firebase </w:t>
            </w:r>
            <w:r w:rsidRPr="00660D39">
              <w:rPr>
                <w:cs/>
                <w:lang w:val="th-TH"/>
              </w:rPr>
              <w:t>และพัฒนาส่วนเชื่อมต่อข้อมูล</w:t>
            </w:r>
          </w:p>
        </w:tc>
        <w:tc>
          <w:tcPr>
            <w:tcW w:w="330" w:type="dxa"/>
          </w:tcPr>
          <w:p w14:paraId="19F10EAE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4FCCF0AF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043A3F1C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4993C294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449C8474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43922411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587E766B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0691C356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20FF7344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02F5B3F3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27052641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0B994F34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1380423A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3A7977B9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60F2C713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5CCC200F" w14:textId="77777777" w:rsidR="004A2BBB" w:rsidRPr="00660D39" w:rsidRDefault="004A2BBB">
            <w:pPr>
              <w:keepNext/>
              <w:spacing w:before="20" w:after="20"/>
            </w:pPr>
          </w:p>
        </w:tc>
      </w:tr>
      <w:tr w:rsidR="004A2BBB" w:rsidRPr="00660D39" w14:paraId="036BFA53" w14:textId="77777777">
        <w:trPr>
          <w:cantSplit/>
          <w:jc w:val="center"/>
        </w:trPr>
        <w:tc>
          <w:tcPr>
            <w:tcW w:w="4358" w:type="dxa"/>
          </w:tcPr>
          <w:p w14:paraId="1D0F7EFB" w14:textId="77777777" w:rsidR="004A2BBB" w:rsidRPr="00660D39" w:rsidRDefault="00000000">
            <w:pPr>
              <w:keepNext/>
              <w:spacing w:before="20" w:after="20"/>
              <w:rPr>
                <w:cs/>
                <w:lang w:val="th-TH"/>
              </w:rPr>
            </w:pPr>
            <w:r w:rsidRPr="00660D39">
              <w:t xml:space="preserve">8. </w:t>
            </w:r>
            <w:r w:rsidRPr="00660D39">
              <w:rPr>
                <w:cs/>
                <w:lang w:val="th-TH"/>
              </w:rPr>
              <w:t>พัฒนาส่วนติดต่อผู้ใช้</w:t>
            </w:r>
          </w:p>
        </w:tc>
        <w:tc>
          <w:tcPr>
            <w:tcW w:w="330" w:type="dxa"/>
          </w:tcPr>
          <w:p w14:paraId="76871D2D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387737D1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50A51921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68C1D669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6F4B68A9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3AFB1887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4DE8B3B5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7342F739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6B13490E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5DE687F5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6FFAB52B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0005136F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5DC73083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3D9CEB5B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47FDDAA0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70B8FA6C" w14:textId="77777777" w:rsidR="004A2BBB" w:rsidRPr="00660D39" w:rsidRDefault="004A2BBB">
            <w:pPr>
              <w:keepNext/>
              <w:spacing w:before="20" w:after="20"/>
            </w:pPr>
          </w:p>
        </w:tc>
      </w:tr>
      <w:tr w:rsidR="004A2BBB" w:rsidRPr="00660D39" w14:paraId="761D6235" w14:textId="77777777">
        <w:trPr>
          <w:cantSplit/>
          <w:jc w:val="center"/>
        </w:trPr>
        <w:tc>
          <w:tcPr>
            <w:tcW w:w="4358" w:type="dxa"/>
          </w:tcPr>
          <w:p w14:paraId="606EE3A5" w14:textId="77777777" w:rsidR="004A2BBB" w:rsidRPr="00660D39" w:rsidRDefault="00000000">
            <w:pPr>
              <w:keepNext/>
              <w:spacing w:before="20" w:after="20"/>
              <w:rPr>
                <w:cs/>
                <w:lang w:val="th-TH"/>
              </w:rPr>
            </w:pPr>
            <w:r w:rsidRPr="00660D39">
              <w:t xml:space="preserve">9. </w:t>
            </w:r>
            <w:r w:rsidRPr="00660D39">
              <w:rPr>
                <w:cs/>
                <w:lang w:val="th-TH"/>
              </w:rPr>
              <w:t>พัฒนาฟังก์ชันวางแผนมื้ออาหาร</w:t>
            </w:r>
          </w:p>
        </w:tc>
        <w:tc>
          <w:tcPr>
            <w:tcW w:w="330" w:type="dxa"/>
          </w:tcPr>
          <w:p w14:paraId="19201233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7E66FF85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50659F14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6594B594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1506DD83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436CAFE6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3BA4E512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3FF4A733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27BF2A31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6BC26B65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1C9EFA7A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19FBECAB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70B3277F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23FF2900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0ED4B434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1111E225" w14:textId="77777777" w:rsidR="004A2BBB" w:rsidRPr="00660D39" w:rsidRDefault="004A2BBB">
            <w:pPr>
              <w:keepNext/>
              <w:spacing w:before="20" w:after="20"/>
            </w:pPr>
          </w:p>
        </w:tc>
      </w:tr>
      <w:tr w:rsidR="004A2BBB" w:rsidRPr="00660D39" w14:paraId="29D3CBDE" w14:textId="77777777">
        <w:trPr>
          <w:cantSplit/>
          <w:jc w:val="center"/>
        </w:trPr>
        <w:tc>
          <w:tcPr>
            <w:tcW w:w="4358" w:type="dxa"/>
          </w:tcPr>
          <w:p w14:paraId="604D7101" w14:textId="77777777" w:rsidR="004A2BBB" w:rsidRPr="00660D39" w:rsidRDefault="00000000">
            <w:pPr>
              <w:keepNext/>
              <w:spacing w:before="20" w:after="20"/>
              <w:rPr>
                <w:cs/>
                <w:lang w:val="th-TH"/>
              </w:rPr>
            </w:pPr>
            <w:r w:rsidRPr="00660D39">
              <w:t xml:space="preserve">10. </w:t>
            </w:r>
            <w:r w:rsidRPr="00660D39">
              <w:rPr>
                <w:cs/>
                <w:lang w:val="th-TH"/>
              </w:rPr>
              <w:t>ทดสอบระบบและแก้ไขข้อบกพร่อง</w:t>
            </w:r>
          </w:p>
        </w:tc>
        <w:tc>
          <w:tcPr>
            <w:tcW w:w="330" w:type="dxa"/>
          </w:tcPr>
          <w:p w14:paraId="15F526FB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78E52912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0A659918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76AEE370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2E5848F5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0BF3AFDB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1EAE17A9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17CE8397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689AFF7C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1D482AC4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749D5833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534D82CE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5F9FF06D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15D76C67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046666FD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6789BAE5" w14:textId="77777777" w:rsidR="004A2BBB" w:rsidRPr="00660D39" w:rsidRDefault="004A2BBB">
            <w:pPr>
              <w:keepNext/>
              <w:spacing w:before="20" w:after="20"/>
            </w:pPr>
          </w:p>
        </w:tc>
      </w:tr>
      <w:tr w:rsidR="004A2BBB" w:rsidRPr="00660D39" w14:paraId="42AF5711" w14:textId="77777777">
        <w:trPr>
          <w:cantSplit/>
          <w:jc w:val="center"/>
        </w:trPr>
        <w:tc>
          <w:tcPr>
            <w:tcW w:w="4358" w:type="dxa"/>
          </w:tcPr>
          <w:p w14:paraId="3D40D3F9" w14:textId="77777777" w:rsidR="004A2BBB" w:rsidRPr="00660D39" w:rsidRDefault="00000000">
            <w:pPr>
              <w:keepNext/>
              <w:spacing w:before="20" w:after="20"/>
              <w:rPr>
                <w:cs/>
                <w:lang w:val="th-TH"/>
              </w:rPr>
            </w:pPr>
            <w:r w:rsidRPr="00660D39">
              <w:t xml:space="preserve">11. </w:t>
            </w:r>
            <w:r w:rsidRPr="00660D39">
              <w:rPr>
                <w:cs/>
                <w:lang w:val="th-TH"/>
              </w:rPr>
              <w:t>ประเมินการใช้งานและวัดผลกระทบ</w:t>
            </w:r>
          </w:p>
        </w:tc>
        <w:tc>
          <w:tcPr>
            <w:tcW w:w="330" w:type="dxa"/>
          </w:tcPr>
          <w:p w14:paraId="7B10C681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4D9C34E7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7CA66D70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17C154A1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6ED8708A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006245FD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5523A518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53816DAC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2759538D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28E70990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42669BC6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7572D930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5202F39B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5648742C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349DA748" w14:textId="77777777" w:rsidR="004A2BBB" w:rsidRPr="00660D39" w:rsidRDefault="004A2BBB">
            <w:pPr>
              <w:keepNext/>
              <w:spacing w:before="20" w:after="20"/>
            </w:pPr>
          </w:p>
        </w:tc>
        <w:tc>
          <w:tcPr>
            <w:tcW w:w="330" w:type="dxa"/>
          </w:tcPr>
          <w:p w14:paraId="1F275332" w14:textId="77777777" w:rsidR="004A2BBB" w:rsidRPr="00660D39" w:rsidRDefault="004A2BBB">
            <w:pPr>
              <w:keepNext/>
              <w:spacing w:before="20" w:after="20"/>
            </w:pPr>
          </w:p>
        </w:tc>
      </w:tr>
      <w:tr w:rsidR="004A2BBB" w:rsidRPr="00660D39" w14:paraId="44C61590" w14:textId="77777777">
        <w:trPr>
          <w:cantSplit/>
          <w:jc w:val="center"/>
        </w:trPr>
        <w:tc>
          <w:tcPr>
            <w:tcW w:w="4358" w:type="dxa"/>
          </w:tcPr>
          <w:p w14:paraId="5BABFFF7" w14:textId="77777777" w:rsidR="004A2BBB" w:rsidRPr="00660D39" w:rsidRDefault="00000000">
            <w:pPr>
              <w:spacing w:before="20" w:after="20"/>
              <w:rPr>
                <w:cs/>
                <w:lang w:val="th-TH"/>
              </w:rPr>
            </w:pPr>
            <w:r w:rsidRPr="00660D39">
              <w:t xml:space="preserve">12. </w:t>
            </w:r>
            <w:r w:rsidRPr="00660D39">
              <w:rPr>
                <w:cs/>
                <w:lang w:val="th-TH"/>
              </w:rPr>
              <w:t>จัดทำเอกสารและนำเสนอผลงาน</w:t>
            </w:r>
          </w:p>
        </w:tc>
        <w:tc>
          <w:tcPr>
            <w:tcW w:w="330" w:type="dxa"/>
          </w:tcPr>
          <w:p w14:paraId="708789EF" w14:textId="77777777" w:rsidR="004A2BBB" w:rsidRPr="00660D39" w:rsidRDefault="004A2BBB">
            <w:pPr>
              <w:spacing w:before="20" w:after="20"/>
            </w:pPr>
          </w:p>
        </w:tc>
        <w:tc>
          <w:tcPr>
            <w:tcW w:w="330" w:type="dxa"/>
          </w:tcPr>
          <w:p w14:paraId="1AC3828C" w14:textId="77777777" w:rsidR="004A2BBB" w:rsidRPr="00660D39" w:rsidRDefault="004A2BBB">
            <w:pPr>
              <w:spacing w:before="20" w:after="20"/>
            </w:pPr>
          </w:p>
        </w:tc>
        <w:tc>
          <w:tcPr>
            <w:tcW w:w="330" w:type="dxa"/>
          </w:tcPr>
          <w:p w14:paraId="5973FDEA" w14:textId="77777777" w:rsidR="004A2BBB" w:rsidRPr="00660D39" w:rsidRDefault="004A2BBB">
            <w:pPr>
              <w:spacing w:before="20" w:after="20"/>
            </w:pPr>
          </w:p>
        </w:tc>
        <w:tc>
          <w:tcPr>
            <w:tcW w:w="330" w:type="dxa"/>
          </w:tcPr>
          <w:p w14:paraId="51E0D7AB" w14:textId="77777777" w:rsidR="004A2BBB" w:rsidRPr="00660D39" w:rsidRDefault="004A2BBB">
            <w:pPr>
              <w:spacing w:before="20" w:after="20"/>
            </w:pPr>
          </w:p>
        </w:tc>
        <w:tc>
          <w:tcPr>
            <w:tcW w:w="330" w:type="dxa"/>
          </w:tcPr>
          <w:p w14:paraId="39BE96E9" w14:textId="77777777" w:rsidR="004A2BBB" w:rsidRPr="00660D39" w:rsidRDefault="004A2BBB">
            <w:pPr>
              <w:spacing w:before="20" w:after="20"/>
            </w:pPr>
          </w:p>
        </w:tc>
        <w:tc>
          <w:tcPr>
            <w:tcW w:w="330" w:type="dxa"/>
          </w:tcPr>
          <w:p w14:paraId="5FB02FAD" w14:textId="77777777" w:rsidR="004A2BBB" w:rsidRPr="00660D39" w:rsidRDefault="004A2BBB">
            <w:pPr>
              <w:spacing w:before="20" w:after="20"/>
            </w:pPr>
          </w:p>
        </w:tc>
        <w:tc>
          <w:tcPr>
            <w:tcW w:w="330" w:type="dxa"/>
          </w:tcPr>
          <w:p w14:paraId="0521E12F" w14:textId="77777777" w:rsidR="004A2BBB" w:rsidRPr="00660D39" w:rsidRDefault="004A2BBB">
            <w:pPr>
              <w:spacing w:before="20" w:after="20"/>
            </w:pPr>
          </w:p>
        </w:tc>
        <w:tc>
          <w:tcPr>
            <w:tcW w:w="330" w:type="dxa"/>
          </w:tcPr>
          <w:p w14:paraId="7FC879AC" w14:textId="77777777" w:rsidR="004A2BBB" w:rsidRPr="00660D39" w:rsidRDefault="004A2BBB">
            <w:pPr>
              <w:spacing w:before="20" w:after="20"/>
            </w:pPr>
          </w:p>
        </w:tc>
        <w:tc>
          <w:tcPr>
            <w:tcW w:w="330" w:type="dxa"/>
          </w:tcPr>
          <w:p w14:paraId="48F0C521" w14:textId="77777777" w:rsidR="004A2BBB" w:rsidRPr="00660D39" w:rsidRDefault="004A2BBB">
            <w:pPr>
              <w:spacing w:before="20" w:after="20"/>
            </w:pPr>
          </w:p>
        </w:tc>
        <w:tc>
          <w:tcPr>
            <w:tcW w:w="330" w:type="dxa"/>
          </w:tcPr>
          <w:p w14:paraId="57C75063" w14:textId="77777777" w:rsidR="004A2BBB" w:rsidRPr="00660D39" w:rsidRDefault="004A2BBB">
            <w:pPr>
              <w:spacing w:before="20" w:after="20"/>
            </w:pPr>
          </w:p>
        </w:tc>
        <w:tc>
          <w:tcPr>
            <w:tcW w:w="330" w:type="dxa"/>
          </w:tcPr>
          <w:p w14:paraId="1463D829" w14:textId="77777777" w:rsidR="004A2BBB" w:rsidRPr="00660D39" w:rsidRDefault="004A2BBB">
            <w:pPr>
              <w:spacing w:before="20" w:after="20"/>
            </w:pPr>
          </w:p>
        </w:tc>
        <w:tc>
          <w:tcPr>
            <w:tcW w:w="330" w:type="dxa"/>
          </w:tcPr>
          <w:p w14:paraId="5568497A" w14:textId="77777777" w:rsidR="004A2BBB" w:rsidRPr="00660D39" w:rsidRDefault="004A2BBB">
            <w:pPr>
              <w:spacing w:before="20" w:after="20"/>
            </w:pPr>
          </w:p>
        </w:tc>
        <w:tc>
          <w:tcPr>
            <w:tcW w:w="330" w:type="dxa"/>
          </w:tcPr>
          <w:p w14:paraId="1CD7AA16" w14:textId="77777777" w:rsidR="004A2BBB" w:rsidRPr="00660D39" w:rsidRDefault="004A2BBB">
            <w:pPr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18A4BC86" w14:textId="77777777" w:rsidR="004A2BBB" w:rsidRPr="00660D39" w:rsidRDefault="004A2BBB">
            <w:pPr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02E132CE" w14:textId="77777777" w:rsidR="004A2BBB" w:rsidRPr="00660D39" w:rsidRDefault="004A2BBB">
            <w:pPr>
              <w:spacing w:before="20" w:after="20"/>
            </w:pPr>
          </w:p>
        </w:tc>
        <w:tc>
          <w:tcPr>
            <w:tcW w:w="330" w:type="dxa"/>
            <w:shd w:val="clear" w:color="auto" w:fill="2E74B5"/>
          </w:tcPr>
          <w:p w14:paraId="1466BF50" w14:textId="77777777" w:rsidR="004A2BBB" w:rsidRPr="00660D39" w:rsidRDefault="004A2BBB">
            <w:pPr>
              <w:spacing w:before="20" w:after="20"/>
            </w:pPr>
          </w:p>
        </w:tc>
      </w:tr>
    </w:tbl>
    <w:p w14:paraId="7E361A50" w14:textId="77777777" w:rsidR="004A2BBB" w:rsidRPr="00660D39" w:rsidRDefault="004A2BBB">
      <w:pPr>
        <w:spacing w:after="80" w:line="300" w:lineRule="auto"/>
      </w:pPr>
    </w:p>
    <w:p w14:paraId="7C9C6991" w14:textId="77777777" w:rsidR="004A2BBB" w:rsidRPr="00660D39" w:rsidRDefault="00000000">
      <w:pPr>
        <w:spacing w:after="160" w:line="300" w:lineRule="auto"/>
        <w:ind w:firstLine="720"/>
        <w:jc w:val="thaiDistribute"/>
        <w:rPr>
          <w:cs/>
          <w:lang w:val="th-TH"/>
        </w:rPr>
      </w:pPr>
      <w:r w:rsidRPr="00660D39">
        <w:rPr>
          <w:cs/>
          <w:lang w:val="th-TH"/>
        </w:rPr>
        <w:t>กิจกรรมที่</w:t>
      </w:r>
      <w:r w:rsidRPr="00660D39">
        <w:t xml:space="preserve"> 2 </w:t>
      </w:r>
      <w:r w:rsidRPr="00660D39">
        <w:rPr>
          <w:cs/>
          <w:lang w:val="th-TH"/>
        </w:rPr>
        <w:t>และกิจกรรมที่</w:t>
      </w:r>
      <w:r w:rsidRPr="00660D39">
        <w:t xml:space="preserve"> 11 </w:t>
      </w:r>
      <w:r w:rsidRPr="00660D39">
        <w:rPr>
          <w:cs/>
          <w:lang w:val="th-TH"/>
        </w:rPr>
        <w:t>เป็นกิจกรรมที่รองรับวัตถุประสงค์ข้อที่</w:t>
      </w:r>
      <w:r w:rsidRPr="00660D39">
        <w:t xml:space="preserve"> 4 </w:t>
      </w:r>
      <w:r w:rsidRPr="00660D39">
        <w:rPr>
          <w:cs/>
          <w:lang w:val="th-TH"/>
        </w:rPr>
        <w:t>โดยตรง</w:t>
      </w:r>
      <w:r w:rsidRPr="00660D39">
        <w:t xml:space="preserve"> </w:t>
      </w:r>
      <w:r w:rsidRPr="00660D39">
        <w:rPr>
          <w:cs/>
          <w:lang w:val="th-TH"/>
        </w:rPr>
        <w:t>กล่าวคือ</w:t>
      </w:r>
      <w:r w:rsidRPr="00660D39">
        <w:t xml:space="preserve"> </w:t>
      </w:r>
      <w:r w:rsidRPr="00660D39">
        <w:rPr>
          <w:cs/>
          <w:lang w:val="th-TH"/>
        </w:rPr>
        <w:t>กิจกรรมที่ 2 เป็นการเก็บข้อมูลความรู้ของผู้ใช้ก่อนใช้ระบบเพื่อใช้เป็นค่าตั้งต้น และกิจกรรมที่</w:t>
      </w:r>
      <w:r w:rsidRPr="00660D39">
        <w:t xml:space="preserve"> 11 </w:t>
      </w:r>
      <w:r w:rsidRPr="00660D39">
        <w:rPr>
          <w:cs/>
          <w:lang w:val="th-TH"/>
        </w:rPr>
        <w:t>เป็นการเก็บข้อมูลเดียวกันอีกครั้ง</w:t>
      </w:r>
      <w:r w:rsidRPr="00660D39">
        <w:t xml:space="preserve"> </w:t>
      </w:r>
      <w:r w:rsidRPr="00660D39">
        <w:rPr>
          <w:cs/>
          <w:lang w:val="th-TH"/>
        </w:rPr>
        <w:t>หลังผู้ใช้ใช้ระบบต่อเนื่อง</w:t>
      </w:r>
      <w:r w:rsidRPr="00660D39">
        <w:t xml:space="preserve"> 2 </w:t>
      </w:r>
      <w:r w:rsidRPr="00660D39">
        <w:rPr>
          <w:cs/>
          <w:lang w:val="th-TH"/>
        </w:rPr>
        <w:t>สัปดาห์</w:t>
      </w:r>
      <w:r w:rsidRPr="00660D39">
        <w:t xml:space="preserve"> </w:t>
      </w:r>
      <w:r w:rsidRPr="00660D39">
        <w:rPr>
          <w:cs/>
          <w:lang w:val="th-TH"/>
        </w:rPr>
        <w:t>เพื่อนำมาเปรียบเทียบทางสถิติ</w:t>
      </w:r>
    </w:p>
    <w:p w14:paraId="178ADF48" w14:textId="77777777" w:rsidR="004A2BBB" w:rsidRPr="00660D39" w:rsidRDefault="00000000">
      <w:pPr>
        <w:keepNext/>
        <w:pageBreakBefore/>
        <w:spacing w:after="120" w:line="300" w:lineRule="auto"/>
        <w:rPr>
          <w:cs/>
          <w:lang w:val="th-TH"/>
        </w:rPr>
      </w:pPr>
      <w:r w:rsidRPr="00660D39">
        <w:rPr>
          <w:b/>
          <w:bCs/>
          <w:sz w:val="36"/>
          <w:szCs w:val="36"/>
        </w:rPr>
        <w:lastRenderedPageBreak/>
        <w:t xml:space="preserve">12. </w:t>
      </w:r>
      <w:r w:rsidRPr="00660D39">
        <w:rPr>
          <w:b/>
          <w:bCs/>
          <w:sz w:val="36"/>
          <w:szCs w:val="36"/>
          <w:cs/>
          <w:lang w:val="th-TH"/>
        </w:rPr>
        <w:t>ผลที่คาดว่าจะได้รับ</w:t>
      </w:r>
      <w:r w:rsidRPr="00660D39">
        <w:rPr>
          <w:b/>
          <w:bCs/>
          <w:sz w:val="36"/>
          <w:szCs w:val="36"/>
        </w:rPr>
        <w:t xml:space="preserve"> (Expected Outcomes)</w:t>
      </w:r>
    </w:p>
    <w:p w14:paraId="45A48D85" w14:textId="77777777" w:rsidR="004A2BBB" w:rsidRPr="00660D39" w:rsidRDefault="00000000">
      <w:pPr>
        <w:keepNext/>
        <w:spacing w:before="200" w:after="120" w:line="300" w:lineRule="auto"/>
        <w:rPr>
          <w:cs/>
          <w:lang w:val="th-TH"/>
        </w:rPr>
      </w:pPr>
      <w:r w:rsidRPr="00660D39">
        <w:rPr>
          <w:b/>
          <w:bCs/>
          <w:sz w:val="36"/>
          <w:szCs w:val="36"/>
        </w:rPr>
        <w:t xml:space="preserve">12.1 </w:t>
      </w:r>
      <w:r w:rsidRPr="00660D39">
        <w:rPr>
          <w:b/>
          <w:bCs/>
          <w:sz w:val="36"/>
          <w:szCs w:val="36"/>
          <w:cs/>
          <w:lang w:val="th-TH"/>
        </w:rPr>
        <w:t>ด้านผู้ใช้</w:t>
      </w:r>
    </w:p>
    <w:p w14:paraId="54D60247" w14:textId="77777777" w:rsidR="004A2BBB" w:rsidRPr="00660D39" w:rsidRDefault="00000000">
      <w:pPr>
        <w:numPr>
          <w:ilvl w:val="0"/>
          <w:numId w:val="7"/>
        </w:numPr>
        <w:spacing w:after="60" w:line="288" w:lineRule="auto"/>
        <w:jc w:val="thaiDistribute"/>
        <w:rPr>
          <w:cs/>
          <w:lang w:val="th-TH"/>
        </w:rPr>
      </w:pPr>
      <w:r w:rsidRPr="00660D39">
        <w:rPr>
          <w:cs/>
          <w:lang w:val="th-TH"/>
        </w:rPr>
        <w:t>ผู้ใช้ทราบค่าพลังงาน</w:t>
      </w:r>
      <w:r w:rsidRPr="00660D39">
        <w:t xml:space="preserve"> </w:t>
      </w:r>
      <w:r w:rsidRPr="00660D39">
        <w:rPr>
          <w:cs/>
          <w:lang w:val="th-TH"/>
        </w:rPr>
        <w:t>โซเดียม</w:t>
      </w:r>
      <w:r w:rsidRPr="00660D39">
        <w:t xml:space="preserve"> </w:t>
      </w:r>
      <w:r w:rsidRPr="00660D39">
        <w:rPr>
          <w:cs/>
          <w:lang w:val="th-TH"/>
        </w:rPr>
        <w:t>และน้ำตาลของเมนูที่รับประทานเป็นประจำ</w:t>
      </w:r>
      <w:r w:rsidRPr="00660D39">
        <w:t xml:space="preserve"> </w:t>
      </w:r>
      <w:r w:rsidRPr="00660D39">
        <w:rPr>
          <w:cs/>
          <w:lang w:val="th-TH"/>
        </w:rPr>
        <w:t>เป็นค่าต่อหนึ่งจานและเทียบเป็นร้อยละของเกณฑ์ต่อวัน</w:t>
      </w:r>
      <w:r w:rsidRPr="00660D39">
        <w:t xml:space="preserve"> </w:t>
      </w:r>
      <w:r w:rsidRPr="00660D39">
        <w:rPr>
          <w:cs/>
          <w:lang w:val="th-TH"/>
        </w:rPr>
        <w:t>ซึ่งเป็นรูปแบบที่นำไปใช้ตัดสินใจได้ทันที</w:t>
      </w:r>
    </w:p>
    <w:p w14:paraId="31224B44" w14:textId="77777777" w:rsidR="004A2BBB" w:rsidRPr="00660D39" w:rsidRDefault="00000000">
      <w:pPr>
        <w:numPr>
          <w:ilvl w:val="0"/>
          <w:numId w:val="7"/>
        </w:numPr>
        <w:spacing w:after="60" w:line="288" w:lineRule="auto"/>
        <w:jc w:val="thaiDistribute"/>
        <w:rPr>
          <w:cs/>
          <w:lang w:val="th-TH"/>
        </w:rPr>
      </w:pPr>
      <w:r w:rsidRPr="00660D39">
        <w:rPr>
          <w:cs/>
          <w:lang w:val="th-TH"/>
        </w:rPr>
        <w:t>ผู้ใช้สามารถวางแผนมื้ออาหารทั้งวันให้อยู่ในเป้าหมายพลังงานและไม่เกินเกณฑ์โซเดียม ภายใต้งบประมาณที่ตนเองกำหนด</w:t>
      </w:r>
    </w:p>
    <w:p w14:paraId="0BAE31A5" w14:textId="77777777" w:rsidR="004A2BBB" w:rsidRPr="00660D39" w:rsidRDefault="00000000">
      <w:pPr>
        <w:numPr>
          <w:ilvl w:val="0"/>
          <w:numId w:val="7"/>
        </w:numPr>
        <w:spacing w:after="60" w:line="288" w:lineRule="auto"/>
        <w:jc w:val="thaiDistribute"/>
        <w:rPr>
          <w:cs/>
          <w:lang w:val="th-TH"/>
        </w:rPr>
      </w:pPr>
      <w:r w:rsidRPr="00660D39">
        <w:rPr>
          <w:cs/>
          <w:lang w:val="th-TH"/>
        </w:rPr>
        <w:t>ความคลาดเคลื่อนในการประมาณค่าพลังงานและโซเดียมของผู้ใช้ลดลงอย่างมีนัยสำคัญทางสถิติเมื่อเทียบกับก่อนใช้ระบบ ซึ่งแสดงว่าผู้ใช้เกิดความรู้ที่นำไปใช้ได้จริง</w:t>
      </w:r>
    </w:p>
    <w:p w14:paraId="34B3346D" w14:textId="77777777" w:rsidR="004A2BBB" w:rsidRPr="00660D39" w:rsidRDefault="00000000">
      <w:pPr>
        <w:numPr>
          <w:ilvl w:val="0"/>
          <w:numId w:val="7"/>
        </w:numPr>
        <w:spacing w:after="60" w:line="288" w:lineRule="auto"/>
        <w:jc w:val="thaiDistribute"/>
        <w:rPr>
          <w:cs/>
          <w:lang w:val="th-TH"/>
        </w:rPr>
      </w:pPr>
      <w:r w:rsidRPr="00660D39">
        <w:rPr>
          <w:cs/>
          <w:lang w:val="th-TH"/>
        </w:rPr>
        <w:t>ผู้ใช้เข้าถึงความรู้ด้านโภชนาการที่มีแหล่งอ้างอิงกำกับ</w:t>
      </w:r>
      <w:r w:rsidRPr="00660D39">
        <w:t xml:space="preserve"> </w:t>
      </w:r>
      <w:r w:rsidRPr="00660D39">
        <w:rPr>
          <w:cs/>
          <w:lang w:val="th-TH"/>
        </w:rPr>
        <w:t>แทนการอ้างอิงข้อมูลที่ไม่ทราบที่มาจากสื่อสังคมออนไลน์</w:t>
      </w:r>
    </w:p>
    <w:p w14:paraId="59EEF6E3" w14:textId="77777777" w:rsidR="004A2BBB" w:rsidRPr="00660D39" w:rsidRDefault="00000000">
      <w:pPr>
        <w:keepNext/>
        <w:spacing w:before="200" w:after="120" w:line="300" w:lineRule="auto"/>
        <w:rPr>
          <w:cs/>
          <w:lang w:val="th-TH"/>
        </w:rPr>
      </w:pPr>
      <w:r w:rsidRPr="00660D39">
        <w:rPr>
          <w:b/>
          <w:bCs/>
          <w:sz w:val="36"/>
          <w:szCs w:val="36"/>
        </w:rPr>
        <w:t xml:space="preserve">12.2 </w:t>
      </w:r>
      <w:r w:rsidRPr="00660D39">
        <w:rPr>
          <w:b/>
          <w:bCs/>
          <w:sz w:val="36"/>
          <w:szCs w:val="36"/>
          <w:cs/>
          <w:lang w:val="th-TH"/>
        </w:rPr>
        <w:t>ด้านวิชาการ</w:t>
      </w:r>
    </w:p>
    <w:p w14:paraId="3F8252A2" w14:textId="77777777" w:rsidR="004A2BBB" w:rsidRPr="00660D39" w:rsidRDefault="00000000">
      <w:pPr>
        <w:numPr>
          <w:ilvl w:val="0"/>
          <w:numId w:val="7"/>
        </w:numPr>
        <w:spacing w:after="60" w:line="288" w:lineRule="auto"/>
        <w:jc w:val="thaiDistribute"/>
        <w:rPr>
          <w:cs/>
          <w:lang w:val="th-TH"/>
        </w:rPr>
      </w:pPr>
      <w:r w:rsidRPr="00660D39">
        <w:rPr>
          <w:cs/>
          <w:lang w:val="th-TH"/>
        </w:rPr>
        <w:t>ได้ชุดข้อมูลโภชนาการของอาหารจานเดียวและอาหารตามสั่งของไทยที่มีโครงสร้างชัดเจน ระบุแหล่งที่มารายรายการ</w:t>
      </w:r>
      <w:r w:rsidRPr="00660D39">
        <w:t xml:space="preserve"> </w:t>
      </w:r>
      <w:r w:rsidRPr="00660D39">
        <w:rPr>
          <w:cs/>
          <w:lang w:val="th-TH"/>
        </w:rPr>
        <w:t>และผ่านการตรวจสอบความถูกต้องตามกฎที่กำหนด</w:t>
      </w:r>
      <w:r w:rsidRPr="00660D39">
        <w:t xml:space="preserve"> </w:t>
      </w:r>
      <w:r w:rsidRPr="00660D39">
        <w:rPr>
          <w:cs/>
          <w:lang w:val="th-TH"/>
        </w:rPr>
        <w:t>ซึ่งสามารถนำไปใช้ต่อในโครงงานอื่นได้</w:t>
      </w:r>
    </w:p>
    <w:p w14:paraId="05A8E779" w14:textId="77777777" w:rsidR="004A2BBB" w:rsidRPr="00660D39" w:rsidRDefault="00000000">
      <w:pPr>
        <w:numPr>
          <w:ilvl w:val="0"/>
          <w:numId w:val="7"/>
        </w:numPr>
        <w:spacing w:after="60" w:line="288" w:lineRule="auto"/>
        <w:jc w:val="thaiDistribute"/>
        <w:rPr>
          <w:cs/>
          <w:lang w:val="th-TH"/>
        </w:rPr>
      </w:pPr>
      <w:r w:rsidRPr="00660D39">
        <w:rPr>
          <w:cs/>
          <w:lang w:val="th-TH"/>
        </w:rPr>
        <w:t>ได้เว็บแอปพลิเคชันที่พัฒนาเสร็จสมบูรณ์และผ่านการทดสอบกับผู้ใช้จริง พร้อมเอกสารประกอบครบถ้วน</w:t>
      </w:r>
    </w:p>
    <w:p w14:paraId="3BC4BF89" w14:textId="77777777" w:rsidR="004A2BBB" w:rsidRPr="00660D39" w:rsidRDefault="00000000">
      <w:pPr>
        <w:numPr>
          <w:ilvl w:val="0"/>
          <w:numId w:val="7"/>
        </w:numPr>
        <w:spacing w:after="60" w:line="288" w:lineRule="auto"/>
        <w:jc w:val="thaiDistribute"/>
        <w:rPr>
          <w:cs/>
          <w:lang w:val="th-TH"/>
        </w:rPr>
      </w:pPr>
      <w:r w:rsidRPr="00660D39">
        <w:rPr>
          <w:cs/>
          <w:lang w:val="th-TH"/>
        </w:rPr>
        <w:t>ได้ผลการประเมินความสามารถในการใช้งาน</w:t>
      </w:r>
      <w:r w:rsidRPr="00660D39">
        <w:t xml:space="preserve"> </w:t>
      </w:r>
      <w:r w:rsidRPr="00660D39">
        <w:rPr>
          <w:cs/>
          <w:lang w:val="th-TH"/>
        </w:rPr>
        <w:t>ความพึงพอใจ</w:t>
      </w:r>
      <w:r w:rsidRPr="00660D39">
        <w:t xml:space="preserve"> </w:t>
      </w:r>
      <w:r w:rsidRPr="00660D39">
        <w:rPr>
          <w:cs/>
          <w:lang w:val="th-TH"/>
        </w:rPr>
        <w:t>และผลกระทบด้านความรู้</w:t>
      </w:r>
      <w:r w:rsidRPr="00660D39">
        <w:t xml:space="preserve"> </w:t>
      </w:r>
      <w:r w:rsidRPr="00660D39">
        <w:rPr>
          <w:cs/>
          <w:lang w:val="th-TH"/>
        </w:rPr>
        <w:t>ซึ่งใช้เป็นข้อมูลอ้างอิงสำหรับโครงงานที่เกี่ยวข้องในอนาคต</w:t>
      </w:r>
    </w:p>
    <w:p w14:paraId="05F4B58D" w14:textId="77777777" w:rsidR="004A2BBB" w:rsidRPr="00660D39" w:rsidRDefault="00000000">
      <w:pPr>
        <w:numPr>
          <w:ilvl w:val="0"/>
          <w:numId w:val="7"/>
        </w:numPr>
        <w:spacing w:after="60" w:line="288" w:lineRule="auto"/>
        <w:jc w:val="thaiDistribute"/>
        <w:rPr>
          <w:cs/>
          <w:lang w:val="th-TH"/>
        </w:rPr>
      </w:pPr>
      <w:r w:rsidRPr="00660D39">
        <w:rPr>
          <w:cs/>
          <w:lang w:val="th-TH"/>
        </w:rPr>
        <w:t>ผู้พัฒนาได้ฝึกกระบวนการทำงานกับข้อมูลจริงอย่างครบวงจร</w:t>
      </w:r>
      <w:r w:rsidRPr="00660D39">
        <w:t xml:space="preserve"> </w:t>
      </w:r>
      <w:r w:rsidRPr="00660D39">
        <w:rPr>
          <w:cs/>
          <w:lang w:val="th-TH"/>
        </w:rPr>
        <w:t>ตั้งแต่การรวบรวม</w:t>
      </w:r>
      <w:r w:rsidRPr="00660D39">
        <w:t xml:space="preserve"> </w:t>
      </w:r>
      <w:r w:rsidRPr="00660D39">
        <w:rPr>
          <w:cs/>
          <w:lang w:val="th-TH"/>
        </w:rPr>
        <w:t>การกำหนดโครงสร้าง</w:t>
      </w:r>
      <w:r w:rsidRPr="00660D39">
        <w:t xml:space="preserve"> </w:t>
      </w:r>
      <w:r w:rsidRPr="00660D39">
        <w:rPr>
          <w:cs/>
          <w:lang w:val="th-TH"/>
        </w:rPr>
        <w:t>การทำความสะอาด</w:t>
      </w:r>
      <w:r w:rsidRPr="00660D39">
        <w:t xml:space="preserve"> </w:t>
      </w:r>
      <w:r w:rsidRPr="00660D39">
        <w:rPr>
          <w:cs/>
          <w:lang w:val="th-TH"/>
        </w:rPr>
        <w:t>การตรวจสอบ</w:t>
      </w:r>
      <w:r w:rsidRPr="00660D39">
        <w:t xml:space="preserve"> </w:t>
      </w:r>
      <w:r w:rsidRPr="00660D39">
        <w:rPr>
          <w:cs/>
          <w:lang w:val="th-TH"/>
        </w:rPr>
        <w:t>ไปจนถึงการนำไปใช้ในระบบ</w:t>
      </w:r>
    </w:p>
    <w:p w14:paraId="17E5A057" w14:textId="77777777" w:rsidR="004A2BBB" w:rsidRPr="00660D39" w:rsidRDefault="00000000">
      <w:pPr>
        <w:keepNext/>
        <w:spacing w:before="200" w:after="120" w:line="300" w:lineRule="auto"/>
        <w:rPr>
          <w:cs/>
          <w:lang w:val="th-TH"/>
        </w:rPr>
      </w:pPr>
      <w:r w:rsidRPr="00660D39">
        <w:rPr>
          <w:b/>
          <w:bCs/>
          <w:sz w:val="36"/>
          <w:szCs w:val="36"/>
        </w:rPr>
        <w:t xml:space="preserve">12.3 </w:t>
      </w:r>
      <w:r w:rsidRPr="00660D39">
        <w:rPr>
          <w:b/>
          <w:bCs/>
          <w:sz w:val="36"/>
          <w:szCs w:val="36"/>
          <w:cs/>
          <w:lang w:val="th-TH"/>
        </w:rPr>
        <w:t>ด้านการต่อยอด</w:t>
      </w:r>
    </w:p>
    <w:p w14:paraId="5F44F355" w14:textId="77777777" w:rsidR="004A2BBB" w:rsidRPr="00660D39" w:rsidRDefault="00000000">
      <w:pPr>
        <w:numPr>
          <w:ilvl w:val="0"/>
          <w:numId w:val="7"/>
        </w:numPr>
        <w:spacing w:after="60" w:line="288" w:lineRule="auto"/>
        <w:jc w:val="thaiDistribute"/>
        <w:rPr>
          <w:cs/>
          <w:lang w:val="th-TH"/>
        </w:rPr>
      </w:pPr>
      <w:r w:rsidRPr="00660D39">
        <w:rPr>
          <w:cs/>
          <w:lang w:val="th-TH"/>
        </w:rPr>
        <w:t>ชุดข้อมูลและโครงสร้างที่จัดทำขึ้นสามารถขยายให้ครอบคลุมอาหารภูมิภาคหรืออาหารเฉพาะสถานที่ได้โดยไม่ต้องออกแบบใหม่</w:t>
      </w:r>
    </w:p>
    <w:p w14:paraId="7337F9E3" w14:textId="77777777" w:rsidR="004A2BBB" w:rsidRPr="00660D39" w:rsidRDefault="00000000">
      <w:pPr>
        <w:numPr>
          <w:ilvl w:val="0"/>
          <w:numId w:val="7"/>
        </w:numPr>
        <w:spacing w:after="60" w:line="288" w:lineRule="auto"/>
        <w:jc w:val="thaiDistribute"/>
        <w:rPr>
          <w:cs/>
          <w:lang w:val="th-TH"/>
        </w:rPr>
      </w:pPr>
      <w:r w:rsidRPr="00660D39">
        <w:rPr>
          <w:cs/>
          <w:lang w:val="th-TH"/>
        </w:rPr>
        <w:lastRenderedPageBreak/>
        <w:t>ระบบสามารถพัฒนาต่อเป็นบริการข้อมูลแบบ</w:t>
      </w:r>
      <w:r w:rsidRPr="00660D39">
        <w:t xml:space="preserve"> API </w:t>
      </w:r>
      <w:r w:rsidRPr="00660D39">
        <w:rPr>
          <w:cs/>
          <w:lang w:val="th-TH"/>
        </w:rPr>
        <w:t>เพื่อให้ระบบอื่นเรียกใช้ค่าทางโภชนาการที่ผ่านการสอบทานแล้ว</w:t>
      </w:r>
    </w:p>
    <w:p w14:paraId="457A7CE4" w14:textId="77777777" w:rsidR="004A2BBB" w:rsidRPr="00660D39" w:rsidRDefault="00000000">
      <w:pPr>
        <w:numPr>
          <w:ilvl w:val="0"/>
          <w:numId w:val="7"/>
        </w:numPr>
        <w:spacing w:after="60" w:line="288" w:lineRule="auto"/>
        <w:jc w:val="thaiDistribute"/>
        <w:rPr>
          <w:cs/>
          <w:lang w:val="th-TH"/>
        </w:rPr>
      </w:pPr>
      <w:r w:rsidRPr="00660D39">
        <w:rPr>
          <w:cs/>
          <w:lang w:val="th-TH"/>
        </w:rPr>
        <w:t>แนวทางการวัดผลกระทบด้านความรู้ที่ใช้ในโครงงานนี้สามารถนำไปใช้กับโครงงานประเภทให้ความรู้ในหัวข้ออื่นได้</w:t>
      </w:r>
    </w:p>
    <w:p w14:paraId="07160163" w14:textId="77777777" w:rsidR="004A2BBB" w:rsidRPr="00660D39" w:rsidRDefault="00000000">
      <w:pPr>
        <w:keepNext/>
        <w:pageBreakBefore/>
        <w:spacing w:after="120" w:line="300" w:lineRule="auto"/>
        <w:rPr>
          <w:cs/>
          <w:lang w:val="th-TH"/>
        </w:rPr>
      </w:pPr>
      <w:r w:rsidRPr="00660D39">
        <w:rPr>
          <w:b/>
          <w:bCs/>
          <w:sz w:val="36"/>
          <w:szCs w:val="36"/>
        </w:rPr>
        <w:lastRenderedPageBreak/>
        <w:t xml:space="preserve">13. </w:t>
      </w:r>
      <w:r w:rsidRPr="00660D39">
        <w:rPr>
          <w:b/>
          <w:bCs/>
          <w:sz w:val="36"/>
          <w:szCs w:val="36"/>
          <w:cs/>
          <w:lang w:val="th-TH"/>
        </w:rPr>
        <w:t>เอกสารอ้างอิง</w:t>
      </w:r>
      <w:r w:rsidRPr="00660D39">
        <w:rPr>
          <w:b/>
          <w:bCs/>
          <w:sz w:val="36"/>
          <w:szCs w:val="36"/>
        </w:rPr>
        <w:t xml:space="preserve"> (References)</w:t>
      </w:r>
    </w:p>
    <w:p w14:paraId="723FDC2C" w14:textId="77777777" w:rsidR="004A2BBB" w:rsidRPr="00660D39" w:rsidRDefault="00000000">
      <w:pPr>
        <w:spacing w:after="140"/>
        <w:ind w:left="720" w:hanging="720"/>
        <w:jc w:val="thaiDistribute"/>
        <w:rPr>
          <w:cs/>
          <w:lang w:val="th-TH"/>
        </w:rPr>
      </w:pPr>
      <w:r w:rsidRPr="00660D39">
        <w:rPr>
          <w:cs/>
          <w:lang w:val="th-TH"/>
        </w:rPr>
        <w:t>กรมอนามัย</w:t>
      </w:r>
      <w:r w:rsidRPr="00660D39">
        <w:t xml:space="preserve"> </w:t>
      </w:r>
      <w:r w:rsidRPr="00660D39">
        <w:rPr>
          <w:cs/>
          <w:lang w:val="th-TH"/>
        </w:rPr>
        <w:t>กระทรวงสาธารณสุข</w:t>
      </w:r>
      <w:r w:rsidRPr="00660D39">
        <w:t>. (</w:t>
      </w:r>
      <w:r w:rsidRPr="00660D39">
        <w:rPr>
          <w:cs/>
          <w:lang w:val="th-TH"/>
        </w:rPr>
        <w:t>ม.ป.ป</w:t>
      </w:r>
      <w:r w:rsidRPr="00660D39">
        <w:t xml:space="preserve">.). </w:t>
      </w:r>
      <w:r w:rsidRPr="00660D39">
        <w:rPr>
          <w:cs/>
          <w:lang w:val="th-TH"/>
        </w:rPr>
        <w:t>กรมอนามัย</w:t>
      </w:r>
      <w:r w:rsidRPr="00660D39">
        <w:t xml:space="preserve"> </w:t>
      </w:r>
      <w:r w:rsidRPr="00660D39">
        <w:rPr>
          <w:cs/>
          <w:lang w:val="th-TH"/>
        </w:rPr>
        <w:t>เผยคนไทยกินโซเดียมเกินค่ามาตรฐานเกือบ</w:t>
      </w:r>
      <w:r w:rsidRPr="00660D39">
        <w:t xml:space="preserve"> 2 </w:t>
      </w:r>
      <w:r w:rsidRPr="00660D39">
        <w:rPr>
          <w:cs/>
          <w:lang w:val="th-TH"/>
        </w:rPr>
        <w:t>เท่า</w:t>
      </w:r>
      <w:r w:rsidRPr="00660D39">
        <w:t xml:space="preserve">. </w:t>
      </w:r>
      <w:r w:rsidRPr="00660D39">
        <w:rPr>
          <w:cs/>
          <w:lang w:val="th-TH"/>
        </w:rPr>
        <w:t>สืบค้นเมื่อ</w:t>
      </w:r>
      <w:r w:rsidRPr="00660D39">
        <w:t xml:space="preserve"> 20 </w:t>
      </w:r>
      <w:r w:rsidRPr="00660D39">
        <w:rPr>
          <w:cs/>
          <w:lang w:val="th-TH"/>
        </w:rPr>
        <w:t>กันยายน</w:t>
      </w:r>
      <w:r w:rsidRPr="00660D39">
        <w:t xml:space="preserve"> 2569, </w:t>
      </w:r>
      <w:r w:rsidRPr="00660D39">
        <w:rPr>
          <w:cs/>
          <w:lang w:val="th-TH"/>
        </w:rPr>
        <w:t>จาก</w:t>
      </w:r>
      <w:r w:rsidRPr="00660D39">
        <w:t xml:space="preserve"> https://anamai.moph.go.th/th/news-anamai/43277</w:t>
      </w:r>
    </w:p>
    <w:p w14:paraId="16EE8071" w14:textId="77777777" w:rsidR="004A2BBB" w:rsidRPr="00660D39" w:rsidRDefault="00000000">
      <w:pPr>
        <w:spacing w:after="140"/>
        <w:ind w:left="720" w:hanging="720"/>
        <w:jc w:val="thaiDistribute"/>
        <w:rPr>
          <w:cs/>
          <w:lang w:val="th-TH"/>
        </w:rPr>
      </w:pPr>
      <w:r w:rsidRPr="00660D39">
        <w:rPr>
          <w:cs/>
          <w:lang w:val="th-TH"/>
        </w:rPr>
        <w:t>สถาบันโภชนาการ</w:t>
      </w:r>
      <w:r w:rsidRPr="00660D39">
        <w:t xml:space="preserve"> </w:t>
      </w:r>
      <w:r w:rsidRPr="00660D39">
        <w:rPr>
          <w:cs/>
          <w:lang w:val="th-TH"/>
        </w:rPr>
        <w:t>มหาวิทยาลัยมหิดล</w:t>
      </w:r>
      <w:r w:rsidRPr="00660D39">
        <w:t xml:space="preserve">. (2558). </w:t>
      </w:r>
      <w:r w:rsidRPr="00660D39">
        <w:rPr>
          <w:cs/>
          <w:lang w:val="th-TH"/>
        </w:rPr>
        <w:t>ฐานข้อมูลองค์ประกอบอาหารไทยออนไลน์</w:t>
      </w:r>
      <w:r w:rsidRPr="00660D39">
        <w:t xml:space="preserve"> (Online Thai Food Composition Database). </w:t>
      </w:r>
      <w:r w:rsidRPr="00660D39">
        <w:rPr>
          <w:cs/>
          <w:lang w:val="th-TH"/>
        </w:rPr>
        <w:t>สืบค้นเมื่อ</w:t>
      </w:r>
      <w:r w:rsidRPr="00660D39">
        <w:t xml:space="preserve"> 20 </w:t>
      </w:r>
      <w:r w:rsidRPr="00660D39">
        <w:rPr>
          <w:cs/>
          <w:lang w:val="th-TH"/>
        </w:rPr>
        <w:t>กันยายน</w:t>
      </w:r>
      <w:r w:rsidRPr="00660D39">
        <w:t xml:space="preserve"> 2569, </w:t>
      </w:r>
      <w:r w:rsidRPr="00660D39">
        <w:rPr>
          <w:cs/>
          <w:lang w:val="th-TH"/>
        </w:rPr>
        <w:t>จาก</w:t>
      </w:r>
      <w:r w:rsidRPr="00660D39">
        <w:t xml:space="preserve"> https://inmu.mahidol.ac.th/thaifcd/</w:t>
      </w:r>
    </w:p>
    <w:p w14:paraId="56C23DA6" w14:textId="77777777" w:rsidR="004A2BBB" w:rsidRPr="00660D39" w:rsidRDefault="00000000">
      <w:pPr>
        <w:spacing w:after="140"/>
        <w:ind w:left="720" w:hanging="720"/>
      </w:pPr>
      <w:r w:rsidRPr="00660D39">
        <w:t xml:space="preserve">Brooke, J. (1996). SUS: A quick and dirty usability scale. In P. W. Jordan, B. Thomas, B. A. </w:t>
      </w:r>
      <w:proofErr w:type="spellStart"/>
      <w:r w:rsidRPr="00660D39">
        <w:t>Weerdmeester</w:t>
      </w:r>
      <w:proofErr w:type="spellEnd"/>
      <w:r w:rsidRPr="00660D39">
        <w:t>, &amp; I. L. McClelland (Eds.), Usability evaluation in industry (pp. 189–194). Taylor &amp; Francis.</w:t>
      </w:r>
    </w:p>
    <w:p w14:paraId="74C3F7E5" w14:textId="77777777" w:rsidR="004A2BBB" w:rsidRPr="00660D39" w:rsidRDefault="00000000">
      <w:pPr>
        <w:spacing w:after="140"/>
        <w:ind w:left="720" w:hanging="720"/>
      </w:pPr>
      <w:r w:rsidRPr="00660D39">
        <w:t>Connolly, T. M., &amp; Begg, C. E. (2015). Database systems: A practical approach to design, implementation, and management (6th ed.). Pearson.</w:t>
      </w:r>
    </w:p>
    <w:p w14:paraId="1D0A104B" w14:textId="77777777" w:rsidR="004A2BBB" w:rsidRPr="00660D39" w:rsidRDefault="00000000">
      <w:pPr>
        <w:spacing w:after="140"/>
        <w:ind w:left="720" w:hanging="720"/>
      </w:pPr>
      <w:r w:rsidRPr="00660D39">
        <w:t>Firebase. (n.d.). Firebase Authentication. Retrieved September 20, 2026, from https://firebase.google.com/docs/auth</w:t>
      </w:r>
    </w:p>
    <w:p w14:paraId="261FC9B7" w14:textId="77777777" w:rsidR="004A2BBB" w:rsidRPr="00660D39" w:rsidRDefault="00000000">
      <w:pPr>
        <w:spacing w:after="140"/>
        <w:ind w:left="720" w:hanging="720"/>
      </w:pPr>
      <w:r w:rsidRPr="00660D39">
        <w:t>Firebase. (n.d.). Firebase Realtime Database. Retrieved September 20, 2026, from https://firebase.google.com/docs/database</w:t>
      </w:r>
    </w:p>
    <w:p w14:paraId="2C8A3B5C" w14:textId="77777777" w:rsidR="004A2BBB" w:rsidRPr="00660D39" w:rsidRDefault="00000000">
      <w:pPr>
        <w:spacing w:after="140"/>
        <w:ind w:left="720" w:hanging="720"/>
      </w:pPr>
      <w:r w:rsidRPr="00660D39">
        <w:t>Firebase. (n.d.). Realtime Database limits. Retrieved September 20, 2026, from https://firebase.google.com/docs/database/usage/limits</w:t>
      </w:r>
    </w:p>
    <w:p w14:paraId="4E141602" w14:textId="77777777" w:rsidR="004A2BBB" w:rsidRPr="00660D39" w:rsidRDefault="00000000">
      <w:pPr>
        <w:spacing w:after="140"/>
        <w:ind w:left="720" w:hanging="720"/>
      </w:pPr>
      <w:r w:rsidRPr="00660D39">
        <w:t>Firebase. (n.d.). Understand Firebase Realtime Database Security Rules. Retrieved September 20, 2026, from https://firebase.google.com/docs/database/security</w:t>
      </w:r>
    </w:p>
    <w:p w14:paraId="739D1F8B" w14:textId="77777777" w:rsidR="004A2BBB" w:rsidRPr="00660D39" w:rsidRDefault="00000000">
      <w:pPr>
        <w:spacing w:after="140"/>
        <w:ind w:left="720" w:hanging="720"/>
      </w:pPr>
      <w:r w:rsidRPr="00660D39">
        <w:t>Marcotte, E. (2011). Responsive web design. A Book Apart.</w:t>
      </w:r>
    </w:p>
    <w:p w14:paraId="6DD00903" w14:textId="77777777" w:rsidR="004A2BBB" w:rsidRPr="00660D39" w:rsidRDefault="00000000">
      <w:pPr>
        <w:spacing w:after="140"/>
        <w:ind w:left="720" w:hanging="720"/>
      </w:pPr>
      <w:r w:rsidRPr="00660D39">
        <w:t>Meta Open Source. (n.d.). React documentation. Retrieved September 20, 2026, from https://react.dev/</w:t>
      </w:r>
    </w:p>
    <w:p w14:paraId="60F6991F" w14:textId="77777777" w:rsidR="004A2BBB" w:rsidRPr="00660D39" w:rsidRDefault="00000000">
      <w:pPr>
        <w:spacing w:after="140"/>
        <w:ind w:left="720" w:hanging="720"/>
      </w:pPr>
      <w:r w:rsidRPr="00660D39">
        <w:t>Mifflin, M. D., St Jeor, S. T., Hill, L. A., Scott, B. J., Daugherty, S. A., &amp; Koh, Y. O. (1990). A new predictive equation for resting energy expenditure in healthy individuals. The American Journal of Clinical Nutrition, 51(2), 241–247.</w:t>
      </w:r>
    </w:p>
    <w:p w14:paraId="6F5D1CCA" w14:textId="77777777" w:rsidR="004A2BBB" w:rsidRPr="00660D39" w:rsidRDefault="00000000">
      <w:pPr>
        <w:spacing w:after="140"/>
        <w:ind w:left="720" w:hanging="720"/>
      </w:pPr>
      <w:r w:rsidRPr="00660D39">
        <w:lastRenderedPageBreak/>
        <w:t>Nielsen, J. (1994). Usability engineering. Morgan Kaufmann.</w:t>
      </w:r>
    </w:p>
    <w:p w14:paraId="62266C1D" w14:textId="77777777" w:rsidR="004A2BBB" w:rsidRPr="00660D39" w:rsidRDefault="00000000">
      <w:pPr>
        <w:spacing w:after="140"/>
        <w:ind w:left="720" w:hanging="720"/>
      </w:pPr>
      <w:r w:rsidRPr="00660D39">
        <w:t>OWASP Foundation. (2025). OWASP Top 10:2025. Retrieved September 22, 2026, from https://owasp.org/Top10/2025/</w:t>
      </w:r>
    </w:p>
    <w:p w14:paraId="770E82C0" w14:textId="77777777" w:rsidR="004A2BBB" w:rsidRPr="00660D39" w:rsidRDefault="00000000">
      <w:pPr>
        <w:spacing w:after="140"/>
        <w:ind w:left="720" w:hanging="720"/>
      </w:pPr>
      <w:r w:rsidRPr="00660D39">
        <w:t>Pressman, R. S., &amp; Maxim, B. R. (2020). Software engineering: A practitioner's approach (9th ed.). McGraw-Hill Education.</w:t>
      </w:r>
    </w:p>
    <w:p w14:paraId="02BB0760" w14:textId="77777777" w:rsidR="004A2BBB" w:rsidRPr="00660D39" w:rsidRDefault="00000000">
      <w:pPr>
        <w:spacing w:after="140"/>
        <w:ind w:left="720" w:hanging="720"/>
      </w:pPr>
      <w:r w:rsidRPr="00660D39">
        <w:t>Sommerville, I. (2016). Software engineering (10th ed.). Pearson.</w:t>
      </w:r>
    </w:p>
    <w:p w14:paraId="5C1698A8" w14:textId="77777777" w:rsidR="004A2BBB" w:rsidRPr="00660D39" w:rsidRDefault="00000000">
      <w:pPr>
        <w:spacing w:after="140"/>
        <w:ind w:left="720" w:hanging="720"/>
      </w:pPr>
      <w:r w:rsidRPr="00660D39">
        <w:t>World Health Organization. (2012). Guideline: Sodium intake for adults and children. WHO.</w:t>
      </w:r>
    </w:p>
    <w:p w14:paraId="69EB5A5E" w14:textId="77777777" w:rsidR="004A2BBB" w:rsidRPr="00660D39" w:rsidRDefault="00000000">
      <w:pPr>
        <w:spacing w:after="140"/>
        <w:ind w:left="720" w:hanging="720"/>
      </w:pPr>
      <w:r w:rsidRPr="00660D39">
        <w:t>World Health Organization. (2015). Guideline: Sugars intake for adults and children. WHO.</w:t>
      </w:r>
    </w:p>
    <w:p w14:paraId="04F6CA3A" w14:textId="77777777" w:rsidR="004A2BBB" w:rsidRPr="00660D39" w:rsidRDefault="00000000">
      <w:pPr>
        <w:spacing w:after="140"/>
        <w:ind w:left="720" w:hanging="720"/>
      </w:pPr>
      <w:r w:rsidRPr="00660D39">
        <w:t>World Wide Web Consortium. (2023). Web Content Accessibility Guidelines (WCAG) 2.2. Retrieved September 20, 2026, from https://www.w3.org/TR/WCAG22/</w:t>
      </w:r>
    </w:p>
    <w:p w14:paraId="0AB8D323" w14:textId="77777777" w:rsidR="004A2BBB" w:rsidRPr="00660D39" w:rsidRDefault="00000000">
      <w:pPr>
        <w:spacing w:before="160" w:after="120" w:line="300" w:lineRule="auto"/>
        <w:ind w:firstLine="720"/>
        <w:jc w:val="thaiDistribute"/>
        <w:rPr>
          <w:cs/>
          <w:lang w:val="th-TH"/>
        </w:rPr>
      </w:pPr>
      <w:r w:rsidRPr="00660D39">
        <w:rPr>
          <w:color w:val="595959"/>
          <w:cs/>
          <w:lang w:val="th-TH"/>
        </w:rPr>
        <w:t>หมายเหตุ</w:t>
      </w:r>
      <w:r w:rsidRPr="00660D39">
        <w:rPr>
          <w:i/>
          <w:iCs/>
          <w:color w:val="595959"/>
        </w:rPr>
        <w:t xml:space="preserve"> </w:t>
      </w:r>
      <w:r w:rsidRPr="00660D39">
        <w:rPr>
          <w:color w:val="595959"/>
          <w:cs/>
          <w:lang w:val="th-TH"/>
        </w:rPr>
        <w:t>รายการอ้างอิงข้างต้นเป็นรายการที่ใช้ในการจัดทำข้อเสนอโครงงาน</w:t>
      </w:r>
      <w:r w:rsidRPr="00660D39">
        <w:rPr>
          <w:i/>
          <w:iCs/>
          <w:color w:val="595959"/>
        </w:rPr>
        <w:t xml:space="preserve"> </w:t>
      </w:r>
      <w:r w:rsidRPr="00660D39">
        <w:rPr>
          <w:color w:val="595959"/>
          <w:cs/>
          <w:lang w:val="th-TH"/>
        </w:rPr>
        <w:t>รายการอ้างอิงของบทความให้ความรู้แต่ละเรื่องจะจัดทำแยกไว้ในระบบและแสดงท้ายบทความตามรูปแบบ</w:t>
      </w:r>
      <w:r w:rsidRPr="00660D39">
        <w:rPr>
          <w:i/>
          <w:iCs/>
          <w:color w:val="595959"/>
        </w:rPr>
        <w:t xml:space="preserve"> APA </w:t>
      </w:r>
      <w:r w:rsidRPr="00660D39">
        <w:rPr>
          <w:color w:val="595959"/>
          <w:cs/>
          <w:lang w:val="th-TH"/>
        </w:rPr>
        <w:t>ฉบับที่</w:t>
      </w:r>
      <w:r w:rsidRPr="00660D39">
        <w:rPr>
          <w:i/>
          <w:iCs/>
          <w:color w:val="595959"/>
        </w:rPr>
        <w:t xml:space="preserve"> 7</w:t>
      </w:r>
    </w:p>
    <w:p w14:paraId="6F88A4CD" w14:textId="77777777" w:rsidR="004A2BBB" w:rsidRPr="00660D39" w:rsidRDefault="00000000">
      <w:pPr>
        <w:keepNext/>
        <w:pageBreakBefore/>
        <w:spacing w:after="120" w:line="300" w:lineRule="auto"/>
        <w:rPr>
          <w:cs/>
          <w:lang w:val="th-TH"/>
        </w:rPr>
      </w:pPr>
      <w:r w:rsidRPr="00660D39">
        <w:rPr>
          <w:b/>
          <w:bCs/>
          <w:sz w:val="36"/>
          <w:szCs w:val="36"/>
          <w:cs/>
          <w:lang w:val="th-TH"/>
        </w:rPr>
        <w:lastRenderedPageBreak/>
        <w:t>ภาคผนวก</w:t>
      </w:r>
      <w:r w:rsidRPr="00660D39">
        <w:rPr>
          <w:b/>
          <w:bCs/>
          <w:sz w:val="36"/>
          <w:szCs w:val="36"/>
        </w:rPr>
        <w:t xml:space="preserve"> (Appendices)</w:t>
      </w:r>
    </w:p>
    <w:p w14:paraId="68274A6D" w14:textId="77777777" w:rsidR="004A2BBB" w:rsidRPr="00660D39" w:rsidRDefault="00000000">
      <w:pPr>
        <w:spacing w:after="120" w:line="300" w:lineRule="auto"/>
        <w:ind w:firstLine="720"/>
        <w:jc w:val="thaiDistribute"/>
        <w:rPr>
          <w:cs/>
          <w:lang w:val="th-TH"/>
        </w:rPr>
      </w:pPr>
      <w:r w:rsidRPr="00660D39">
        <w:rPr>
          <w:cs/>
          <w:lang w:val="th-TH"/>
        </w:rPr>
        <w:t>เอกสารประกอบเพิ่มเติมที่จะจัดทำและแนบไว้ในรายงานฉบับสมบูรณ์</w:t>
      </w:r>
      <w:r w:rsidRPr="00660D39">
        <w:t xml:space="preserve"> </w:t>
      </w:r>
      <w:r w:rsidRPr="00660D39">
        <w:rPr>
          <w:cs/>
          <w:lang w:val="th-TH"/>
        </w:rPr>
        <w:t>มีดังนี้</w:t>
      </w:r>
    </w:p>
    <w:p w14:paraId="465F1E79" w14:textId="77777777" w:rsidR="004A2BBB" w:rsidRPr="00660D39" w:rsidRDefault="00000000">
      <w:pPr>
        <w:numPr>
          <w:ilvl w:val="0"/>
          <w:numId w:val="7"/>
        </w:numPr>
        <w:spacing w:after="60" w:line="288" w:lineRule="auto"/>
        <w:jc w:val="thaiDistribute"/>
        <w:rPr>
          <w:cs/>
          <w:lang w:val="th-TH"/>
        </w:rPr>
      </w:pPr>
      <w:r w:rsidRPr="00660D39">
        <w:rPr>
          <w:cs/>
          <w:lang w:val="th-TH"/>
        </w:rPr>
        <w:t>ภาคผนวก ก แบบสอบถามสำรวจพฤติกรรมการรับประทานอาหารนอกบ้านและความรู้ด้านโภชนาการ (ใช้เก็บค่าตั้งต้นในสัปดาห์ที่</w:t>
      </w:r>
      <w:r w:rsidRPr="00660D39">
        <w:t xml:space="preserve"> 2)</w:t>
      </w:r>
    </w:p>
    <w:p w14:paraId="4A20F0DB" w14:textId="77777777" w:rsidR="004A2BBB" w:rsidRPr="00660D39" w:rsidRDefault="00000000">
      <w:pPr>
        <w:numPr>
          <w:ilvl w:val="0"/>
          <w:numId w:val="7"/>
        </w:numPr>
        <w:spacing w:after="60" w:line="288" w:lineRule="auto"/>
        <w:jc w:val="thaiDistribute"/>
        <w:rPr>
          <w:cs/>
          <w:lang w:val="th-TH"/>
        </w:rPr>
      </w:pPr>
      <w:r w:rsidRPr="00660D39">
        <w:rPr>
          <w:cs/>
          <w:lang w:val="th-TH"/>
        </w:rPr>
        <w:t>ภาคผนวก ข แผนภาพโครงสร้างข้อมูล</w:t>
      </w:r>
      <w:r w:rsidRPr="00660D39">
        <w:t xml:space="preserve"> Firebase (JSON Tree) </w:t>
      </w:r>
      <w:r w:rsidRPr="00660D39">
        <w:rPr>
          <w:cs/>
          <w:lang w:val="th-TH"/>
        </w:rPr>
        <w:t>และความสัมพันธ์ระหว่าง</w:t>
      </w:r>
      <w:r w:rsidRPr="00660D39">
        <w:t xml:space="preserve"> Node</w:t>
      </w:r>
    </w:p>
    <w:p w14:paraId="6CC4E6C9" w14:textId="77777777" w:rsidR="004A2BBB" w:rsidRPr="00660D39" w:rsidRDefault="00000000">
      <w:pPr>
        <w:numPr>
          <w:ilvl w:val="0"/>
          <w:numId w:val="7"/>
        </w:numPr>
        <w:spacing w:after="60" w:line="288" w:lineRule="auto"/>
        <w:jc w:val="thaiDistribute"/>
        <w:rPr>
          <w:cs/>
          <w:lang w:val="th-TH"/>
        </w:rPr>
      </w:pPr>
      <w:r w:rsidRPr="00660D39">
        <w:rPr>
          <w:cs/>
          <w:lang w:val="th-TH"/>
        </w:rPr>
        <w:t>ภาคผนวก ค พจนานุกรมข้อมูล</w:t>
      </w:r>
      <w:r w:rsidRPr="00660D39">
        <w:t xml:space="preserve"> (Data Dictionary)</w:t>
      </w:r>
    </w:p>
    <w:p w14:paraId="58D69611" w14:textId="77777777" w:rsidR="004A2BBB" w:rsidRPr="00660D39" w:rsidRDefault="00000000">
      <w:pPr>
        <w:numPr>
          <w:ilvl w:val="0"/>
          <w:numId w:val="7"/>
        </w:numPr>
        <w:spacing w:after="60" w:line="288" w:lineRule="auto"/>
        <w:jc w:val="thaiDistribute"/>
        <w:rPr>
          <w:cs/>
          <w:lang w:val="th-TH"/>
        </w:rPr>
      </w:pPr>
      <w:r w:rsidRPr="00660D39">
        <w:rPr>
          <w:cs/>
          <w:lang w:val="th-TH"/>
        </w:rPr>
        <w:t>ภาคผนวก ง ผังงานของอัลกอริทึมการจัดชุดมื้ออาหาร</w:t>
      </w:r>
      <w:r w:rsidRPr="00660D39">
        <w:t xml:space="preserve"> (Flowchart)</w:t>
      </w:r>
    </w:p>
    <w:p w14:paraId="3B47FD7E" w14:textId="77777777" w:rsidR="004A2BBB" w:rsidRPr="00660D39" w:rsidRDefault="00000000">
      <w:pPr>
        <w:numPr>
          <w:ilvl w:val="0"/>
          <w:numId w:val="7"/>
        </w:numPr>
        <w:spacing w:after="60" w:line="288" w:lineRule="auto"/>
        <w:jc w:val="thaiDistribute"/>
        <w:rPr>
          <w:cs/>
          <w:lang w:val="th-TH"/>
        </w:rPr>
      </w:pPr>
      <w:r w:rsidRPr="00660D39">
        <w:rPr>
          <w:cs/>
          <w:lang w:val="th-TH"/>
        </w:rPr>
        <w:t>ภาคผนวก จ ต้นแบบหน้าจอแบบคลิกได้</w:t>
      </w:r>
      <w:r w:rsidRPr="00660D39">
        <w:t xml:space="preserve"> (HTML Prototype) </w:t>
      </w:r>
      <w:r w:rsidRPr="00660D39">
        <w:rPr>
          <w:cs/>
          <w:lang w:val="th-TH"/>
        </w:rPr>
        <w:t>ที่อ่านข้อมูลจากไฟล์</w:t>
      </w:r>
      <w:r w:rsidRPr="00660D39">
        <w:t xml:space="preserve"> JSON </w:t>
      </w:r>
      <w:r w:rsidRPr="00660D39">
        <w:rPr>
          <w:cs/>
          <w:lang w:val="th-TH"/>
        </w:rPr>
        <w:t>ชุดเดียวกับที่นำเข้า</w:t>
      </w:r>
      <w:r w:rsidRPr="00660D39">
        <w:t xml:space="preserve"> Firebase</w:t>
      </w:r>
    </w:p>
    <w:p w14:paraId="53D49327" w14:textId="77777777" w:rsidR="004A2BBB" w:rsidRPr="00660D39" w:rsidRDefault="00000000">
      <w:pPr>
        <w:numPr>
          <w:ilvl w:val="0"/>
          <w:numId w:val="7"/>
        </w:numPr>
        <w:spacing w:after="60" w:line="288" w:lineRule="auto"/>
        <w:jc w:val="thaiDistribute"/>
        <w:rPr>
          <w:cs/>
          <w:lang w:val="th-TH"/>
        </w:rPr>
      </w:pPr>
      <w:r w:rsidRPr="00660D39">
        <w:rPr>
          <w:cs/>
          <w:lang w:val="th-TH"/>
        </w:rPr>
        <w:t>ภาคผนวก ฉ แบบประเมินความสามารถในการใช้งาน</w:t>
      </w:r>
      <w:r w:rsidRPr="00660D39">
        <w:t xml:space="preserve"> (System Usability Scale)</w:t>
      </w:r>
    </w:p>
    <w:p w14:paraId="1D1E2AD8" w14:textId="77777777" w:rsidR="004A2BBB" w:rsidRPr="00660D39" w:rsidRDefault="00000000">
      <w:pPr>
        <w:numPr>
          <w:ilvl w:val="0"/>
          <w:numId w:val="7"/>
        </w:numPr>
        <w:spacing w:after="60" w:line="288" w:lineRule="auto"/>
        <w:jc w:val="thaiDistribute"/>
        <w:rPr>
          <w:cs/>
          <w:lang w:val="th-TH"/>
        </w:rPr>
      </w:pPr>
      <w:r w:rsidRPr="00660D39">
        <w:rPr>
          <w:cs/>
          <w:lang w:val="th-TH"/>
        </w:rPr>
        <w:t>ภาคผนวก ช แบบสอบถามความพึงพอใจของผู้ใช้ที่มีต่อระบบ</w:t>
      </w:r>
    </w:p>
    <w:p w14:paraId="295E549F" w14:textId="77777777" w:rsidR="004A2BBB" w:rsidRPr="00660D39" w:rsidRDefault="00000000">
      <w:pPr>
        <w:numPr>
          <w:ilvl w:val="0"/>
          <w:numId w:val="7"/>
        </w:numPr>
        <w:spacing w:after="60" w:line="288" w:lineRule="auto"/>
        <w:jc w:val="thaiDistribute"/>
        <w:rPr>
          <w:cs/>
          <w:lang w:val="th-TH"/>
        </w:rPr>
      </w:pPr>
      <w:r w:rsidRPr="00660D39">
        <w:rPr>
          <w:cs/>
          <w:lang w:val="th-TH"/>
        </w:rPr>
        <w:t>ภาคผนวก ซ แบบทดสอบความรู้ด้านโภชนาการก่อนและหลังใช้ระบบ</w:t>
      </w:r>
      <w:r w:rsidRPr="00660D39">
        <w:t xml:space="preserve"> </w:t>
      </w:r>
      <w:r w:rsidRPr="00660D39">
        <w:rPr>
          <w:cs/>
          <w:lang w:val="th-TH"/>
        </w:rPr>
        <w:t>พร้อมเกณฑ์การให้คะแนน</w:t>
      </w:r>
    </w:p>
    <w:sectPr w:rsidR="004A2BBB" w:rsidRPr="00660D3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134" w:bottom="1134" w:left="1134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A2326" w14:textId="77777777" w:rsidR="0081603A" w:rsidRDefault="0081603A">
      <w:pPr>
        <w:spacing w:after="0" w:line="240" w:lineRule="auto"/>
      </w:pPr>
      <w:r>
        <w:separator/>
      </w:r>
    </w:p>
  </w:endnote>
  <w:endnote w:type="continuationSeparator" w:id="0">
    <w:p w14:paraId="32677A2D" w14:textId="77777777" w:rsidR="0081603A" w:rsidRDefault="00816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4C59EF-F239-43C0-80D4-4992529BB11F}"/>
    <w:embedBold r:id="rId2" w:fontKey="{54028ECA-B900-492A-A37B-16CD50CA33F2}"/>
    <w:embedItalic r:id="rId3" w:fontKey="{A8C06E3F-4C42-42EE-8F03-25A54B6E6B81}"/>
    <w:embedBoldItalic r:id="rId4" w:fontKey="{6BC8948B-457E-4B98-8256-F1D49476B894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5" w:fontKey="{7954C83D-18B2-4DCD-8DBD-7D7D32502BC4}"/>
    <w:embedBold r:id="rId6" w:fontKey="{EEAFE9F0-64AB-482B-809A-DFC9BB469680}"/>
    <w:embedItalic r:id="rId7" w:fontKey="{FE976AC6-AB21-4BBE-856C-CEBF75E41484}"/>
    <w:embedBoldItalic r:id="rId8" w:fontKey="{48A6ABB7-F0B0-46D0-BB72-FC56DD3BCECE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15ED7F6B-4AA6-4CA3-B32C-B010FD7F30CC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10" w:fontKey="{0AC09924-2370-40D5-8C90-867DC92B7AC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50583" w14:textId="77777777" w:rsidR="004A2BB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>
      <w:rPr>
        <w:color w:val="000000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14C08" w14:textId="77777777" w:rsidR="004A2BB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660D39">
      <w:rPr>
        <w:noProof/>
        <w:color w:val="000000"/>
        <w:sz w:val="28"/>
        <w:szCs w:val="28"/>
      </w:rPr>
      <w:t>1</w:t>
    </w:r>
    <w:r>
      <w:rPr>
        <w:color w:val="000000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2F9BB" w14:textId="77777777" w:rsidR="004A2BBB" w:rsidRDefault="004A2B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0BAF3" w14:textId="77777777" w:rsidR="0081603A" w:rsidRDefault="0081603A">
      <w:pPr>
        <w:spacing w:after="0" w:line="240" w:lineRule="auto"/>
      </w:pPr>
      <w:r>
        <w:separator/>
      </w:r>
    </w:p>
  </w:footnote>
  <w:footnote w:type="continuationSeparator" w:id="0">
    <w:p w14:paraId="01E7B473" w14:textId="77777777" w:rsidR="0081603A" w:rsidRDefault="00816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145CF" w14:textId="77777777" w:rsidR="004A2BBB" w:rsidRDefault="004A2B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F6550" w14:textId="77777777" w:rsidR="004A2BBB" w:rsidRDefault="004A2B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853D0" w14:textId="77777777" w:rsidR="004A2BBB" w:rsidRDefault="004A2B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1701"/>
    <w:multiLevelType w:val="multilevel"/>
    <w:tmpl w:val="49E2CB6E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4F66728"/>
    <w:multiLevelType w:val="multilevel"/>
    <w:tmpl w:val="DBFCF5B6"/>
    <w:lvl w:ilvl="0">
      <w:start w:val="1"/>
      <w:numFmt w:val="decimal"/>
      <w:pStyle w:val="ListBullet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A1B2C01"/>
    <w:multiLevelType w:val="singleLevel"/>
    <w:tmpl w:val="99582EBA"/>
    <w:lvl w:ilvl="0">
      <w:start w:val="1"/>
      <w:numFmt w:val="bullet"/>
      <w:lvlText w:val=""/>
      <w:lvlJc w:val="left"/>
      <w:pPr>
        <w:tabs>
          <w:tab w:val="num" w:pos="765"/>
        </w:tabs>
        <w:ind w:left="765" w:hanging="340"/>
      </w:pPr>
      <w:rPr>
        <w:rFonts w:ascii="Symbol" w:hAnsi="Symbol" w:hint="default"/>
      </w:rPr>
    </w:lvl>
  </w:abstractNum>
  <w:abstractNum w:abstractNumId="3" w15:restartNumberingAfterBreak="0">
    <w:nsid w:val="5A1B2C02"/>
    <w:multiLevelType w:val="singleLevel"/>
    <w:tmpl w:val="9C644AC2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27"/>
      </w:pPr>
      <w:rPr>
        <w:rFonts w:ascii="Symbol" w:hAnsi="Symbol" w:hint="default"/>
      </w:rPr>
    </w:lvl>
  </w:abstractNum>
  <w:num w:numId="1" w16cid:durableId="2106918555">
    <w:abstractNumId w:val="1"/>
  </w:num>
  <w:num w:numId="2" w16cid:durableId="1920213993">
    <w:abstractNumId w:val="0"/>
  </w:num>
  <w:num w:numId="3" w16cid:durableId="13062736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00528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629672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700997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34300255">
    <w:abstractNumId w:val="2"/>
  </w:num>
  <w:num w:numId="8" w16cid:durableId="2769873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BBB"/>
    <w:rsid w:val="00082815"/>
    <w:rsid w:val="004A2BBB"/>
    <w:rsid w:val="00660D39"/>
    <w:rsid w:val="0081603A"/>
    <w:rsid w:val="00B676DE"/>
    <w:rsid w:val="00BE18CD"/>
    <w:rsid w:val="00F2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32AEF"/>
  <w15:docId w15:val="{9576D9A0-F9BE-4964-8185-3A9A54EF4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42E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2EAF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left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1/h6eglDxhlkoI43UNapFSW1zQ==">CgMxLjA4AHIhMV9DMXF4bnJ2MWdIOWFjbGFCUHFnYjJ2VFFmMm1JRUFp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32</Pages>
  <Words>5039</Words>
  <Characters>28725</Characters>
  <Application>Microsoft Office Word</Application>
  <DocSecurity>0</DocSecurity>
  <Lines>239</Lines>
  <Paragraphs>67</Paragraphs>
  <ScaleCrop>false</ScaleCrop>
  <Company/>
  <LinksUpToDate>false</LinksUpToDate>
  <CharactersWithSpaces>33697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Kittipat Thahong</cp:lastModifiedBy>
  <cp:revision>3</cp:revision>
  <dcterms:created xsi:type="dcterms:W3CDTF">2013-12-23T23:15:00Z</dcterms:created>
  <dcterms:modified xsi:type="dcterms:W3CDTF">2026-10-19T08:40:00Z</dcterms:modified>
</cp:coreProperties>
</file>